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649C7" w14:textId="77777777" w:rsidR="006A6329" w:rsidRDefault="006A6329" w:rsidP="006A6329">
      <w:pPr>
        <w:jc w:val="center"/>
        <w:rPr>
          <w:rFonts w:hint="eastAsia"/>
        </w:rPr>
      </w:pPr>
      <w:r>
        <w:rPr>
          <w:b/>
          <w:sz w:val="32"/>
        </w:rPr>
        <w:t>AutoGrader 项目（Beta）</w:t>
      </w:r>
    </w:p>
    <w:p w14:paraId="2F390B12" w14:textId="77777777" w:rsidR="006A6329" w:rsidRDefault="006A6329" w:rsidP="006A6329">
      <w:pPr>
        <w:jc w:val="center"/>
        <w:rPr>
          <w:rFonts w:hint="eastAsia"/>
        </w:rPr>
      </w:pPr>
      <w:r>
        <w:rPr>
          <w:b/>
          <w:color w:val="1F4E79"/>
          <w:sz w:val="40"/>
        </w:rPr>
        <w:t>B4 模块 API 接口设计说明书</w:t>
      </w:r>
    </w:p>
    <w:p w14:paraId="3A6A78B9" w14:textId="77777777" w:rsidR="006A6329" w:rsidRDefault="006A6329" w:rsidP="006A6329">
      <w:pPr>
        <w:jc w:val="center"/>
        <w:rPr>
          <w:rFonts w:hint="eastAsia"/>
        </w:rPr>
      </w:pPr>
      <w:r>
        <w:rPr>
          <w:sz w:val="22"/>
        </w:rPr>
        <w:t>版本：V1.1（开发与测试启动版，补充测试数据接口）</w:t>
      </w:r>
    </w:p>
    <w:p w14:paraId="21A61A1D" w14:textId="77777777" w:rsidR="006A6329" w:rsidRDefault="006A6329" w:rsidP="006A6329">
      <w:pPr>
        <w:jc w:val="center"/>
        <w:rPr>
          <w:rFonts w:hint="eastAsia"/>
        </w:rPr>
      </w:pPr>
      <w:r>
        <w:t>适用范围：B1 展示层 / B2-B3 测评层 / B4 数据中枢模块</w:t>
      </w:r>
    </w:p>
    <w:p w14:paraId="7C449A41" w14:textId="77777777" w:rsidR="006A6329" w:rsidRDefault="006A6329" w:rsidP="006A6329">
      <w:pPr>
        <w:jc w:val="center"/>
        <w:rPr>
          <w:rFonts w:hint="eastAsia"/>
        </w:rPr>
      </w:pPr>
      <w:r>
        <w:t>日期：2026 年 4 月7日</w:t>
      </w:r>
    </w:p>
    <w:p w14:paraId="6EDEBA01" w14:textId="77777777" w:rsidR="006A6329" w:rsidRDefault="006A6329" w:rsidP="006A6329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2"/>
        <w:gridCol w:w="8124"/>
      </w:tblGrid>
      <w:tr w:rsidR="006A6329" w14:paraId="5DF8D818" w14:textId="77777777" w:rsidTr="009F54FE">
        <w:trPr>
          <w:jc w:val="center"/>
        </w:trPr>
        <w:tc>
          <w:tcPr>
            <w:tcW w:w="1872" w:type="dxa"/>
            <w:shd w:val="clear" w:color="auto" w:fill="D9E2F3"/>
            <w:vAlign w:val="center"/>
          </w:tcPr>
          <w:p w14:paraId="7192A515" w14:textId="77777777" w:rsidR="006A6329" w:rsidRDefault="006A6329" w:rsidP="009F54FE">
            <w:pPr>
              <w:rPr>
                <w:rFonts w:hint="eastAsia"/>
              </w:rPr>
            </w:pPr>
            <w:r>
              <w:t>文档目的</w:t>
            </w:r>
          </w:p>
        </w:tc>
        <w:tc>
          <w:tcPr>
            <w:tcW w:w="8496" w:type="dxa"/>
            <w:shd w:val="clear" w:color="auto" w:fill="D9E2F3"/>
            <w:vAlign w:val="center"/>
          </w:tcPr>
          <w:p w14:paraId="21D4060D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统一 B4 模块接口规范，作为前后端开发、模块联调与接口测试的直接依据。</w:t>
            </w:r>
          </w:p>
        </w:tc>
      </w:tr>
      <w:tr w:rsidR="006A6329" w14:paraId="075A8325" w14:textId="77777777" w:rsidTr="009F54FE">
        <w:trPr>
          <w:jc w:val="center"/>
        </w:trPr>
        <w:tc>
          <w:tcPr>
            <w:tcW w:w="1872" w:type="dxa"/>
            <w:vAlign w:val="center"/>
          </w:tcPr>
          <w:p w14:paraId="2E86F37A" w14:textId="77777777" w:rsidR="006A6329" w:rsidRDefault="006A6329" w:rsidP="009F54FE">
            <w:pPr>
              <w:rPr>
                <w:rFonts w:hint="eastAsia"/>
              </w:rPr>
            </w:pPr>
            <w:r>
              <w:t>接口风格</w:t>
            </w:r>
          </w:p>
        </w:tc>
        <w:tc>
          <w:tcPr>
            <w:tcW w:w="8496" w:type="dxa"/>
            <w:vAlign w:val="center"/>
          </w:tcPr>
          <w:p w14:paraId="0A37523C" w14:textId="77777777" w:rsidR="006A6329" w:rsidRDefault="006A6329" w:rsidP="009F54FE">
            <w:pPr>
              <w:rPr>
                <w:rFonts w:hint="eastAsia"/>
              </w:rPr>
            </w:pPr>
            <w:r>
              <w:t>RESTful + JSON + JWT + RBAC</w:t>
            </w:r>
          </w:p>
        </w:tc>
      </w:tr>
      <w:tr w:rsidR="006A6329" w14:paraId="683F3941" w14:textId="77777777" w:rsidTr="009F54FE">
        <w:trPr>
          <w:jc w:val="center"/>
        </w:trPr>
        <w:tc>
          <w:tcPr>
            <w:tcW w:w="1872" w:type="dxa"/>
            <w:vAlign w:val="center"/>
          </w:tcPr>
          <w:p w14:paraId="3665D086" w14:textId="77777777" w:rsidR="006A6329" w:rsidRDefault="006A6329" w:rsidP="009F54FE">
            <w:pPr>
              <w:rPr>
                <w:rFonts w:hint="eastAsia"/>
              </w:rPr>
            </w:pPr>
            <w:r>
              <w:t>优先目标</w:t>
            </w:r>
          </w:p>
        </w:tc>
        <w:tc>
          <w:tcPr>
            <w:tcW w:w="8496" w:type="dxa"/>
            <w:vAlign w:val="center"/>
          </w:tcPr>
          <w:p w14:paraId="7AFD735A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先打通“教师建题/布置作业 → 学生提交 → B2/B3 评测 → 成绩回传 → B1 展示”的主链路。</w:t>
            </w:r>
          </w:p>
        </w:tc>
      </w:tr>
      <w:tr w:rsidR="006A6329" w14:paraId="24F92C31" w14:textId="77777777" w:rsidTr="009F54FE">
        <w:trPr>
          <w:jc w:val="center"/>
        </w:trPr>
        <w:tc>
          <w:tcPr>
            <w:tcW w:w="1872" w:type="dxa"/>
            <w:vAlign w:val="center"/>
          </w:tcPr>
          <w:p w14:paraId="5C8472AA" w14:textId="77777777" w:rsidR="006A6329" w:rsidRDefault="006A6329" w:rsidP="009F54FE">
            <w:pPr>
              <w:rPr>
                <w:rFonts w:hint="eastAsia"/>
              </w:rPr>
            </w:pPr>
            <w:r>
              <w:t>备注</w:t>
            </w:r>
          </w:p>
        </w:tc>
        <w:tc>
          <w:tcPr>
            <w:tcW w:w="8496" w:type="dxa"/>
            <w:vAlign w:val="center"/>
          </w:tcPr>
          <w:p w14:paraId="602FCDDB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知识巩固接口按预留扩展处理，本阶段以数据贯通和轻量实现为主；V1.1 增补题目测试数据相关设计。</w:t>
            </w:r>
          </w:p>
        </w:tc>
      </w:tr>
    </w:tbl>
    <w:p w14:paraId="06212148" w14:textId="77777777" w:rsidR="006A6329" w:rsidRDefault="006A6329" w:rsidP="006A6329">
      <w:pPr>
        <w:rPr>
          <w:rFonts w:hint="eastAsia"/>
        </w:rPr>
      </w:pPr>
    </w:p>
    <w:p w14:paraId="40067397" w14:textId="77777777" w:rsidR="006A6329" w:rsidRDefault="006A6329" w:rsidP="006A6329">
      <w:pPr>
        <w:pStyle w:val="21"/>
      </w:pPr>
      <w:r>
        <w:t>1 文档基本信息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22"/>
        <w:gridCol w:w="1102"/>
        <w:gridCol w:w="1378"/>
        <w:gridCol w:w="5010"/>
        <w:gridCol w:w="1614"/>
      </w:tblGrid>
      <w:tr w:rsidR="006A6329" w14:paraId="4CA4138C" w14:textId="77777777" w:rsidTr="009F54FE">
        <w:trPr>
          <w:jc w:val="center"/>
        </w:trPr>
        <w:tc>
          <w:tcPr>
            <w:tcW w:w="864" w:type="dxa"/>
            <w:shd w:val="clear" w:color="auto" w:fill="D9E2F3"/>
            <w:vAlign w:val="center"/>
          </w:tcPr>
          <w:p w14:paraId="528D36AE" w14:textId="77777777" w:rsidR="006A6329" w:rsidRDefault="006A6329" w:rsidP="009F54FE">
            <w:pPr>
              <w:rPr>
                <w:rFonts w:hint="eastAsia"/>
              </w:rPr>
            </w:pPr>
            <w:r>
              <w:t>序号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0E778E5A" w14:textId="77777777" w:rsidR="006A6329" w:rsidRDefault="006A6329" w:rsidP="009F54FE">
            <w:pPr>
              <w:rPr>
                <w:rFonts w:hint="eastAsia"/>
              </w:rPr>
            </w:pPr>
            <w:r>
              <w:t>版本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1B9CBDB5" w14:textId="77777777" w:rsidR="006A6329" w:rsidRDefault="006A6329" w:rsidP="009F54FE">
            <w:pPr>
              <w:rPr>
                <w:rFonts w:hint="eastAsia"/>
              </w:rPr>
            </w:pPr>
            <w:r>
              <w:t>日期</w:t>
            </w:r>
          </w:p>
        </w:tc>
        <w:tc>
          <w:tcPr>
            <w:tcW w:w="5472" w:type="dxa"/>
            <w:shd w:val="clear" w:color="auto" w:fill="D9E2F3"/>
            <w:vAlign w:val="center"/>
          </w:tcPr>
          <w:p w14:paraId="67268645" w14:textId="77777777" w:rsidR="006A6329" w:rsidRDefault="006A6329" w:rsidP="009F54FE">
            <w:pPr>
              <w:rPr>
                <w:rFonts w:hint="eastAsia"/>
              </w:rPr>
            </w:pPr>
            <w:r>
              <w:t>变更说明</w:t>
            </w:r>
          </w:p>
        </w:tc>
        <w:tc>
          <w:tcPr>
            <w:tcW w:w="1728" w:type="dxa"/>
            <w:shd w:val="clear" w:color="auto" w:fill="D9E2F3"/>
            <w:vAlign w:val="center"/>
          </w:tcPr>
          <w:p w14:paraId="4BF9E3C6" w14:textId="77777777" w:rsidR="006A6329" w:rsidRDefault="006A6329" w:rsidP="009F54FE">
            <w:pPr>
              <w:rPr>
                <w:rFonts w:hint="eastAsia"/>
              </w:rPr>
            </w:pPr>
            <w:r>
              <w:t>编写人</w:t>
            </w:r>
          </w:p>
        </w:tc>
      </w:tr>
      <w:tr w:rsidR="006A6329" w14:paraId="5C36D662" w14:textId="77777777" w:rsidTr="009F54FE">
        <w:trPr>
          <w:jc w:val="center"/>
        </w:trPr>
        <w:tc>
          <w:tcPr>
            <w:tcW w:w="864" w:type="dxa"/>
            <w:vAlign w:val="center"/>
          </w:tcPr>
          <w:p w14:paraId="4D8EBBEC" w14:textId="77777777" w:rsidR="006A6329" w:rsidRDefault="006A6329" w:rsidP="009F54FE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152" w:type="dxa"/>
            <w:vAlign w:val="center"/>
          </w:tcPr>
          <w:p w14:paraId="77CC334F" w14:textId="77777777" w:rsidR="006A6329" w:rsidRDefault="006A6329" w:rsidP="009F54FE">
            <w:pPr>
              <w:rPr>
                <w:rFonts w:hint="eastAsia"/>
              </w:rPr>
            </w:pPr>
            <w:r>
              <w:t>V1.0</w:t>
            </w:r>
          </w:p>
        </w:tc>
        <w:tc>
          <w:tcPr>
            <w:tcW w:w="1440" w:type="dxa"/>
            <w:vAlign w:val="center"/>
          </w:tcPr>
          <w:p w14:paraId="6FD95116" w14:textId="77777777" w:rsidR="006A6329" w:rsidRDefault="006A6329" w:rsidP="009F54FE">
            <w:pPr>
              <w:rPr>
                <w:rFonts w:hint="eastAsia"/>
              </w:rPr>
            </w:pPr>
            <w:r>
              <w:t>2026-04</w:t>
            </w:r>
          </w:p>
        </w:tc>
        <w:tc>
          <w:tcPr>
            <w:tcW w:w="5472" w:type="dxa"/>
            <w:vAlign w:val="center"/>
          </w:tcPr>
          <w:p w14:paraId="7F08AEB3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形成 API 接口设计初稿，作为项目开发与测试启动依据。</w:t>
            </w:r>
          </w:p>
        </w:tc>
        <w:tc>
          <w:tcPr>
            <w:tcW w:w="1728" w:type="dxa"/>
            <w:vAlign w:val="center"/>
          </w:tcPr>
          <w:p w14:paraId="0B231705" w14:textId="77777777" w:rsidR="006A6329" w:rsidRDefault="006A6329" w:rsidP="009F54FE">
            <w:pPr>
              <w:rPr>
                <w:rFonts w:hint="eastAsia"/>
              </w:rPr>
            </w:pPr>
            <w:r>
              <w:t>第七组/B4 模块</w:t>
            </w:r>
          </w:p>
        </w:tc>
      </w:tr>
      <w:tr w:rsidR="006A6329" w14:paraId="12822E41" w14:textId="77777777" w:rsidTr="009F54FE">
        <w:trPr>
          <w:jc w:val="center"/>
        </w:trPr>
        <w:tc>
          <w:tcPr>
            <w:tcW w:w="864" w:type="dxa"/>
            <w:vAlign w:val="center"/>
          </w:tcPr>
          <w:p w14:paraId="3ECB56F3" w14:textId="77777777" w:rsidR="006A6329" w:rsidRDefault="006A6329" w:rsidP="009F54FE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152" w:type="dxa"/>
            <w:vAlign w:val="center"/>
          </w:tcPr>
          <w:p w14:paraId="19D390F4" w14:textId="77777777" w:rsidR="006A6329" w:rsidRDefault="006A6329" w:rsidP="009F54FE">
            <w:pPr>
              <w:rPr>
                <w:rFonts w:hint="eastAsia"/>
              </w:rPr>
            </w:pPr>
            <w:r>
              <w:t>V1.1</w:t>
            </w:r>
          </w:p>
        </w:tc>
        <w:tc>
          <w:tcPr>
            <w:tcW w:w="1440" w:type="dxa"/>
            <w:vAlign w:val="center"/>
          </w:tcPr>
          <w:p w14:paraId="646CB0F6" w14:textId="77777777" w:rsidR="006A6329" w:rsidRDefault="006A6329" w:rsidP="009F54FE">
            <w:pPr>
              <w:rPr>
                <w:rFonts w:hint="eastAsia"/>
              </w:rPr>
            </w:pPr>
            <w:r>
              <w:t>2026-04</w:t>
            </w:r>
          </w:p>
        </w:tc>
        <w:tc>
          <w:tcPr>
            <w:tcW w:w="5472" w:type="dxa"/>
            <w:vAlign w:val="center"/>
          </w:tcPr>
          <w:p w14:paraId="38CDC2C8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在保持原有主链路设计不变的前提下，补充题目测试数据/判题用例相关接口与说明。</w:t>
            </w:r>
          </w:p>
        </w:tc>
        <w:tc>
          <w:tcPr>
            <w:tcW w:w="1728" w:type="dxa"/>
            <w:vAlign w:val="center"/>
          </w:tcPr>
          <w:p w14:paraId="48B63E55" w14:textId="77777777" w:rsidR="006A6329" w:rsidRDefault="006A6329" w:rsidP="009F54FE">
            <w:pPr>
              <w:rPr>
                <w:rFonts w:hint="eastAsia"/>
              </w:rPr>
            </w:pPr>
            <w:r>
              <w:t>第七组/B4 模块</w:t>
            </w:r>
          </w:p>
        </w:tc>
      </w:tr>
    </w:tbl>
    <w:p w14:paraId="27353241" w14:textId="77777777" w:rsidR="006A6329" w:rsidRDefault="006A6329" w:rsidP="006A6329">
      <w:pPr>
        <w:rPr>
          <w:rFonts w:hint="eastAsia"/>
        </w:rPr>
      </w:pPr>
    </w:p>
    <w:p w14:paraId="3ED5BBC2" w14:textId="77777777" w:rsidR="006A6329" w:rsidRDefault="006A6329" w:rsidP="006A6329">
      <w:pPr>
        <w:pStyle w:val="21"/>
      </w:pPr>
      <w:r>
        <w:t>2 编写目的与范围</w:t>
      </w:r>
    </w:p>
    <w:p w14:paraId="2890DAA5" w14:textId="77777777" w:rsidR="006A6329" w:rsidRDefault="006A6329" w:rsidP="006A6329">
      <w:pPr>
        <w:rPr>
          <w:rFonts w:hint="eastAsia"/>
        </w:rPr>
      </w:pPr>
      <w:r>
        <w:t>本文档用于定义 AutoGrader 项目 B4 模块的接口规范，为前端展示模块 B1、代码测评模块 B2/B3、B4 后端开发以及接口测试提供统一依据。</w:t>
      </w:r>
    </w:p>
    <w:p w14:paraId="5820A543" w14:textId="77777777" w:rsidR="006A6329" w:rsidRDefault="006A6329" w:rsidP="006A6329">
      <w:pPr>
        <w:rPr>
          <w:rFonts w:hint="eastAsia"/>
        </w:rPr>
      </w:pPr>
      <w:r>
        <w:t>文档覆盖认证鉴权、学生与班级管理、题目与作业管理、题目测试数据管理、代码提交、评测任务与结果回传、成绩报表，以及知识巩固预留接口。</w:t>
      </w:r>
    </w:p>
    <w:p w14:paraId="7770D374" w14:textId="77777777" w:rsidR="006A6329" w:rsidRDefault="006A6329" w:rsidP="006A6329">
      <w:pPr>
        <w:rPr>
          <w:rFonts w:hint="eastAsia"/>
        </w:rPr>
      </w:pPr>
      <w:r>
        <w:t>其中“知识巩固接口”按轻量预留方式定义，当前重点仍放在主业务链路的可开发、可测试和可联调上。</w:t>
      </w:r>
    </w:p>
    <w:p w14:paraId="3E6CFA5C" w14:textId="77777777" w:rsidR="006A6329" w:rsidRDefault="006A6329" w:rsidP="006A6329">
      <w:pPr>
        <w:pStyle w:val="21"/>
      </w:pPr>
      <w:r>
        <w:t>3 接口设计约定</w:t>
      </w:r>
    </w:p>
    <w:p w14:paraId="75CD6094" w14:textId="77777777" w:rsidR="006A6329" w:rsidRDefault="006A6329" w:rsidP="006A6329">
      <w:pPr>
        <w:rPr>
          <w:rFonts w:hint="eastAsia"/>
        </w:rPr>
      </w:pPr>
      <w:r>
        <w:t>• 通信协议：HTTP/HTTPS</w:t>
      </w:r>
    </w:p>
    <w:p w14:paraId="62FF00B4" w14:textId="77777777" w:rsidR="006A6329" w:rsidRDefault="006A6329" w:rsidP="006A6329">
      <w:pPr>
        <w:rPr>
          <w:rFonts w:hint="eastAsia"/>
        </w:rPr>
      </w:pPr>
      <w:r>
        <w:t>• 接口风格：RESTful</w:t>
      </w:r>
    </w:p>
    <w:p w14:paraId="6BCAEBCE" w14:textId="77777777" w:rsidR="006A6329" w:rsidRDefault="006A6329" w:rsidP="006A6329">
      <w:pPr>
        <w:rPr>
          <w:rFonts w:hint="eastAsia"/>
        </w:rPr>
      </w:pPr>
      <w:r>
        <w:t>• 数据格式：JSON，字符编码 UTF-8</w:t>
      </w:r>
    </w:p>
    <w:p w14:paraId="62C525AF" w14:textId="77777777" w:rsidR="006A6329" w:rsidRDefault="006A6329" w:rsidP="006A6329">
      <w:pPr>
        <w:rPr>
          <w:rFonts w:hint="eastAsia"/>
        </w:rPr>
      </w:pPr>
      <w:r>
        <w:t>• 认证方式：Bearer Token（JWT）</w:t>
      </w:r>
    </w:p>
    <w:p w14:paraId="4043A17C" w14:textId="77777777" w:rsidR="006A6329" w:rsidRDefault="006A6329" w:rsidP="006A6329">
      <w:pPr>
        <w:rPr>
          <w:rFonts w:hint="eastAsia"/>
        </w:rPr>
      </w:pPr>
      <w:r>
        <w:t>• 统一返回格式：code + message + data</w:t>
      </w:r>
    </w:p>
    <w:p w14:paraId="7D96F5FF" w14:textId="77777777" w:rsidR="006A6329" w:rsidRDefault="006A6329" w:rsidP="006A6329">
      <w:pPr>
        <w:rPr>
          <w:rFonts w:hint="eastAsia"/>
        </w:rPr>
      </w:pPr>
      <w:r>
        <w:t>• 权限模型：RBAC，学生只可访问本人数据，教师可访问教学范围内数据，B2/B3 使用内部服务账号</w:t>
      </w:r>
    </w:p>
    <w:p w14:paraId="236843AE" w14:textId="77777777" w:rsidR="006A6329" w:rsidRDefault="006A6329" w:rsidP="006A6329">
      <w:pPr>
        <w:rPr>
          <w:rFonts w:hint="eastAsia"/>
        </w:rPr>
      </w:pPr>
      <w:r>
        <w:t>3.1 通用请求头</w:t>
      </w:r>
    </w:p>
    <w:p w14:paraId="71F9306B" w14:textId="77777777" w:rsidR="006A6329" w:rsidRDefault="006A6329" w:rsidP="006A6329">
      <w:pPr>
        <w:rPr>
          <w:rFonts w:hint="eastAsia"/>
        </w:rPr>
      </w:pPr>
      <w:r>
        <w:t>Content-Type: application/json</w:t>
      </w:r>
    </w:p>
    <w:p w14:paraId="7FC35A46" w14:textId="77777777" w:rsidR="006A6329" w:rsidRDefault="006A6329" w:rsidP="006A6329">
      <w:pPr>
        <w:rPr>
          <w:rFonts w:hint="eastAsia"/>
        </w:rPr>
      </w:pPr>
      <w:r>
        <w:t>Authorization: Bearer &lt;token&gt;</w:t>
      </w:r>
    </w:p>
    <w:p w14:paraId="046B34BB" w14:textId="77777777" w:rsidR="006A6329" w:rsidRDefault="006A6329" w:rsidP="006A6329">
      <w:pPr>
        <w:rPr>
          <w:rFonts w:hint="eastAsia"/>
        </w:rPr>
      </w:pPr>
      <w:r>
        <w:t>3.2 通用返回格式</w:t>
      </w:r>
    </w:p>
    <w:p w14:paraId="1FD2A2CE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6EBC8D81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"code": 0,</w:t>
      </w:r>
    </w:p>
    <w:p w14:paraId="528D7171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"message": "success",</w:t>
      </w:r>
    </w:p>
    <w:p w14:paraId="1745E554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"data": {}</w:t>
      </w:r>
    </w:p>
    <w:p w14:paraId="6F7B82DB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7058065D" w14:textId="77777777" w:rsidR="006A6329" w:rsidRDefault="006A6329" w:rsidP="006A6329">
      <w:pPr>
        <w:rPr>
          <w:rFonts w:hint="eastAsia"/>
        </w:rPr>
      </w:pPr>
      <w:r>
        <w:lastRenderedPageBreak/>
        <w:t>3.3 业务状态码约定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2255"/>
        <w:gridCol w:w="6405"/>
      </w:tblGrid>
      <w:tr w:rsidR="006A6329" w14:paraId="7B2A654A" w14:textId="77777777" w:rsidTr="009F54FE">
        <w:trPr>
          <w:jc w:val="center"/>
        </w:trPr>
        <w:tc>
          <w:tcPr>
            <w:tcW w:w="1296" w:type="dxa"/>
            <w:shd w:val="clear" w:color="auto" w:fill="D9E2F3"/>
            <w:vAlign w:val="center"/>
          </w:tcPr>
          <w:p w14:paraId="7BF912E5" w14:textId="77777777" w:rsidR="006A6329" w:rsidRDefault="006A6329" w:rsidP="009F54FE">
            <w:pPr>
              <w:rPr>
                <w:rFonts w:hint="eastAsia"/>
              </w:rPr>
            </w:pPr>
            <w:r>
              <w:t>状态码</w:t>
            </w:r>
          </w:p>
        </w:tc>
        <w:tc>
          <w:tcPr>
            <w:tcW w:w="2304" w:type="dxa"/>
            <w:shd w:val="clear" w:color="auto" w:fill="D9E2F3"/>
            <w:vAlign w:val="center"/>
          </w:tcPr>
          <w:p w14:paraId="1D56D7CD" w14:textId="77777777" w:rsidR="006A6329" w:rsidRDefault="006A6329" w:rsidP="009F54FE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6768" w:type="dxa"/>
            <w:shd w:val="clear" w:color="auto" w:fill="D9E2F3"/>
            <w:vAlign w:val="center"/>
          </w:tcPr>
          <w:p w14:paraId="27A189A6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</w:tr>
      <w:tr w:rsidR="006A6329" w14:paraId="35D22A7E" w14:textId="77777777" w:rsidTr="009F54FE">
        <w:trPr>
          <w:jc w:val="center"/>
        </w:trPr>
        <w:tc>
          <w:tcPr>
            <w:tcW w:w="1296" w:type="dxa"/>
            <w:vAlign w:val="center"/>
          </w:tcPr>
          <w:p w14:paraId="247CCCBC" w14:textId="77777777" w:rsidR="006A6329" w:rsidRDefault="006A6329" w:rsidP="009F54FE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2304" w:type="dxa"/>
            <w:vAlign w:val="center"/>
          </w:tcPr>
          <w:p w14:paraId="62C6FDB8" w14:textId="77777777" w:rsidR="006A6329" w:rsidRDefault="006A6329" w:rsidP="009F54FE">
            <w:pPr>
              <w:rPr>
                <w:rFonts w:hint="eastAsia"/>
              </w:rPr>
            </w:pPr>
            <w:r>
              <w:t>Success</w:t>
            </w:r>
          </w:p>
        </w:tc>
        <w:tc>
          <w:tcPr>
            <w:tcW w:w="6768" w:type="dxa"/>
            <w:vAlign w:val="center"/>
          </w:tcPr>
          <w:p w14:paraId="0700693E" w14:textId="77777777" w:rsidR="006A6329" w:rsidRDefault="006A6329" w:rsidP="009F54FE">
            <w:pPr>
              <w:rPr>
                <w:rFonts w:hint="eastAsia"/>
              </w:rPr>
            </w:pPr>
            <w:r>
              <w:t>业务处理成功</w:t>
            </w:r>
          </w:p>
        </w:tc>
      </w:tr>
      <w:tr w:rsidR="006A6329" w14:paraId="13CC029A" w14:textId="77777777" w:rsidTr="009F54FE">
        <w:trPr>
          <w:jc w:val="center"/>
        </w:trPr>
        <w:tc>
          <w:tcPr>
            <w:tcW w:w="1296" w:type="dxa"/>
            <w:vAlign w:val="center"/>
          </w:tcPr>
          <w:p w14:paraId="5AB4FBBD" w14:textId="77777777" w:rsidR="006A6329" w:rsidRDefault="006A6329" w:rsidP="009F54FE">
            <w:pPr>
              <w:rPr>
                <w:rFonts w:hint="eastAsia"/>
              </w:rPr>
            </w:pPr>
            <w:r>
              <w:t>40001</w:t>
            </w:r>
          </w:p>
        </w:tc>
        <w:tc>
          <w:tcPr>
            <w:tcW w:w="2304" w:type="dxa"/>
            <w:vAlign w:val="center"/>
          </w:tcPr>
          <w:p w14:paraId="6C2A64F0" w14:textId="77777777" w:rsidR="006A6329" w:rsidRDefault="006A6329" w:rsidP="009F54FE">
            <w:pPr>
              <w:rPr>
                <w:rFonts w:hint="eastAsia"/>
              </w:rPr>
            </w:pPr>
            <w:r>
              <w:t>Bad Request</w:t>
            </w:r>
          </w:p>
        </w:tc>
        <w:tc>
          <w:tcPr>
            <w:tcW w:w="6768" w:type="dxa"/>
            <w:vAlign w:val="center"/>
          </w:tcPr>
          <w:p w14:paraId="316F3EE1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请求参数错误或格式不合法</w:t>
            </w:r>
          </w:p>
        </w:tc>
      </w:tr>
      <w:tr w:rsidR="006A6329" w14:paraId="44048B35" w14:textId="77777777" w:rsidTr="009F54FE">
        <w:trPr>
          <w:jc w:val="center"/>
        </w:trPr>
        <w:tc>
          <w:tcPr>
            <w:tcW w:w="1296" w:type="dxa"/>
            <w:vAlign w:val="center"/>
          </w:tcPr>
          <w:p w14:paraId="148C7EA7" w14:textId="77777777" w:rsidR="006A6329" w:rsidRDefault="006A6329" w:rsidP="009F54FE">
            <w:pPr>
              <w:rPr>
                <w:rFonts w:hint="eastAsia"/>
              </w:rPr>
            </w:pPr>
            <w:r>
              <w:t>40101</w:t>
            </w:r>
          </w:p>
        </w:tc>
        <w:tc>
          <w:tcPr>
            <w:tcW w:w="2304" w:type="dxa"/>
            <w:vAlign w:val="center"/>
          </w:tcPr>
          <w:p w14:paraId="6CE382B0" w14:textId="77777777" w:rsidR="006A6329" w:rsidRDefault="006A6329" w:rsidP="009F54FE">
            <w:pPr>
              <w:rPr>
                <w:rFonts w:hint="eastAsia"/>
              </w:rPr>
            </w:pPr>
            <w:r>
              <w:t>Unauthorized</w:t>
            </w:r>
          </w:p>
        </w:tc>
        <w:tc>
          <w:tcPr>
            <w:tcW w:w="6768" w:type="dxa"/>
            <w:vAlign w:val="center"/>
          </w:tcPr>
          <w:p w14:paraId="6F1998B7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未登录、Token 无效或已过期</w:t>
            </w:r>
          </w:p>
        </w:tc>
      </w:tr>
      <w:tr w:rsidR="006A6329" w14:paraId="11753122" w14:textId="77777777" w:rsidTr="009F54FE">
        <w:trPr>
          <w:jc w:val="center"/>
        </w:trPr>
        <w:tc>
          <w:tcPr>
            <w:tcW w:w="1296" w:type="dxa"/>
            <w:vAlign w:val="center"/>
          </w:tcPr>
          <w:p w14:paraId="7D5D4B4A" w14:textId="77777777" w:rsidR="006A6329" w:rsidRDefault="006A6329" w:rsidP="009F54FE">
            <w:pPr>
              <w:rPr>
                <w:rFonts w:hint="eastAsia"/>
              </w:rPr>
            </w:pPr>
            <w:r>
              <w:t>40301</w:t>
            </w:r>
          </w:p>
        </w:tc>
        <w:tc>
          <w:tcPr>
            <w:tcW w:w="2304" w:type="dxa"/>
            <w:vAlign w:val="center"/>
          </w:tcPr>
          <w:p w14:paraId="7F1E4A51" w14:textId="77777777" w:rsidR="006A6329" w:rsidRDefault="006A6329" w:rsidP="009F54FE">
            <w:pPr>
              <w:rPr>
                <w:rFonts w:hint="eastAsia"/>
              </w:rPr>
            </w:pPr>
            <w:r>
              <w:t>Forbidden</w:t>
            </w:r>
          </w:p>
        </w:tc>
        <w:tc>
          <w:tcPr>
            <w:tcW w:w="6768" w:type="dxa"/>
            <w:vAlign w:val="center"/>
          </w:tcPr>
          <w:p w14:paraId="4816101E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当前角色无权限访问该资源</w:t>
            </w:r>
          </w:p>
        </w:tc>
      </w:tr>
      <w:tr w:rsidR="006A6329" w14:paraId="18DCD554" w14:textId="77777777" w:rsidTr="009F54FE">
        <w:trPr>
          <w:jc w:val="center"/>
        </w:trPr>
        <w:tc>
          <w:tcPr>
            <w:tcW w:w="1296" w:type="dxa"/>
            <w:vAlign w:val="center"/>
          </w:tcPr>
          <w:p w14:paraId="57EA9DD9" w14:textId="77777777" w:rsidR="006A6329" w:rsidRDefault="006A6329" w:rsidP="009F54FE">
            <w:pPr>
              <w:rPr>
                <w:rFonts w:hint="eastAsia"/>
              </w:rPr>
            </w:pPr>
            <w:r>
              <w:t>40401</w:t>
            </w:r>
          </w:p>
        </w:tc>
        <w:tc>
          <w:tcPr>
            <w:tcW w:w="2304" w:type="dxa"/>
            <w:vAlign w:val="center"/>
          </w:tcPr>
          <w:p w14:paraId="5EB66605" w14:textId="77777777" w:rsidR="006A6329" w:rsidRDefault="006A6329" w:rsidP="009F54FE">
            <w:pPr>
              <w:rPr>
                <w:rFonts w:hint="eastAsia"/>
              </w:rPr>
            </w:pPr>
            <w:r>
              <w:t>Not Found</w:t>
            </w:r>
          </w:p>
        </w:tc>
        <w:tc>
          <w:tcPr>
            <w:tcW w:w="6768" w:type="dxa"/>
            <w:vAlign w:val="center"/>
          </w:tcPr>
          <w:p w14:paraId="1674C601" w14:textId="77777777" w:rsidR="006A6329" w:rsidRDefault="006A6329" w:rsidP="009F54FE">
            <w:pPr>
              <w:rPr>
                <w:rFonts w:hint="eastAsia"/>
              </w:rPr>
            </w:pPr>
            <w:r>
              <w:t>请求资源不存在</w:t>
            </w:r>
          </w:p>
        </w:tc>
      </w:tr>
      <w:tr w:rsidR="006A6329" w14:paraId="78754483" w14:textId="77777777" w:rsidTr="009F54FE">
        <w:trPr>
          <w:jc w:val="center"/>
        </w:trPr>
        <w:tc>
          <w:tcPr>
            <w:tcW w:w="1296" w:type="dxa"/>
            <w:vAlign w:val="center"/>
          </w:tcPr>
          <w:p w14:paraId="6AF0BD7F" w14:textId="77777777" w:rsidR="006A6329" w:rsidRDefault="006A6329" w:rsidP="009F54FE">
            <w:pPr>
              <w:rPr>
                <w:rFonts w:hint="eastAsia"/>
              </w:rPr>
            </w:pPr>
            <w:r>
              <w:t>40901</w:t>
            </w:r>
          </w:p>
        </w:tc>
        <w:tc>
          <w:tcPr>
            <w:tcW w:w="2304" w:type="dxa"/>
            <w:vAlign w:val="center"/>
          </w:tcPr>
          <w:p w14:paraId="30A2A401" w14:textId="77777777" w:rsidR="006A6329" w:rsidRDefault="006A6329" w:rsidP="009F54FE">
            <w:pPr>
              <w:rPr>
                <w:rFonts w:hint="eastAsia"/>
              </w:rPr>
            </w:pPr>
            <w:r>
              <w:t>Conflict</w:t>
            </w:r>
          </w:p>
        </w:tc>
        <w:tc>
          <w:tcPr>
            <w:tcW w:w="6768" w:type="dxa"/>
            <w:vAlign w:val="center"/>
          </w:tcPr>
          <w:p w14:paraId="6A7A7F5F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资源冲突，如重复导入、重复提交</w:t>
            </w:r>
          </w:p>
        </w:tc>
      </w:tr>
      <w:tr w:rsidR="006A6329" w14:paraId="343F1B0C" w14:textId="77777777" w:rsidTr="009F54FE">
        <w:trPr>
          <w:jc w:val="center"/>
        </w:trPr>
        <w:tc>
          <w:tcPr>
            <w:tcW w:w="1296" w:type="dxa"/>
            <w:vAlign w:val="center"/>
          </w:tcPr>
          <w:p w14:paraId="45D25019" w14:textId="77777777" w:rsidR="006A6329" w:rsidRDefault="006A6329" w:rsidP="009F54FE">
            <w:pPr>
              <w:rPr>
                <w:rFonts w:hint="eastAsia"/>
              </w:rPr>
            </w:pPr>
            <w:r>
              <w:t>50001</w:t>
            </w:r>
          </w:p>
        </w:tc>
        <w:tc>
          <w:tcPr>
            <w:tcW w:w="2304" w:type="dxa"/>
            <w:vAlign w:val="center"/>
          </w:tcPr>
          <w:p w14:paraId="3057A853" w14:textId="77777777" w:rsidR="006A6329" w:rsidRDefault="006A6329" w:rsidP="009F54FE">
            <w:pPr>
              <w:rPr>
                <w:rFonts w:hint="eastAsia"/>
              </w:rPr>
            </w:pPr>
            <w:r>
              <w:t>Server Error</w:t>
            </w:r>
          </w:p>
        </w:tc>
        <w:tc>
          <w:tcPr>
            <w:tcW w:w="6768" w:type="dxa"/>
            <w:vAlign w:val="center"/>
          </w:tcPr>
          <w:p w14:paraId="2DE13871" w14:textId="77777777" w:rsidR="006A6329" w:rsidRDefault="006A6329" w:rsidP="009F54FE">
            <w:pPr>
              <w:rPr>
                <w:rFonts w:hint="eastAsia"/>
              </w:rPr>
            </w:pPr>
            <w:r>
              <w:t>服务器内部异常</w:t>
            </w:r>
          </w:p>
        </w:tc>
      </w:tr>
    </w:tbl>
    <w:p w14:paraId="73FD6696" w14:textId="77777777" w:rsidR="006A6329" w:rsidRDefault="006A6329" w:rsidP="006A6329">
      <w:pPr>
        <w:rPr>
          <w:rFonts w:hint="eastAsia"/>
        </w:rPr>
      </w:pPr>
    </w:p>
    <w:p w14:paraId="5B55706B" w14:textId="77777777" w:rsidR="006A6329" w:rsidRDefault="006A6329" w:rsidP="006A6329">
      <w:pPr>
        <w:pStyle w:val="21"/>
      </w:pPr>
      <w:r>
        <w:t>4 角色与权限边界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7"/>
        <w:gridCol w:w="1413"/>
        <w:gridCol w:w="7126"/>
      </w:tblGrid>
      <w:tr w:rsidR="006A6329" w14:paraId="5A2A0268" w14:textId="77777777" w:rsidTr="009F54FE">
        <w:trPr>
          <w:jc w:val="center"/>
        </w:trPr>
        <w:tc>
          <w:tcPr>
            <w:tcW w:w="1440" w:type="dxa"/>
            <w:shd w:val="clear" w:color="auto" w:fill="D9E2F3"/>
            <w:vAlign w:val="center"/>
          </w:tcPr>
          <w:p w14:paraId="77C6904F" w14:textId="77777777" w:rsidR="006A6329" w:rsidRDefault="006A6329" w:rsidP="009F54FE">
            <w:pPr>
              <w:rPr>
                <w:rFonts w:hint="eastAsia"/>
              </w:rPr>
            </w:pPr>
            <w:r>
              <w:t>角色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179B25EE" w14:textId="77777777" w:rsidR="006A6329" w:rsidRDefault="006A6329" w:rsidP="009F54FE">
            <w:pPr>
              <w:rPr>
                <w:rFonts w:hint="eastAsia"/>
              </w:rPr>
            </w:pPr>
            <w:r>
              <w:t>标识</w:t>
            </w:r>
          </w:p>
        </w:tc>
        <w:tc>
          <w:tcPr>
            <w:tcW w:w="7488" w:type="dxa"/>
            <w:shd w:val="clear" w:color="auto" w:fill="D9E2F3"/>
            <w:vAlign w:val="center"/>
          </w:tcPr>
          <w:p w14:paraId="360ADF6C" w14:textId="77777777" w:rsidR="006A6329" w:rsidRDefault="006A6329" w:rsidP="009F54FE">
            <w:pPr>
              <w:rPr>
                <w:rFonts w:hint="eastAsia"/>
              </w:rPr>
            </w:pPr>
            <w:r>
              <w:t>接口权限范围</w:t>
            </w:r>
          </w:p>
        </w:tc>
      </w:tr>
      <w:tr w:rsidR="006A6329" w14:paraId="245748B0" w14:textId="77777777" w:rsidTr="009F54FE">
        <w:trPr>
          <w:jc w:val="center"/>
        </w:trPr>
        <w:tc>
          <w:tcPr>
            <w:tcW w:w="1440" w:type="dxa"/>
            <w:vAlign w:val="center"/>
          </w:tcPr>
          <w:p w14:paraId="18AB3743" w14:textId="77777777" w:rsidR="006A6329" w:rsidRDefault="006A6329" w:rsidP="009F54FE">
            <w:pPr>
              <w:rPr>
                <w:rFonts w:hint="eastAsia"/>
              </w:rPr>
            </w:pPr>
            <w:r>
              <w:t>管理员</w:t>
            </w:r>
          </w:p>
        </w:tc>
        <w:tc>
          <w:tcPr>
            <w:tcW w:w="1440" w:type="dxa"/>
            <w:vAlign w:val="center"/>
          </w:tcPr>
          <w:p w14:paraId="7B73B2E5" w14:textId="77777777" w:rsidR="006A6329" w:rsidRDefault="006A6329" w:rsidP="009F54FE">
            <w:pPr>
              <w:rPr>
                <w:rFonts w:hint="eastAsia"/>
              </w:rPr>
            </w:pPr>
            <w:r>
              <w:t>admin</w:t>
            </w:r>
          </w:p>
        </w:tc>
        <w:tc>
          <w:tcPr>
            <w:tcW w:w="7488" w:type="dxa"/>
            <w:vAlign w:val="center"/>
          </w:tcPr>
          <w:p w14:paraId="20A2E5D1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用户管理、教师侧管理、全局查询、系统配置</w:t>
            </w:r>
          </w:p>
        </w:tc>
      </w:tr>
      <w:tr w:rsidR="006A6329" w14:paraId="5C186FD2" w14:textId="77777777" w:rsidTr="009F54FE">
        <w:trPr>
          <w:jc w:val="center"/>
        </w:trPr>
        <w:tc>
          <w:tcPr>
            <w:tcW w:w="1440" w:type="dxa"/>
            <w:vAlign w:val="center"/>
          </w:tcPr>
          <w:p w14:paraId="438C3F89" w14:textId="77777777" w:rsidR="006A6329" w:rsidRDefault="006A6329" w:rsidP="009F54FE">
            <w:pPr>
              <w:rPr>
                <w:rFonts w:hint="eastAsia"/>
              </w:rPr>
            </w:pPr>
            <w:r>
              <w:t>教师</w:t>
            </w:r>
          </w:p>
        </w:tc>
        <w:tc>
          <w:tcPr>
            <w:tcW w:w="1440" w:type="dxa"/>
            <w:vAlign w:val="center"/>
          </w:tcPr>
          <w:p w14:paraId="766E3C10" w14:textId="77777777" w:rsidR="006A6329" w:rsidRDefault="006A6329" w:rsidP="009F54FE">
            <w:pPr>
              <w:rPr>
                <w:rFonts w:hint="eastAsia"/>
              </w:rPr>
            </w:pPr>
            <w:r>
              <w:t>teacher</w:t>
            </w:r>
          </w:p>
        </w:tc>
        <w:tc>
          <w:tcPr>
            <w:tcW w:w="7488" w:type="dxa"/>
            <w:vAlign w:val="center"/>
          </w:tcPr>
          <w:p w14:paraId="7E033515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学生管理、题目与作业管理、成绩与报表查看</w:t>
            </w:r>
          </w:p>
        </w:tc>
      </w:tr>
      <w:tr w:rsidR="006A6329" w14:paraId="7D713A12" w14:textId="77777777" w:rsidTr="009F54FE">
        <w:trPr>
          <w:jc w:val="center"/>
        </w:trPr>
        <w:tc>
          <w:tcPr>
            <w:tcW w:w="1440" w:type="dxa"/>
            <w:vAlign w:val="center"/>
          </w:tcPr>
          <w:p w14:paraId="3086BB9C" w14:textId="77777777" w:rsidR="006A6329" w:rsidRDefault="006A6329" w:rsidP="009F54FE">
            <w:pPr>
              <w:rPr>
                <w:rFonts w:hint="eastAsia"/>
              </w:rPr>
            </w:pPr>
            <w:r>
              <w:t>学生</w:t>
            </w:r>
          </w:p>
        </w:tc>
        <w:tc>
          <w:tcPr>
            <w:tcW w:w="1440" w:type="dxa"/>
            <w:vAlign w:val="center"/>
          </w:tcPr>
          <w:p w14:paraId="3BD80DDD" w14:textId="77777777" w:rsidR="006A6329" w:rsidRDefault="006A6329" w:rsidP="009F54FE">
            <w:pPr>
              <w:rPr>
                <w:rFonts w:hint="eastAsia"/>
              </w:rPr>
            </w:pPr>
            <w:r>
              <w:t>student</w:t>
            </w:r>
          </w:p>
        </w:tc>
        <w:tc>
          <w:tcPr>
            <w:tcW w:w="7488" w:type="dxa"/>
            <w:vAlign w:val="center"/>
          </w:tcPr>
          <w:p w14:paraId="6A98A7FB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登录、查看题目、提交代码、查看本人成绩与知识画像</w:t>
            </w:r>
          </w:p>
        </w:tc>
      </w:tr>
      <w:tr w:rsidR="006A6329" w14:paraId="2018D6CF" w14:textId="77777777" w:rsidTr="009F54FE">
        <w:trPr>
          <w:jc w:val="center"/>
        </w:trPr>
        <w:tc>
          <w:tcPr>
            <w:tcW w:w="1440" w:type="dxa"/>
            <w:vAlign w:val="center"/>
          </w:tcPr>
          <w:p w14:paraId="7BCDC856" w14:textId="77777777" w:rsidR="006A6329" w:rsidRDefault="006A6329" w:rsidP="009F54FE">
            <w:pPr>
              <w:rPr>
                <w:rFonts w:hint="eastAsia"/>
              </w:rPr>
            </w:pPr>
            <w:r>
              <w:t>内部服务</w:t>
            </w:r>
          </w:p>
        </w:tc>
        <w:tc>
          <w:tcPr>
            <w:tcW w:w="1440" w:type="dxa"/>
            <w:vAlign w:val="center"/>
          </w:tcPr>
          <w:p w14:paraId="208B7891" w14:textId="77777777" w:rsidR="006A6329" w:rsidRDefault="006A6329" w:rsidP="009F54FE">
            <w:pPr>
              <w:rPr>
                <w:rFonts w:hint="eastAsia"/>
              </w:rPr>
            </w:pPr>
            <w:r>
              <w:t>service</w:t>
            </w:r>
          </w:p>
        </w:tc>
        <w:tc>
          <w:tcPr>
            <w:tcW w:w="7488" w:type="dxa"/>
            <w:vAlign w:val="center"/>
          </w:tcPr>
          <w:p w14:paraId="219D06C1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仅访问评测任务拉取、评测结果回传及任务测试数据获取等内部接口</w:t>
            </w:r>
          </w:p>
        </w:tc>
      </w:tr>
    </w:tbl>
    <w:p w14:paraId="73F57B9E" w14:textId="77777777" w:rsidR="006A6329" w:rsidRDefault="006A6329" w:rsidP="006A6329">
      <w:pPr>
        <w:rPr>
          <w:rFonts w:hint="eastAsia"/>
        </w:rPr>
      </w:pPr>
    </w:p>
    <w:p w14:paraId="2B9453FC" w14:textId="77777777" w:rsidR="006A6329" w:rsidRDefault="006A6329" w:rsidP="006A6329">
      <w:pPr>
        <w:rPr>
          <w:rFonts w:hint="eastAsia"/>
        </w:rPr>
      </w:pPr>
      <w:r>
        <w:t>说明：所有查询类接口均需在服务端进行二次权限校验，防止发生数据级水平越权。</w:t>
      </w:r>
    </w:p>
    <w:p w14:paraId="7466C07D" w14:textId="77777777" w:rsidR="006A6329" w:rsidRDefault="006A6329" w:rsidP="006A6329">
      <w:pPr>
        <w:pStyle w:val="21"/>
      </w:pPr>
      <w:r>
        <w:t>5 接口清单（V1.1）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72"/>
        <w:gridCol w:w="2423"/>
        <w:gridCol w:w="1060"/>
        <w:gridCol w:w="4676"/>
        <w:gridCol w:w="995"/>
      </w:tblGrid>
      <w:tr w:rsidR="006A6329" w14:paraId="01E64CA0" w14:textId="77777777" w:rsidTr="009F54FE">
        <w:trPr>
          <w:jc w:val="center"/>
        </w:trPr>
        <w:tc>
          <w:tcPr>
            <w:tcW w:w="864" w:type="dxa"/>
            <w:shd w:val="clear" w:color="auto" w:fill="D9E2F3"/>
            <w:vAlign w:val="center"/>
          </w:tcPr>
          <w:p w14:paraId="24F3625D" w14:textId="77777777" w:rsidR="006A6329" w:rsidRDefault="006A6329" w:rsidP="009F54FE">
            <w:pPr>
              <w:rPr>
                <w:rFonts w:hint="eastAsia"/>
              </w:rPr>
            </w:pPr>
            <w:r>
              <w:t>序号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28115371" w14:textId="77777777" w:rsidR="006A6329" w:rsidRDefault="006A6329" w:rsidP="009F54FE">
            <w:pPr>
              <w:rPr>
                <w:rFonts w:hint="eastAsia"/>
              </w:rPr>
            </w:pPr>
            <w:r>
              <w:t>接口名称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3BBADEBB" w14:textId="77777777" w:rsidR="006A6329" w:rsidRDefault="006A6329" w:rsidP="009F54FE">
            <w:pPr>
              <w:rPr>
                <w:rFonts w:hint="eastAsia"/>
              </w:rPr>
            </w:pPr>
            <w:r>
              <w:t>方法</w:t>
            </w:r>
          </w:p>
        </w:tc>
        <w:tc>
          <w:tcPr>
            <w:tcW w:w="4320" w:type="dxa"/>
            <w:shd w:val="clear" w:color="auto" w:fill="D9E2F3"/>
            <w:vAlign w:val="center"/>
          </w:tcPr>
          <w:p w14:paraId="0AFF8D1F" w14:textId="77777777" w:rsidR="006A6329" w:rsidRDefault="006A6329" w:rsidP="009F54FE">
            <w:pPr>
              <w:rPr>
                <w:rFonts w:hint="eastAsia"/>
              </w:rPr>
            </w:pPr>
            <w:r>
              <w:t>URL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08D581EE" w14:textId="77777777" w:rsidR="006A6329" w:rsidRDefault="006A6329" w:rsidP="009F54FE">
            <w:pPr>
              <w:rPr>
                <w:rFonts w:hint="eastAsia"/>
              </w:rPr>
            </w:pPr>
            <w:r>
              <w:t>优先级</w:t>
            </w:r>
          </w:p>
        </w:tc>
      </w:tr>
      <w:tr w:rsidR="006A6329" w14:paraId="35871C63" w14:textId="77777777" w:rsidTr="009F54FE">
        <w:trPr>
          <w:jc w:val="center"/>
        </w:trPr>
        <w:tc>
          <w:tcPr>
            <w:tcW w:w="864" w:type="dxa"/>
            <w:vAlign w:val="center"/>
          </w:tcPr>
          <w:p w14:paraId="7B163C56" w14:textId="77777777" w:rsidR="006A6329" w:rsidRDefault="006A6329" w:rsidP="009F54FE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880" w:type="dxa"/>
            <w:vAlign w:val="center"/>
          </w:tcPr>
          <w:p w14:paraId="1F15A183" w14:textId="77777777" w:rsidR="006A6329" w:rsidRDefault="006A6329" w:rsidP="009F54FE">
            <w:pPr>
              <w:rPr>
                <w:rFonts w:hint="eastAsia"/>
              </w:rPr>
            </w:pPr>
            <w:r>
              <w:t>用户登录</w:t>
            </w:r>
          </w:p>
        </w:tc>
        <w:tc>
          <w:tcPr>
            <w:tcW w:w="1152" w:type="dxa"/>
            <w:vAlign w:val="center"/>
          </w:tcPr>
          <w:p w14:paraId="1BE1E925" w14:textId="77777777" w:rsidR="006A6329" w:rsidRDefault="006A6329" w:rsidP="009F54FE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4320" w:type="dxa"/>
            <w:vAlign w:val="center"/>
          </w:tcPr>
          <w:p w14:paraId="44BA0004" w14:textId="77777777" w:rsidR="006A6329" w:rsidRDefault="006A6329" w:rsidP="009F54FE">
            <w:pPr>
              <w:rPr>
                <w:rFonts w:hint="eastAsia"/>
              </w:rPr>
            </w:pPr>
            <w:r>
              <w:t>/api/v1/auth/login</w:t>
            </w:r>
          </w:p>
        </w:tc>
        <w:tc>
          <w:tcPr>
            <w:tcW w:w="1152" w:type="dxa"/>
            <w:vAlign w:val="center"/>
          </w:tcPr>
          <w:p w14:paraId="2E9F6F8C" w14:textId="77777777" w:rsidR="006A6329" w:rsidRDefault="006A6329" w:rsidP="009F54FE">
            <w:pPr>
              <w:rPr>
                <w:rFonts w:hint="eastAsia"/>
              </w:rPr>
            </w:pPr>
            <w:r>
              <w:t>高</w:t>
            </w:r>
          </w:p>
        </w:tc>
      </w:tr>
      <w:tr w:rsidR="006A6329" w14:paraId="61090167" w14:textId="77777777" w:rsidTr="009F54FE">
        <w:trPr>
          <w:jc w:val="center"/>
        </w:trPr>
        <w:tc>
          <w:tcPr>
            <w:tcW w:w="864" w:type="dxa"/>
            <w:vAlign w:val="center"/>
          </w:tcPr>
          <w:p w14:paraId="1B58C33B" w14:textId="77777777" w:rsidR="006A6329" w:rsidRDefault="006A6329" w:rsidP="009F54FE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880" w:type="dxa"/>
            <w:vAlign w:val="center"/>
          </w:tcPr>
          <w:p w14:paraId="374669ED" w14:textId="77777777" w:rsidR="006A6329" w:rsidRDefault="006A6329" w:rsidP="009F54FE">
            <w:pPr>
              <w:rPr>
                <w:rFonts w:hint="eastAsia"/>
              </w:rPr>
            </w:pPr>
            <w:r>
              <w:t>Token 校验</w:t>
            </w:r>
          </w:p>
        </w:tc>
        <w:tc>
          <w:tcPr>
            <w:tcW w:w="1152" w:type="dxa"/>
            <w:vAlign w:val="center"/>
          </w:tcPr>
          <w:p w14:paraId="235A8B7B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4320" w:type="dxa"/>
            <w:vAlign w:val="center"/>
          </w:tcPr>
          <w:p w14:paraId="63A5B41D" w14:textId="77777777" w:rsidR="006A6329" w:rsidRDefault="006A6329" w:rsidP="009F54FE">
            <w:pPr>
              <w:rPr>
                <w:rFonts w:hint="eastAsia"/>
              </w:rPr>
            </w:pPr>
            <w:r>
              <w:t>/api/v1/auth/verify</w:t>
            </w:r>
          </w:p>
        </w:tc>
        <w:tc>
          <w:tcPr>
            <w:tcW w:w="1152" w:type="dxa"/>
            <w:vAlign w:val="center"/>
          </w:tcPr>
          <w:p w14:paraId="66FBB2D8" w14:textId="77777777" w:rsidR="006A6329" w:rsidRDefault="006A6329" w:rsidP="009F54FE">
            <w:pPr>
              <w:rPr>
                <w:rFonts w:hint="eastAsia"/>
              </w:rPr>
            </w:pPr>
            <w:r>
              <w:t>中</w:t>
            </w:r>
          </w:p>
        </w:tc>
      </w:tr>
      <w:tr w:rsidR="006A6329" w14:paraId="6B3FD20F" w14:textId="77777777" w:rsidTr="009F54FE">
        <w:trPr>
          <w:jc w:val="center"/>
        </w:trPr>
        <w:tc>
          <w:tcPr>
            <w:tcW w:w="864" w:type="dxa"/>
            <w:vAlign w:val="center"/>
          </w:tcPr>
          <w:p w14:paraId="3187ACB4" w14:textId="77777777" w:rsidR="006A6329" w:rsidRDefault="006A6329" w:rsidP="009F54FE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880" w:type="dxa"/>
            <w:vAlign w:val="center"/>
          </w:tcPr>
          <w:p w14:paraId="3CF93887" w14:textId="77777777" w:rsidR="006A6329" w:rsidRDefault="006A6329" w:rsidP="009F54FE">
            <w:pPr>
              <w:rPr>
                <w:rFonts w:hint="eastAsia"/>
              </w:rPr>
            </w:pPr>
            <w:r>
              <w:t>获取当前用户信息</w:t>
            </w:r>
          </w:p>
        </w:tc>
        <w:tc>
          <w:tcPr>
            <w:tcW w:w="1152" w:type="dxa"/>
            <w:vAlign w:val="center"/>
          </w:tcPr>
          <w:p w14:paraId="3FFA634B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4320" w:type="dxa"/>
            <w:vAlign w:val="center"/>
          </w:tcPr>
          <w:p w14:paraId="03BFFC55" w14:textId="77777777" w:rsidR="006A6329" w:rsidRDefault="006A6329" w:rsidP="009F54FE">
            <w:pPr>
              <w:rPr>
                <w:rFonts w:hint="eastAsia"/>
              </w:rPr>
            </w:pPr>
            <w:r>
              <w:t>/api/v1/auth/me</w:t>
            </w:r>
          </w:p>
        </w:tc>
        <w:tc>
          <w:tcPr>
            <w:tcW w:w="1152" w:type="dxa"/>
            <w:vAlign w:val="center"/>
          </w:tcPr>
          <w:p w14:paraId="773FF250" w14:textId="77777777" w:rsidR="006A6329" w:rsidRDefault="006A6329" w:rsidP="009F54FE">
            <w:pPr>
              <w:rPr>
                <w:rFonts w:hint="eastAsia"/>
              </w:rPr>
            </w:pPr>
            <w:r>
              <w:t>中</w:t>
            </w:r>
          </w:p>
        </w:tc>
      </w:tr>
      <w:tr w:rsidR="006A6329" w14:paraId="5DFC608C" w14:textId="77777777" w:rsidTr="009F54FE">
        <w:trPr>
          <w:jc w:val="center"/>
        </w:trPr>
        <w:tc>
          <w:tcPr>
            <w:tcW w:w="864" w:type="dxa"/>
            <w:vAlign w:val="center"/>
          </w:tcPr>
          <w:p w14:paraId="0A6A71FA" w14:textId="77777777" w:rsidR="006A6329" w:rsidRDefault="006A6329" w:rsidP="009F54FE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80" w:type="dxa"/>
            <w:vAlign w:val="center"/>
          </w:tcPr>
          <w:p w14:paraId="30A34648" w14:textId="77777777" w:rsidR="006A6329" w:rsidRDefault="006A6329" w:rsidP="009F54FE">
            <w:pPr>
              <w:rPr>
                <w:rFonts w:hint="eastAsia"/>
              </w:rPr>
            </w:pPr>
            <w:r>
              <w:t>批量导入学生名单</w:t>
            </w:r>
          </w:p>
        </w:tc>
        <w:tc>
          <w:tcPr>
            <w:tcW w:w="1152" w:type="dxa"/>
            <w:vAlign w:val="center"/>
          </w:tcPr>
          <w:p w14:paraId="02CC166C" w14:textId="77777777" w:rsidR="006A6329" w:rsidRDefault="006A6329" w:rsidP="009F54FE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4320" w:type="dxa"/>
            <w:vAlign w:val="center"/>
          </w:tcPr>
          <w:p w14:paraId="6A84CDAD" w14:textId="77777777" w:rsidR="006A6329" w:rsidRDefault="006A6329" w:rsidP="009F54FE">
            <w:pPr>
              <w:rPr>
                <w:rFonts w:hint="eastAsia"/>
              </w:rPr>
            </w:pPr>
            <w:r>
              <w:t>/api/v1/students/import</w:t>
            </w:r>
          </w:p>
        </w:tc>
        <w:tc>
          <w:tcPr>
            <w:tcW w:w="1152" w:type="dxa"/>
            <w:vAlign w:val="center"/>
          </w:tcPr>
          <w:p w14:paraId="03D358A5" w14:textId="77777777" w:rsidR="006A6329" w:rsidRDefault="006A6329" w:rsidP="009F54FE">
            <w:pPr>
              <w:rPr>
                <w:rFonts w:hint="eastAsia"/>
              </w:rPr>
            </w:pPr>
            <w:r>
              <w:t>高</w:t>
            </w:r>
          </w:p>
        </w:tc>
      </w:tr>
      <w:tr w:rsidR="006A6329" w14:paraId="203215A8" w14:textId="77777777" w:rsidTr="009F54FE">
        <w:trPr>
          <w:jc w:val="center"/>
        </w:trPr>
        <w:tc>
          <w:tcPr>
            <w:tcW w:w="864" w:type="dxa"/>
            <w:vAlign w:val="center"/>
          </w:tcPr>
          <w:p w14:paraId="3610B3F3" w14:textId="77777777" w:rsidR="006A6329" w:rsidRDefault="006A6329" w:rsidP="009F54FE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880" w:type="dxa"/>
            <w:vAlign w:val="center"/>
          </w:tcPr>
          <w:p w14:paraId="39D449FE" w14:textId="77777777" w:rsidR="006A6329" w:rsidRDefault="006A6329" w:rsidP="009F54FE">
            <w:pPr>
              <w:rPr>
                <w:rFonts w:hint="eastAsia"/>
              </w:rPr>
            </w:pPr>
            <w:r>
              <w:t>查询学生列表</w:t>
            </w:r>
          </w:p>
        </w:tc>
        <w:tc>
          <w:tcPr>
            <w:tcW w:w="1152" w:type="dxa"/>
            <w:vAlign w:val="center"/>
          </w:tcPr>
          <w:p w14:paraId="20277183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4320" w:type="dxa"/>
            <w:vAlign w:val="center"/>
          </w:tcPr>
          <w:p w14:paraId="243A7912" w14:textId="77777777" w:rsidR="006A6329" w:rsidRDefault="006A6329" w:rsidP="009F54FE">
            <w:pPr>
              <w:rPr>
                <w:rFonts w:hint="eastAsia"/>
              </w:rPr>
            </w:pPr>
            <w:r>
              <w:t>/api/v1/students</w:t>
            </w:r>
          </w:p>
        </w:tc>
        <w:tc>
          <w:tcPr>
            <w:tcW w:w="1152" w:type="dxa"/>
            <w:vAlign w:val="center"/>
          </w:tcPr>
          <w:p w14:paraId="72437024" w14:textId="77777777" w:rsidR="006A6329" w:rsidRDefault="006A6329" w:rsidP="009F54FE">
            <w:pPr>
              <w:rPr>
                <w:rFonts w:hint="eastAsia"/>
              </w:rPr>
            </w:pPr>
            <w:r>
              <w:t>中</w:t>
            </w:r>
          </w:p>
        </w:tc>
      </w:tr>
      <w:tr w:rsidR="006A6329" w14:paraId="57D15D0C" w14:textId="77777777" w:rsidTr="009F54FE">
        <w:trPr>
          <w:jc w:val="center"/>
        </w:trPr>
        <w:tc>
          <w:tcPr>
            <w:tcW w:w="864" w:type="dxa"/>
            <w:vAlign w:val="center"/>
          </w:tcPr>
          <w:p w14:paraId="3C759C2F" w14:textId="77777777" w:rsidR="006A6329" w:rsidRDefault="006A6329" w:rsidP="009F54FE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880" w:type="dxa"/>
            <w:vAlign w:val="center"/>
          </w:tcPr>
          <w:p w14:paraId="06F57BDD" w14:textId="77777777" w:rsidR="006A6329" w:rsidRDefault="006A6329" w:rsidP="009F54FE">
            <w:pPr>
              <w:rPr>
                <w:rFonts w:hint="eastAsia"/>
              </w:rPr>
            </w:pPr>
            <w:r>
              <w:t>创建题目</w:t>
            </w:r>
          </w:p>
        </w:tc>
        <w:tc>
          <w:tcPr>
            <w:tcW w:w="1152" w:type="dxa"/>
            <w:vAlign w:val="center"/>
          </w:tcPr>
          <w:p w14:paraId="129D7706" w14:textId="77777777" w:rsidR="006A6329" w:rsidRDefault="006A6329" w:rsidP="009F54FE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4320" w:type="dxa"/>
            <w:vAlign w:val="center"/>
          </w:tcPr>
          <w:p w14:paraId="3DEBDB53" w14:textId="77777777" w:rsidR="006A6329" w:rsidRDefault="006A6329" w:rsidP="009F54FE">
            <w:pPr>
              <w:rPr>
                <w:rFonts w:hint="eastAsia"/>
              </w:rPr>
            </w:pPr>
            <w:r>
              <w:t>/api/v1/problems</w:t>
            </w:r>
          </w:p>
        </w:tc>
        <w:tc>
          <w:tcPr>
            <w:tcW w:w="1152" w:type="dxa"/>
            <w:vAlign w:val="center"/>
          </w:tcPr>
          <w:p w14:paraId="1C49D732" w14:textId="77777777" w:rsidR="006A6329" w:rsidRDefault="006A6329" w:rsidP="009F54FE">
            <w:pPr>
              <w:rPr>
                <w:rFonts w:hint="eastAsia"/>
              </w:rPr>
            </w:pPr>
            <w:r>
              <w:t>高</w:t>
            </w:r>
          </w:p>
        </w:tc>
      </w:tr>
      <w:tr w:rsidR="006A6329" w14:paraId="197D262A" w14:textId="77777777" w:rsidTr="009F54FE">
        <w:trPr>
          <w:jc w:val="center"/>
        </w:trPr>
        <w:tc>
          <w:tcPr>
            <w:tcW w:w="864" w:type="dxa"/>
            <w:vAlign w:val="center"/>
          </w:tcPr>
          <w:p w14:paraId="15EB84EE" w14:textId="77777777" w:rsidR="006A6329" w:rsidRDefault="006A6329" w:rsidP="009F54FE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880" w:type="dxa"/>
            <w:vAlign w:val="center"/>
          </w:tcPr>
          <w:p w14:paraId="075763B3" w14:textId="77777777" w:rsidR="006A6329" w:rsidRDefault="006A6329" w:rsidP="009F54FE">
            <w:pPr>
              <w:rPr>
                <w:rFonts w:hint="eastAsia"/>
              </w:rPr>
            </w:pPr>
            <w:r>
              <w:t>查询题目列表</w:t>
            </w:r>
          </w:p>
        </w:tc>
        <w:tc>
          <w:tcPr>
            <w:tcW w:w="1152" w:type="dxa"/>
            <w:vAlign w:val="center"/>
          </w:tcPr>
          <w:p w14:paraId="3E987736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4320" w:type="dxa"/>
            <w:vAlign w:val="center"/>
          </w:tcPr>
          <w:p w14:paraId="7A221A65" w14:textId="77777777" w:rsidR="006A6329" w:rsidRDefault="006A6329" w:rsidP="009F54FE">
            <w:pPr>
              <w:rPr>
                <w:rFonts w:hint="eastAsia"/>
              </w:rPr>
            </w:pPr>
            <w:r>
              <w:t>/api/v1/problems</w:t>
            </w:r>
          </w:p>
        </w:tc>
        <w:tc>
          <w:tcPr>
            <w:tcW w:w="1152" w:type="dxa"/>
            <w:vAlign w:val="center"/>
          </w:tcPr>
          <w:p w14:paraId="095B9559" w14:textId="77777777" w:rsidR="006A6329" w:rsidRDefault="006A6329" w:rsidP="009F54FE">
            <w:pPr>
              <w:rPr>
                <w:rFonts w:hint="eastAsia"/>
              </w:rPr>
            </w:pPr>
            <w:r>
              <w:t>高</w:t>
            </w:r>
          </w:p>
        </w:tc>
      </w:tr>
      <w:tr w:rsidR="006A6329" w14:paraId="41A52D16" w14:textId="77777777" w:rsidTr="009F54FE">
        <w:trPr>
          <w:jc w:val="center"/>
        </w:trPr>
        <w:tc>
          <w:tcPr>
            <w:tcW w:w="864" w:type="dxa"/>
            <w:vAlign w:val="center"/>
          </w:tcPr>
          <w:p w14:paraId="712DE0E3" w14:textId="77777777" w:rsidR="006A6329" w:rsidRDefault="006A6329" w:rsidP="009F54FE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880" w:type="dxa"/>
            <w:vAlign w:val="center"/>
          </w:tcPr>
          <w:p w14:paraId="0819572F" w14:textId="77777777" w:rsidR="006A6329" w:rsidRDefault="006A6329" w:rsidP="009F54FE">
            <w:pPr>
              <w:rPr>
                <w:rFonts w:hint="eastAsia"/>
              </w:rPr>
            </w:pPr>
            <w:r>
              <w:t>创建作业</w:t>
            </w:r>
          </w:p>
        </w:tc>
        <w:tc>
          <w:tcPr>
            <w:tcW w:w="1152" w:type="dxa"/>
            <w:vAlign w:val="center"/>
          </w:tcPr>
          <w:p w14:paraId="4F325D25" w14:textId="77777777" w:rsidR="006A6329" w:rsidRDefault="006A6329" w:rsidP="009F54FE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4320" w:type="dxa"/>
            <w:vAlign w:val="center"/>
          </w:tcPr>
          <w:p w14:paraId="5A2C41B0" w14:textId="77777777" w:rsidR="006A6329" w:rsidRDefault="006A6329" w:rsidP="009F54FE">
            <w:pPr>
              <w:rPr>
                <w:rFonts w:hint="eastAsia"/>
              </w:rPr>
            </w:pPr>
            <w:r>
              <w:t>/api/v1/assignments</w:t>
            </w:r>
          </w:p>
        </w:tc>
        <w:tc>
          <w:tcPr>
            <w:tcW w:w="1152" w:type="dxa"/>
            <w:vAlign w:val="center"/>
          </w:tcPr>
          <w:p w14:paraId="6EE0D055" w14:textId="77777777" w:rsidR="006A6329" w:rsidRDefault="006A6329" w:rsidP="009F54FE">
            <w:pPr>
              <w:rPr>
                <w:rFonts w:hint="eastAsia"/>
              </w:rPr>
            </w:pPr>
            <w:r>
              <w:t>高</w:t>
            </w:r>
          </w:p>
        </w:tc>
      </w:tr>
      <w:tr w:rsidR="006A6329" w14:paraId="667DBDBF" w14:textId="77777777" w:rsidTr="009F54FE">
        <w:trPr>
          <w:jc w:val="center"/>
        </w:trPr>
        <w:tc>
          <w:tcPr>
            <w:tcW w:w="864" w:type="dxa"/>
            <w:vAlign w:val="center"/>
          </w:tcPr>
          <w:p w14:paraId="78BF8785" w14:textId="77777777" w:rsidR="006A6329" w:rsidRDefault="006A6329" w:rsidP="009F54FE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880" w:type="dxa"/>
            <w:vAlign w:val="center"/>
          </w:tcPr>
          <w:p w14:paraId="66BEF40C" w14:textId="77777777" w:rsidR="006A6329" w:rsidRDefault="006A6329" w:rsidP="009F54FE">
            <w:pPr>
              <w:rPr>
                <w:rFonts w:hint="eastAsia"/>
              </w:rPr>
            </w:pPr>
            <w:r>
              <w:t>学生提交代码</w:t>
            </w:r>
          </w:p>
        </w:tc>
        <w:tc>
          <w:tcPr>
            <w:tcW w:w="1152" w:type="dxa"/>
            <w:vAlign w:val="center"/>
          </w:tcPr>
          <w:p w14:paraId="46A55E94" w14:textId="77777777" w:rsidR="006A6329" w:rsidRDefault="006A6329" w:rsidP="009F54FE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4320" w:type="dxa"/>
            <w:vAlign w:val="center"/>
          </w:tcPr>
          <w:p w14:paraId="512A3506" w14:textId="77777777" w:rsidR="006A6329" w:rsidRDefault="006A6329" w:rsidP="009F54FE">
            <w:pPr>
              <w:rPr>
                <w:rFonts w:hint="eastAsia"/>
              </w:rPr>
            </w:pPr>
            <w:r>
              <w:t>/api/v1/submissions</w:t>
            </w:r>
          </w:p>
        </w:tc>
        <w:tc>
          <w:tcPr>
            <w:tcW w:w="1152" w:type="dxa"/>
            <w:vAlign w:val="center"/>
          </w:tcPr>
          <w:p w14:paraId="5B40F82D" w14:textId="77777777" w:rsidR="006A6329" w:rsidRDefault="006A6329" w:rsidP="009F54FE">
            <w:pPr>
              <w:rPr>
                <w:rFonts w:hint="eastAsia"/>
              </w:rPr>
            </w:pPr>
            <w:r>
              <w:t>高</w:t>
            </w:r>
          </w:p>
        </w:tc>
      </w:tr>
      <w:tr w:rsidR="006A6329" w14:paraId="607E35F1" w14:textId="77777777" w:rsidTr="009F54FE">
        <w:trPr>
          <w:jc w:val="center"/>
        </w:trPr>
        <w:tc>
          <w:tcPr>
            <w:tcW w:w="864" w:type="dxa"/>
            <w:vAlign w:val="center"/>
          </w:tcPr>
          <w:p w14:paraId="00E53BB5" w14:textId="77777777" w:rsidR="006A6329" w:rsidRDefault="006A6329" w:rsidP="009F54FE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880" w:type="dxa"/>
            <w:vAlign w:val="center"/>
          </w:tcPr>
          <w:p w14:paraId="753030C5" w14:textId="77777777" w:rsidR="006A6329" w:rsidRDefault="006A6329" w:rsidP="009F54FE">
            <w:pPr>
              <w:rPr>
                <w:rFonts w:hint="eastAsia"/>
              </w:rPr>
            </w:pPr>
            <w:r>
              <w:t>查询提交状态</w:t>
            </w:r>
          </w:p>
        </w:tc>
        <w:tc>
          <w:tcPr>
            <w:tcW w:w="1152" w:type="dxa"/>
            <w:vAlign w:val="center"/>
          </w:tcPr>
          <w:p w14:paraId="54CBE13D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4320" w:type="dxa"/>
            <w:vAlign w:val="center"/>
          </w:tcPr>
          <w:p w14:paraId="2C8CC74A" w14:textId="77777777" w:rsidR="006A6329" w:rsidRDefault="006A6329" w:rsidP="009F54FE">
            <w:pPr>
              <w:rPr>
                <w:rFonts w:hint="eastAsia"/>
              </w:rPr>
            </w:pPr>
            <w:r>
              <w:t>/api/v1/submissions/{id}/status</w:t>
            </w:r>
          </w:p>
        </w:tc>
        <w:tc>
          <w:tcPr>
            <w:tcW w:w="1152" w:type="dxa"/>
            <w:vAlign w:val="center"/>
          </w:tcPr>
          <w:p w14:paraId="2FC62B77" w14:textId="77777777" w:rsidR="006A6329" w:rsidRDefault="006A6329" w:rsidP="009F54FE">
            <w:pPr>
              <w:rPr>
                <w:rFonts w:hint="eastAsia"/>
              </w:rPr>
            </w:pPr>
            <w:r>
              <w:t>高</w:t>
            </w:r>
          </w:p>
        </w:tc>
      </w:tr>
      <w:tr w:rsidR="006A6329" w14:paraId="4EDA7623" w14:textId="77777777" w:rsidTr="009F54FE">
        <w:trPr>
          <w:jc w:val="center"/>
        </w:trPr>
        <w:tc>
          <w:tcPr>
            <w:tcW w:w="864" w:type="dxa"/>
            <w:vAlign w:val="center"/>
          </w:tcPr>
          <w:p w14:paraId="64E843DA" w14:textId="77777777" w:rsidR="006A6329" w:rsidRDefault="006A6329" w:rsidP="009F54FE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880" w:type="dxa"/>
            <w:vAlign w:val="center"/>
          </w:tcPr>
          <w:p w14:paraId="3D7FF237" w14:textId="77777777" w:rsidR="006A6329" w:rsidRDefault="006A6329" w:rsidP="009F54FE">
            <w:pPr>
              <w:rPr>
                <w:rFonts w:hint="eastAsia"/>
              </w:rPr>
            </w:pPr>
            <w:r>
              <w:t>获取待评测任务</w:t>
            </w:r>
          </w:p>
        </w:tc>
        <w:tc>
          <w:tcPr>
            <w:tcW w:w="1152" w:type="dxa"/>
            <w:vAlign w:val="center"/>
          </w:tcPr>
          <w:p w14:paraId="707BF0A9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4320" w:type="dxa"/>
            <w:vAlign w:val="center"/>
          </w:tcPr>
          <w:p w14:paraId="5DCC6493" w14:textId="77777777" w:rsidR="006A6329" w:rsidRDefault="006A6329" w:rsidP="009F54FE">
            <w:pPr>
              <w:rPr>
                <w:rFonts w:hint="eastAsia"/>
              </w:rPr>
            </w:pPr>
            <w:r>
              <w:t>/api/v1/judge/tasks/pending</w:t>
            </w:r>
          </w:p>
        </w:tc>
        <w:tc>
          <w:tcPr>
            <w:tcW w:w="1152" w:type="dxa"/>
            <w:vAlign w:val="center"/>
          </w:tcPr>
          <w:p w14:paraId="053B4BE0" w14:textId="77777777" w:rsidR="006A6329" w:rsidRDefault="006A6329" w:rsidP="009F54FE">
            <w:pPr>
              <w:rPr>
                <w:rFonts w:hint="eastAsia"/>
              </w:rPr>
            </w:pPr>
            <w:r>
              <w:t>高</w:t>
            </w:r>
          </w:p>
        </w:tc>
      </w:tr>
      <w:tr w:rsidR="006A6329" w14:paraId="26B7AC45" w14:textId="77777777" w:rsidTr="009F54FE">
        <w:trPr>
          <w:jc w:val="center"/>
        </w:trPr>
        <w:tc>
          <w:tcPr>
            <w:tcW w:w="864" w:type="dxa"/>
            <w:vAlign w:val="center"/>
          </w:tcPr>
          <w:p w14:paraId="2DF30B89" w14:textId="77777777" w:rsidR="006A6329" w:rsidRDefault="006A6329" w:rsidP="009F54FE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880" w:type="dxa"/>
            <w:vAlign w:val="center"/>
          </w:tcPr>
          <w:p w14:paraId="600E530B" w14:textId="77777777" w:rsidR="006A6329" w:rsidRDefault="006A6329" w:rsidP="009F54FE">
            <w:pPr>
              <w:rPr>
                <w:rFonts w:hint="eastAsia"/>
              </w:rPr>
            </w:pPr>
            <w:r>
              <w:t>回传评测结果</w:t>
            </w:r>
          </w:p>
        </w:tc>
        <w:tc>
          <w:tcPr>
            <w:tcW w:w="1152" w:type="dxa"/>
            <w:vAlign w:val="center"/>
          </w:tcPr>
          <w:p w14:paraId="2094C9C1" w14:textId="77777777" w:rsidR="006A6329" w:rsidRDefault="006A6329" w:rsidP="009F54FE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4320" w:type="dxa"/>
            <w:vAlign w:val="center"/>
          </w:tcPr>
          <w:p w14:paraId="070CB527" w14:textId="77777777" w:rsidR="006A6329" w:rsidRDefault="006A6329" w:rsidP="009F54FE">
            <w:pPr>
              <w:rPr>
                <w:rFonts w:hint="eastAsia"/>
              </w:rPr>
            </w:pPr>
            <w:r>
              <w:t>/api/v1/judge/results</w:t>
            </w:r>
          </w:p>
        </w:tc>
        <w:tc>
          <w:tcPr>
            <w:tcW w:w="1152" w:type="dxa"/>
            <w:vAlign w:val="center"/>
          </w:tcPr>
          <w:p w14:paraId="0D8E49F3" w14:textId="77777777" w:rsidR="006A6329" w:rsidRDefault="006A6329" w:rsidP="009F54FE">
            <w:pPr>
              <w:rPr>
                <w:rFonts w:hint="eastAsia"/>
              </w:rPr>
            </w:pPr>
            <w:r>
              <w:t>高</w:t>
            </w:r>
          </w:p>
        </w:tc>
      </w:tr>
      <w:tr w:rsidR="006A6329" w14:paraId="118F10B6" w14:textId="77777777" w:rsidTr="009F54FE">
        <w:trPr>
          <w:jc w:val="center"/>
        </w:trPr>
        <w:tc>
          <w:tcPr>
            <w:tcW w:w="864" w:type="dxa"/>
            <w:vAlign w:val="center"/>
          </w:tcPr>
          <w:p w14:paraId="6F58A75C" w14:textId="77777777" w:rsidR="006A6329" w:rsidRDefault="006A6329" w:rsidP="009F54FE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2880" w:type="dxa"/>
            <w:vAlign w:val="center"/>
          </w:tcPr>
          <w:p w14:paraId="37195B86" w14:textId="77777777" w:rsidR="006A6329" w:rsidRDefault="006A6329" w:rsidP="009F54FE">
            <w:pPr>
              <w:rPr>
                <w:rFonts w:hint="eastAsia"/>
              </w:rPr>
            </w:pPr>
            <w:r>
              <w:t>查询个人成绩</w:t>
            </w:r>
          </w:p>
        </w:tc>
        <w:tc>
          <w:tcPr>
            <w:tcW w:w="1152" w:type="dxa"/>
            <w:vAlign w:val="center"/>
          </w:tcPr>
          <w:p w14:paraId="62D8FB1F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4320" w:type="dxa"/>
            <w:vAlign w:val="center"/>
          </w:tcPr>
          <w:p w14:paraId="3926AD21" w14:textId="77777777" w:rsidR="006A6329" w:rsidRDefault="006A6329" w:rsidP="009F54FE">
            <w:pPr>
              <w:rPr>
                <w:rFonts w:hint="eastAsia"/>
              </w:rPr>
            </w:pPr>
            <w:r>
              <w:t>/api/v1/scores/me</w:t>
            </w:r>
          </w:p>
        </w:tc>
        <w:tc>
          <w:tcPr>
            <w:tcW w:w="1152" w:type="dxa"/>
            <w:vAlign w:val="center"/>
          </w:tcPr>
          <w:p w14:paraId="1BCC8ECD" w14:textId="77777777" w:rsidR="006A6329" w:rsidRDefault="006A6329" w:rsidP="009F54FE">
            <w:pPr>
              <w:rPr>
                <w:rFonts w:hint="eastAsia"/>
              </w:rPr>
            </w:pPr>
            <w:r>
              <w:t>中</w:t>
            </w:r>
          </w:p>
        </w:tc>
      </w:tr>
      <w:tr w:rsidR="006A6329" w14:paraId="72968767" w14:textId="77777777" w:rsidTr="009F54FE">
        <w:trPr>
          <w:jc w:val="center"/>
        </w:trPr>
        <w:tc>
          <w:tcPr>
            <w:tcW w:w="864" w:type="dxa"/>
            <w:vAlign w:val="center"/>
          </w:tcPr>
          <w:p w14:paraId="3880DF79" w14:textId="77777777" w:rsidR="006A6329" w:rsidRDefault="006A6329" w:rsidP="009F54FE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2880" w:type="dxa"/>
            <w:vAlign w:val="center"/>
          </w:tcPr>
          <w:p w14:paraId="4309F821" w14:textId="77777777" w:rsidR="006A6329" w:rsidRDefault="006A6329" w:rsidP="009F54FE">
            <w:pPr>
              <w:rPr>
                <w:rFonts w:hint="eastAsia"/>
              </w:rPr>
            </w:pPr>
            <w:r>
              <w:t>成绩统计报表</w:t>
            </w:r>
          </w:p>
        </w:tc>
        <w:tc>
          <w:tcPr>
            <w:tcW w:w="1152" w:type="dxa"/>
            <w:vAlign w:val="center"/>
          </w:tcPr>
          <w:p w14:paraId="7080D54A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4320" w:type="dxa"/>
            <w:vAlign w:val="center"/>
          </w:tcPr>
          <w:p w14:paraId="198366C8" w14:textId="77777777" w:rsidR="006A6329" w:rsidRDefault="006A6329" w:rsidP="009F54FE">
            <w:pPr>
              <w:rPr>
                <w:rFonts w:hint="eastAsia"/>
              </w:rPr>
            </w:pPr>
            <w:r>
              <w:t>/api/v1/reports/score-summary</w:t>
            </w:r>
          </w:p>
        </w:tc>
        <w:tc>
          <w:tcPr>
            <w:tcW w:w="1152" w:type="dxa"/>
            <w:vAlign w:val="center"/>
          </w:tcPr>
          <w:p w14:paraId="610AB389" w14:textId="77777777" w:rsidR="006A6329" w:rsidRDefault="006A6329" w:rsidP="009F54FE">
            <w:pPr>
              <w:rPr>
                <w:rFonts w:hint="eastAsia"/>
              </w:rPr>
            </w:pPr>
            <w:r>
              <w:t>高</w:t>
            </w:r>
          </w:p>
        </w:tc>
      </w:tr>
      <w:tr w:rsidR="006A6329" w14:paraId="5B7F5654" w14:textId="77777777" w:rsidTr="009F54FE">
        <w:trPr>
          <w:jc w:val="center"/>
        </w:trPr>
        <w:tc>
          <w:tcPr>
            <w:tcW w:w="864" w:type="dxa"/>
            <w:vAlign w:val="center"/>
          </w:tcPr>
          <w:p w14:paraId="13D56532" w14:textId="77777777" w:rsidR="006A6329" w:rsidRDefault="006A6329" w:rsidP="009F54FE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2880" w:type="dxa"/>
            <w:vAlign w:val="center"/>
          </w:tcPr>
          <w:p w14:paraId="7C97DC7E" w14:textId="77777777" w:rsidR="006A6329" w:rsidRDefault="006A6329" w:rsidP="009F54FE">
            <w:pPr>
              <w:rPr>
                <w:rFonts w:hint="eastAsia"/>
              </w:rPr>
            </w:pPr>
            <w:r>
              <w:t>查询题目知识点标签</w:t>
            </w:r>
          </w:p>
        </w:tc>
        <w:tc>
          <w:tcPr>
            <w:tcW w:w="1152" w:type="dxa"/>
            <w:vAlign w:val="center"/>
          </w:tcPr>
          <w:p w14:paraId="68F2C9DA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4320" w:type="dxa"/>
            <w:vAlign w:val="center"/>
          </w:tcPr>
          <w:p w14:paraId="4536A89B" w14:textId="77777777" w:rsidR="006A6329" w:rsidRDefault="006A6329" w:rsidP="009F54FE">
            <w:pPr>
              <w:rPr>
                <w:rFonts w:hint="eastAsia"/>
              </w:rPr>
            </w:pPr>
            <w:r>
              <w:t>/api/v1/knowledge/tags/{problem_id}</w:t>
            </w:r>
          </w:p>
        </w:tc>
        <w:tc>
          <w:tcPr>
            <w:tcW w:w="1152" w:type="dxa"/>
            <w:vAlign w:val="center"/>
          </w:tcPr>
          <w:p w14:paraId="5CEF182D" w14:textId="77777777" w:rsidR="006A6329" w:rsidRDefault="006A6329" w:rsidP="009F54FE">
            <w:pPr>
              <w:rPr>
                <w:rFonts w:hint="eastAsia"/>
              </w:rPr>
            </w:pPr>
            <w:r>
              <w:t>低</w:t>
            </w:r>
          </w:p>
        </w:tc>
      </w:tr>
      <w:tr w:rsidR="006A6329" w14:paraId="62014978" w14:textId="77777777" w:rsidTr="009F54FE">
        <w:trPr>
          <w:jc w:val="center"/>
        </w:trPr>
        <w:tc>
          <w:tcPr>
            <w:tcW w:w="864" w:type="dxa"/>
            <w:vAlign w:val="center"/>
          </w:tcPr>
          <w:p w14:paraId="3F1FC881" w14:textId="77777777" w:rsidR="006A6329" w:rsidRDefault="006A6329" w:rsidP="009F54FE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2880" w:type="dxa"/>
            <w:vAlign w:val="center"/>
          </w:tcPr>
          <w:p w14:paraId="415BDD99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查询学生知识薄弱项画像</w:t>
            </w:r>
          </w:p>
        </w:tc>
        <w:tc>
          <w:tcPr>
            <w:tcW w:w="1152" w:type="dxa"/>
            <w:vAlign w:val="center"/>
          </w:tcPr>
          <w:p w14:paraId="7C50FD29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4320" w:type="dxa"/>
            <w:vAlign w:val="center"/>
          </w:tcPr>
          <w:p w14:paraId="4A0D1225" w14:textId="77777777" w:rsidR="006A6329" w:rsidRDefault="006A6329" w:rsidP="009F54FE">
            <w:pPr>
              <w:rPr>
                <w:rFonts w:hint="eastAsia"/>
              </w:rPr>
            </w:pPr>
            <w:r>
              <w:t>/api/v1/knowledge/profile/{student_id}</w:t>
            </w:r>
          </w:p>
        </w:tc>
        <w:tc>
          <w:tcPr>
            <w:tcW w:w="1152" w:type="dxa"/>
            <w:vAlign w:val="center"/>
          </w:tcPr>
          <w:p w14:paraId="727DDFD8" w14:textId="77777777" w:rsidR="006A6329" w:rsidRDefault="006A6329" w:rsidP="009F54FE">
            <w:pPr>
              <w:rPr>
                <w:rFonts w:hint="eastAsia"/>
              </w:rPr>
            </w:pPr>
            <w:r>
              <w:t>低</w:t>
            </w:r>
          </w:p>
        </w:tc>
      </w:tr>
      <w:tr w:rsidR="006A6329" w14:paraId="607EE027" w14:textId="77777777" w:rsidTr="009F54FE">
        <w:trPr>
          <w:jc w:val="center"/>
        </w:trPr>
        <w:tc>
          <w:tcPr>
            <w:tcW w:w="864" w:type="dxa"/>
            <w:vAlign w:val="center"/>
          </w:tcPr>
          <w:p w14:paraId="666C5EED" w14:textId="77777777" w:rsidR="006A6329" w:rsidRDefault="006A6329" w:rsidP="009F54FE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2880" w:type="dxa"/>
            <w:vAlign w:val="center"/>
          </w:tcPr>
          <w:p w14:paraId="66829E3C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批量导入题目测试用例</w:t>
            </w:r>
          </w:p>
        </w:tc>
        <w:tc>
          <w:tcPr>
            <w:tcW w:w="1152" w:type="dxa"/>
            <w:vAlign w:val="center"/>
          </w:tcPr>
          <w:p w14:paraId="3BFD5277" w14:textId="77777777" w:rsidR="006A6329" w:rsidRDefault="006A6329" w:rsidP="009F54FE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4320" w:type="dxa"/>
            <w:vAlign w:val="center"/>
          </w:tcPr>
          <w:p w14:paraId="005183F0" w14:textId="77777777" w:rsidR="006A6329" w:rsidRDefault="006A6329" w:rsidP="009F54FE">
            <w:pPr>
              <w:rPr>
                <w:rFonts w:hint="eastAsia"/>
              </w:rPr>
            </w:pPr>
            <w:r>
              <w:t>/api/v1/problems/{problem_id}/testcases/batch</w:t>
            </w:r>
          </w:p>
        </w:tc>
        <w:tc>
          <w:tcPr>
            <w:tcW w:w="1152" w:type="dxa"/>
            <w:vAlign w:val="center"/>
          </w:tcPr>
          <w:p w14:paraId="523F4675" w14:textId="77777777" w:rsidR="006A6329" w:rsidRDefault="006A6329" w:rsidP="009F54FE">
            <w:pPr>
              <w:rPr>
                <w:rFonts w:hint="eastAsia"/>
              </w:rPr>
            </w:pPr>
            <w:r>
              <w:t>高</w:t>
            </w:r>
          </w:p>
        </w:tc>
      </w:tr>
      <w:tr w:rsidR="006A6329" w14:paraId="3E016F78" w14:textId="77777777" w:rsidTr="009F54FE">
        <w:trPr>
          <w:jc w:val="center"/>
        </w:trPr>
        <w:tc>
          <w:tcPr>
            <w:tcW w:w="864" w:type="dxa"/>
            <w:vAlign w:val="center"/>
          </w:tcPr>
          <w:p w14:paraId="7E6A24BC" w14:textId="77777777" w:rsidR="006A6329" w:rsidRDefault="006A6329" w:rsidP="009F54FE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2880" w:type="dxa"/>
            <w:vAlign w:val="center"/>
          </w:tcPr>
          <w:p w14:paraId="49104811" w14:textId="77777777" w:rsidR="006A6329" w:rsidRDefault="006A6329" w:rsidP="009F54FE">
            <w:pPr>
              <w:rPr>
                <w:rFonts w:hint="eastAsia"/>
              </w:rPr>
            </w:pPr>
            <w:r>
              <w:t>查询题目测试用例</w:t>
            </w:r>
          </w:p>
        </w:tc>
        <w:tc>
          <w:tcPr>
            <w:tcW w:w="1152" w:type="dxa"/>
            <w:vAlign w:val="center"/>
          </w:tcPr>
          <w:p w14:paraId="10A9931D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4320" w:type="dxa"/>
            <w:vAlign w:val="center"/>
          </w:tcPr>
          <w:p w14:paraId="547D7854" w14:textId="77777777" w:rsidR="006A6329" w:rsidRDefault="006A6329" w:rsidP="009F54FE">
            <w:pPr>
              <w:rPr>
                <w:rFonts w:hint="eastAsia"/>
              </w:rPr>
            </w:pPr>
            <w:r>
              <w:t>/api/v1/problems/{problem_id}/testcases</w:t>
            </w:r>
          </w:p>
        </w:tc>
        <w:tc>
          <w:tcPr>
            <w:tcW w:w="1152" w:type="dxa"/>
            <w:vAlign w:val="center"/>
          </w:tcPr>
          <w:p w14:paraId="6C7E2294" w14:textId="77777777" w:rsidR="006A6329" w:rsidRDefault="006A6329" w:rsidP="009F54FE">
            <w:pPr>
              <w:rPr>
                <w:rFonts w:hint="eastAsia"/>
              </w:rPr>
            </w:pPr>
            <w:r>
              <w:t>中</w:t>
            </w:r>
          </w:p>
        </w:tc>
      </w:tr>
      <w:tr w:rsidR="006A6329" w14:paraId="04C95CF6" w14:textId="77777777" w:rsidTr="009F54FE">
        <w:trPr>
          <w:jc w:val="center"/>
        </w:trPr>
        <w:tc>
          <w:tcPr>
            <w:tcW w:w="864" w:type="dxa"/>
            <w:vAlign w:val="center"/>
          </w:tcPr>
          <w:p w14:paraId="581E110E" w14:textId="77777777" w:rsidR="006A6329" w:rsidRDefault="006A6329" w:rsidP="009F54FE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2880" w:type="dxa"/>
            <w:vAlign w:val="center"/>
          </w:tcPr>
          <w:p w14:paraId="14812459" w14:textId="77777777" w:rsidR="006A6329" w:rsidRDefault="006A6329" w:rsidP="009F54FE">
            <w:pPr>
              <w:rPr>
                <w:rFonts w:hint="eastAsia"/>
              </w:rPr>
            </w:pPr>
            <w:r>
              <w:t>获取任务测试数据</w:t>
            </w:r>
          </w:p>
        </w:tc>
        <w:tc>
          <w:tcPr>
            <w:tcW w:w="1152" w:type="dxa"/>
            <w:vAlign w:val="center"/>
          </w:tcPr>
          <w:p w14:paraId="395C3124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4320" w:type="dxa"/>
            <w:vAlign w:val="center"/>
          </w:tcPr>
          <w:p w14:paraId="20D5FE82" w14:textId="77777777" w:rsidR="006A6329" w:rsidRDefault="006A6329" w:rsidP="009F54FE">
            <w:pPr>
              <w:rPr>
                <w:rFonts w:hint="eastAsia"/>
              </w:rPr>
            </w:pPr>
            <w:r>
              <w:t>/api/v1/judge/tasks/{task_id}/testcases</w:t>
            </w:r>
          </w:p>
        </w:tc>
        <w:tc>
          <w:tcPr>
            <w:tcW w:w="1152" w:type="dxa"/>
            <w:vAlign w:val="center"/>
          </w:tcPr>
          <w:p w14:paraId="4C917F31" w14:textId="77777777" w:rsidR="006A6329" w:rsidRDefault="006A6329" w:rsidP="009F54FE">
            <w:pPr>
              <w:rPr>
                <w:rFonts w:hint="eastAsia"/>
              </w:rPr>
            </w:pPr>
            <w:r>
              <w:t>高</w:t>
            </w:r>
          </w:p>
        </w:tc>
      </w:tr>
    </w:tbl>
    <w:p w14:paraId="3BFFFAE5" w14:textId="77777777" w:rsidR="006A6329" w:rsidRDefault="006A6329" w:rsidP="006A6329">
      <w:pPr>
        <w:rPr>
          <w:rFonts w:hint="eastAsia"/>
        </w:rPr>
      </w:pPr>
    </w:p>
    <w:p w14:paraId="6648FF80" w14:textId="77777777" w:rsidR="006A6329" w:rsidRDefault="006A6329" w:rsidP="006A6329">
      <w:pPr>
        <w:pStyle w:val="21"/>
      </w:pPr>
      <w:r>
        <w:lastRenderedPageBreak/>
        <w:t>6.1 用户登录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73"/>
        <w:gridCol w:w="7453"/>
      </w:tblGrid>
      <w:tr w:rsidR="006A6329" w14:paraId="35B6C373" w14:textId="77777777" w:rsidTr="009F54FE"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197EC950" w14:textId="77777777" w:rsidR="006A6329" w:rsidRDefault="006A6329" w:rsidP="009F54FE">
            <w:pPr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7776" w:type="dxa"/>
            <w:shd w:val="clear" w:color="auto" w:fill="D9E2F3"/>
            <w:vAlign w:val="center"/>
          </w:tcPr>
          <w:p w14:paraId="2FFDC68C" w14:textId="77777777" w:rsidR="006A6329" w:rsidRDefault="006A6329" w:rsidP="009F54FE">
            <w:pPr>
              <w:rPr>
                <w:rFonts w:hint="eastAsia"/>
              </w:rPr>
            </w:pPr>
            <w:r>
              <w:t>POST</w:t>
            </w:r>
          </w:p>
        </w:tc>
      </w:tr>
      <w:tr w:rsidR="006A6329" w14:paraId="295F0320" w14:textId="77777777" w:rsidTr="009F54FE">
        <w:trPr>
          <w:jc w:val="center"/>
        </w:trPr>
        <w:tc>
          <w:tcPr>
            <w:tcW w:w="2592" w:type="dxa"/>
            <w:vAlign w:val="center"/>
          </w:tcPr>
          <w:p w14:paraId="3F74DD68" w14:textId="77777777" w:rsidR="006A6329" w:rsidRDefault="006A6329" w:rsidP="009F54FE">
            <w:pPr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7776" w:type="dxa"/>
            <w:vAlign w:val="center"/>
          </w:tcPr>
          <w:p w14:paraId="015EB554" w14:textId="77777777" w:rsidR="006A6329" w:rsidRDefault="006A6329" w:rsidP="009F54FE">
            <w:pPr>
              <w:rPr>
                <w:rFonts w:hint="eastAsia"/>
              </w:rPr>
            </w:pPr>
            <w:r>
              <w:t>/api/v1/auth/login</w:t>
            </w:r>
          </w:p>
        </w:tc>
      </w:tr>
      <w:tr w:rsidR="006A6329" w14:paraId="04653963" w14:textId="77777777" w:rsidTr="009F54FE">
        <w:trPr>
          <w:jc w:val="center"/>
        </w:trPr>
        <w:tc>
          <w:tcPr>
            <w:tcW w:w="2592" w:type="dxa"/>
            <w:vAlign w:val="center"/>
          </w:tcPr>
          <w:p w14:paraId="3D07B187" w14:textId="77777777" w:rsidR="006A6329" w:rsidRDefault="006A6329" w:rsidP="009F54FE">
            <w:pPr>
              <w:rPr>
                <w:rFonts w:hint="eastAsia"/>
              </w:rPr>
            </w:pPr>
            <w:r>
              <w:t>调用者</w:t>
            </w:r>
          </w:p>
        </w:tc>
        <w:tc>
          <w:tcPr>
            <w:tcW w:w="7776" w:type="dxa"/>
            <w:vAlign w:val="center"/>
          </w:tcPr>
          <w:p w14:paraId="6B325148" w14:textId="77777777" w:rsidR="006A6329" w:rsidRDefault="006A6329" w:rsidP="009F54FE">
            <w:pPr>
              <w:rPr>
                <w:rFonts w:hint="eastAsia"/>
              </w:rPr>
            </w:pPr>
            <w:r>
              <w:t>教师、学生、管理员</w:t>
            </w:r>
          </w:p>
        </w:tc>
      </w:tr>
      <w:tr w:rsidR="006A6329" w14:paraId="25D479A8" w14:textId="77777777" w:rsidTr="009F54FE">
        <w:trPr>
          <w:jc w:val="center"/>
        </w:trPr>
        <w:tc>
          <w:tcPr>
            <w:tcW w:w="2592" w:type="dxa"/>
            <w:vAlign w:val="center"/>
          </w:tcPr>
          <w:p w14:paraId="3A5732C1" w14:textId="77777777" w:rsidR="006A6329" w:rsidRDefault="006A6329" w:rsidP="009F54FE">
            <w:pPr>
              <w:rPr>
                <w:rFonts w:hint="eastAsia"/>
              </w:rPr>
            </w:pPr>
            <w:r>
              <w:t>功能描述</w:t>
            </w:r>
          </w:p>
        </w:tc>
        <w:tc>
          <w:tcPr>
            <w:tcW w:w="7776" w:type="dxa"/>
            <w:vAlign w:val="center"/>
          </w:tcPr>
          <w:p w14:paraId="3E42DAE6" w14:textId="77777777" w:rsidR="006A6329" w:rsidRDefault="006A6329" w:rsidP="009F54FE">
            <w:pPr>
              <w:rPr>
                <w:rFonts w:hint="eastAsia"/>
              </w:rPr>
            </w:pPr>
            <w:r>
              <w:t>校验用户身份，登录成功后返回 JWT Token 及用户角色信息。</w:t>
            </w:r>
          </w:p>
        </w:tc>
      </w:tr>
    </w:tbl>
    <w:p w14:paraId="634BDC2C" w14:textId="77777777" w:rsidR="006A6329" w:rsidRDefault="006A6329" w:rsidP="006A6329">
      <w:pPr>
        <w:rPr>
          <w:rFonts w:hint="eastAsia"/>
        </w:rPr>
      </w:pPr>
    </w:p>
    <w:p w14:paraId="704A8263" w14:textId="77777777" w:rsidR="006A6329" w:rsidRDefault="006A6329" w:rsidP="006A6329">
      <w:pPr>
        <w:rPr>
          <w:rFonts w:hint="eastAsia"/>
        </w:rPr>
      </w:pPr>
      <w: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1363"/>
        <w:gridCol w:w="1072"/>
        <w:gridCol w:w="3143"/>
        <w:gridCol w:w="2558"/>
      </w:tblGrid>
      <w:tr w:rsidR="006A6329" w14:paraId="220CEC2B" w14:textId="77777777" w:rsidTr="009F54FE">
        <w:trPr>
          <w:jc w:val="center"/>
        </w:trPr>
        <w:tc>
          <w:tcPr>
            <w:tcW w:w="1872" w:type="dxa"/>
            <w:shd w:val="clear" w:color="auto" w:fill="D9E2F3"/>
            <w:vAlign w:val="center"/>
          </w:tcPr>
          <w:p w14:paraId="7578FA36" w14:textId="77777777" w:rsidR="006A6329" w:rsidRDefault="006A6329" w:rsidP="009F54FE">
            <w:pPr>
              <w:rPr>
                <w:rFonts w:hint="eastAsia"/>
              </w:rPr>
            </w:pPr>
            <w:r>
              <w:t>参数名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3D23D956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23558B7D" w14:textId="77777777" w:rsidR="006A6329" w:rsidRDefault="006A6329" w:rsidP="009F54FE">
            <w:pPr>
              <w:rPr>
                <w:rFonts w:hint="eastAsia"/>
              </w:rPr>
            </w:pPr>
            <w:r>
              <w:t>必填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23D50CAF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2736" w:type="dxa"/>
            <w:shd w:val="clear" w:color="auto" w:fill="D9E2F3"/>
            <w:vAlign w:val="center"/>
          </w:tcPr>
          <w:p w14:paraId="3F5459FC" w14:textId="77777777" w:rsidR="006A6329" w:rsidRDefault="006A6329" w:rsidP="009F54FE">
            <w:pPr>
              <w:rPr>
                <w:rFonts w:hint="eastAsia"/>
              </w:rPr>
            </w:pPr>
            <w:r>
              <w:t>示例</w:t>
            </w:r>
          </w:p>
        </w:tc>
      </w:tr>
      <w:tr w:rsidR="006A6329" w14:paraId="6DBBD717" w14:textId="77777777" w:rsidTr="009F54FE">
        <w:trPr>
          <w:jc w:val="center"/>
        </w:trPr>
        <w:tc>
          <w:tcPr>
            <w:tcW w:w="1872" w:type="dxa"/>
            <w:vAlign w:val="center"/>
          </w:tcPr>
          <w:p w14:paraId="64CCFC5E" w14:textId="77777777" w:rsidR="006A6329" w:rsidRDefault="006A6329" w:rsidP="009F54FE">
            <w:pPr>
              <w:rPr>
                <w:rFonts w:hint="eastAsia"/>
              </w:rPr>
            </w:pPr>
            <w:r>
              <w:t>username</w:t>
            </w:r>
          </w:p>
        </w:tc>
        <w:tc>
          <w:tcPr>
            <w:tcW w:w="1440" w:type="dxa"/>
            <w:vAlign w:val="center"/>
          </w:tcPr>
          <w:p w14:paraId="26FA9EAE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152" w:type="dxa"/>
            <w:vAlign w:val="center"/>
          </w:tcPr>
          <w:p w14:paraId="77A64EB3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422632E5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登录账号，学生可为学号，教师可为工号或用户名</w:t>
            </w:r>
          </w:p>
        </w:tc>
        <w:tc>
          <w:tcPr>
            <w:tcW w:w="2736" w:type="dxa"/>
            <w:vAlign w:val="center"/>
          </w:tcPr>
          <w:p w14:paraId="4E7B5D6C" w14:textId="77777777" w:rsidR="006A6329" w:rsidRDefault="006A6329" w:rsidP="009F54FE">
            <w:pPr>
              <w:rPr>
                <w:rFonts w:hint="eastAsia"/>
              </w:rPr>
            </w:pPr>
            <w:r>
              <w:t>20230001</w:t>
            </w:r>
          </w:p>
        </w:tc>
      </w:tr>
      <w:tr w:rsidR="006A6329" w14:paraId="02C81DD3" w14:textId="77777777" w:rsidTr="009F54FE">
        <w:trPr>
          <w:jc w:val="center"/>
        </w:trPr>
        <w:tc>
          <w:tcPr>
            <w:tcW w:w="1872" w:type="dxa"/>
            <w:vAlign w:val="center"/>
          </w:tcPr>
          <w:p w14:paraId="5A378BE8" w14:textId="77777777" w:rsidR="006A6329" w:rsidRDefault="006A6329" w:rsidP="009F54FE">
            <w:pPr>
              <w:rPr>
                <w:rFonts w:hint="eastAsia"/>
              </w:rPr>
            </w:pPr>
            <w:r>
              <w:t>password</w:t>
            </w:r>
          </w:p>
        </w:tc>
        <w:tc>
          <w:tcPr>
            <w:tcW w:w="1440" w:type="dxa"/>
            <w:vAlign w:val="center"/>
          </w:tcPr>
          <w:p w14:paraId="1FFF3B8B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152" w:type="dxa"/>
            <w:vAlign w:val="center"/>
          </w:tcPr>
          <w:p w14:paraId="1D9C0B6E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066F3CD4" w14:textId="77777777" w:rsidR="006A6329" w:rsidRDefault="006A6329" w:rsidP="009F54FE">
            <w:pPr>
              <w:rPr>
                <w:rFonts w:hint="eastAsia"/>
              </w:rPr>
            </w:pPr>
            <w:r>
              <w:t>登录密码</w:t>
            </w:r>
          </w:p>
        </w:tc>
        <w:tc>
          <w:tcPr>
            <w:tcW w:w="2736" w:type="dxa"/>
            <w:vAlign w:val="center"/>
          </w:tcPr>
          <w:p w14:paraId="747D3787" w14:textId="77777777" w:rsidR="006A6329" w:rsidRDefault="006A6329" w:rsidP="009F54FE">
            <w:pPr>
              <w:rPr>
                <w:rFonts w:hint="eastAsia"/>
              </w:rPr>
            </w:pPr>
            <w:r>
              <w:t>******</w:t>
            </w:r>
          </w:p>
        </w:tc>
      </w:tr>
    </w:tbl>
    <w:p w14:paraId="522CCACB" w14:textId="77777777" w:rsidR="006A6329" w:rsidRDefault="006A6329" w:rsidP="006A6329">
      <w:pPr>
        <w:rPr>
          <w:rFonts w:hint="eastAsia"/>
        </w:rPr>
      </w:pPr>
    </w:p>
    <w:p w14:paraId="1B6CAEDC" w14:textId="77777777" w:rsidR="006A6329" w:rsidRDefault="006A6329" w:rsidP="006A6329">
      <w:pPr>
        <w:rPr>
          <w:rFonts w:hint="eastAsia"/>
        </w:rPr>
      </w:pPr>
      <w:r>
        <w:t>请求示例</w:t>
      </w:r>
    </w:p>
    <w:p w14:paraId="337CE1A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58E87756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"username": "20230001",</w:t>
      </w:r>
    </w:p>
    <w:p w14:paraId="693711A1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"password": "123456"</w:t>
      </w:r>
    </w:p>
    <w:p w14:paraId="00AC4334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6B9AE313" w14:textId="77777777" w:rsidR="006A6329" w:rsidRDefault="006A6329" w:rsidP="006A6329">
      <w:pPr>
        <w:rPr>
          <w:rFonts w:hint="eastAsia"/>
        </w:rPr>
      </w:pPr>
      <w: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152"/>
        <w:gridCol w:w="3312"/>
        <w:gridCol w:w="1872"/>
      </w:tblGrid>
      <w:tr w:rsidR="006A6329" w14:paraId="549CA813" w14:textId="77777777" w:rsidTr="009F54FE">
        <w:trPr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30065128" w14:textId="77777777" w:rsidR="006A6329" w:rsidRDefault="006A6329" w:rsidP="009F54FE">
            <w:pPr>
              <w:rPr>
                <w:rFonts w:hint="eastAsia"/>
              </w:rPr>
            </w:pPr>
            <w:r>
              <w:t>字段名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7D643748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3312" w:type="dxa"/>
            <w:shd w:val="clear" w:color="auto" w:fill="D9E2F3"/>
            <w:vAlign w:val="center"/>
          </w:tcPr>
          <w:p w14:paraId="08A9B780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71F1642B" w14:textId="77777777" w:rsidR="006A6329" w:rsidRDefault="006A6329" w:rsidP="009F54FE">
            <w:pPr>
              <w:rPr>
                <w:rFonts w:hint="eastAsia"/>
              </w:rPr>
            </w:pPr>
            <w:r>
              <w:t>层级</w:t>
            </w:r>
          </w:p>
        </w:tc>
      </w:tr>
      <w:tr w:rsidR="006A6329" w14:paraId="22DBFA3A" w14:textId="77777777" w:rsidTr="009F54FE">
        <w:trPr>
          <w:jc w:val="center"/>
        </w:trPr>
        <w:tc>
          <w:tcPr>
            <w:tcW w:w="2880" w:type="dxa"/>
            <w:vAlign w:val="center"/>
          </w:tcPr>
          <w:p w14:paraId="18E8D4D2" w14:textId="77777777" w:rsidR="006A6329" w:rsidRDefault="006A6329" w:rsidP="009F54FE">
            <w:pPr>
              <w:rPr>
                <w:rFonts w:hint="eastAsia"/>
              </w:rPr>
            </w:pPr>
            <w:r>
              <w:t>code</w:t>
            </w:r>
          </w:p>
        </w:tc>
        <w:tc>
          <w:tcPr>
            <w:tcW w:w="1152" w:type="dxa"/>
            <w:vAlign w:val="center"/>
          </w:tcPr>
          <w:p w14:paraId="37392FB1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27E76402" w14:textId="77777777" w:rsidR="006A6329" w:rsidRDefault="006A6329" w:rsidP="009F54FE">
            <w:pPr>
              <w:rPr>
                <w:rFonts w:hint="eastAsia"/>
              </w:rPr>
            </w:pPr>
            <w:r>
              <w:t>业务状态码</w:t>
            </w:r>
          </w:p>
        </w:tc>
        <w:tc>
          <w:tcPr>
            <w:tcW w:w="1872" w:type="dxa"/>
            <w:vAlign w:val="center"/>
          </w:tcPr>
          <w:p w14:paraId="72F457DF" w14:textId="77777777" w:rsidR="006A6329" w:rsidRDefault="006A6329" w:rsidP="009F54FE">
            <w:pPr>
              <w:rPr>
                <w:rFonts w:hint="eastAsia"/>
              </w:rPr>
            </w:pPr>
            <w:r>
              <w:t>顶层</w:t>
            </w:r>
          </w:p>
        </w:tc>
      </w:tr>
      <w:tr w:rsidR="006A6329" w14:paraId="0B46D3FE" w14:textId="77777777" w:rsidTr="009F54FE">
        <w:trPr>
          <w:jc w:val="center"/>
        </w:trPr>
        <w:tc>
          <w:tcPr>
            <w:tcW w:w="2880" w:type="dxa"/>
            <w:vAlign w:val="center"/>
          </w:tcPr>
          <w:p w14:paraId="6C1B526B" w14:textId="77777777" w:rsidR="006A6329" w:rsidRDefault="006A6329" w:rsidP="009F54FE">
            <w:pPr>
              <w:rPr>
                <w:rFonts w:hint="eastAsia"/>
              </w:rPr>
            </w:pPr>
            <w:r>
              <w:t>message</w:t>
            </w:r>
          </w:p>
        </w:tc>
        <w:tc>
          <w:tcPr>
            <w:tcW w:w="1152" w:type="dxa"/>
            <w:vAlign w:val="center"/>
          </w:tcPr>
          <w:p w14:paraId="6F35BA6B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7B3D9C45" w14:textId="77777777" w:rsidR="006A6329" w:rsidRDefault="006A6329" w:rsidP="009F54FE">
            <w:pPr>
              <w:rPr>
                <w:rFonts w:hint="eastAsia"/>
              </w:rPr>
            </w:pPr>
            <w:r>
              <w:t>提示信息</w:t>
            </w:r>
          </w:p>
        </w:tc>
        <w:tc>
          <w:tcPr>
            <w:tcW w:w="1872" w:type="dxa"/>
            <w:vAlign w:val="center"/>
          </w:tcPr>
          <w:p w14:paraId="05A0F795" w14:textId="77777777" w:rsidR="006A6329" w:rsidRDefault="006A6329" w:rsidP="009F54FE">
            <w:pPr>
              <w:rPr>
                <w:rFonts w:hint="eastAsia"/>
              </w:rPr>
            </w:pPr>
            <w:r>
              <w:t>顶层</w:t>
            </w:r>
          </w:p>
        </w:tc>
      </w:tr>
      <w:tr w:rsidR="006A6329" w14:paraId="01CE94E0" w14:textId="77777777" w:rsidTr="009F54FE">
        <w:trPr>
          <w:jc w:val="center"/>
        </w:trPr>
        <w:tc>
          <w:tcPr>
            <w:tcW w:w="2880" w:type="dxa"/>
            <w:vAlign w:val="center"/>
          </w:tcPr>
          <w:p w14:paraId="373F67FA" w14:textId="77777777" w:rsidR="006A6329" w:rsidRDefault="006A6329" w:rsidP="009F54FE">
            <w:pPr>
              <w:rPr>
                <w:rFonts w:hint="eastAsia"/>
              </w:rPr>
            </w:pPr>
            <w:r>
              <w:t>data.token</w:t>
            </w:r>
          </w:p>
        </w:tc>
        <w:tc>
          <w:tcPr>
            <w:tcW w:w="1152" w:type="dxa"/>
            <w:vAlign w:val="center"/>
          </w:tcPr>
          <w:p w14:paraId="1684BE36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7D81CFAA" w14:textId="77777777" w:rsidR="006A6329" w:rsidRDefault="006A6329" w:rsidP="009F54FE">
            <w:pPr>
              <w:rPr>
                <w:rFonts w:hint="eastAsia"/>
              </w:rPr>
            </w:pPr>
            <w:r>
              <w:t>JWT 令牌</w:t>
            </w:r>
          </w:p>
        </w:tc>
        <w:tc>
          <w:tcPr>
            <w:tcW w:w="1872" w:type="dxa"/>
            <w:vAlign w:val="center"/>
          </w:tcPr>
          <w:p w14:paraId="7808B9D8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02B16770" w14:textId="77777777" w:rsidTr="009F54FE">
        <w:trPr>
          <w:jc w:val="center"/>
        </w:trPr>
        <w:tc>
          <w:tcPr>
            <w:tcW w:w="2880" w:type="dxa"/>
            <w:vAlign w:val="center"/>
          </w:tcPr>
          <w:p w14:paraId="6D31FD29" w14:textId="77777777" w:rsidR="006A6329" w:rsidRDefault="006A6329" w:rsidP="009F54FE">
            <w:pPr>
              <w:rPr>
                <w:rFonts w:hint="eastAsia"/>
              </w:rPr>
            </w:pPr>
            <w:r>
              <w:t>data.expires_in</w:t>
            </w:r>
          </w:p>
        </w:tc>
        <w:tc>
          <w:tcPr>
            <w:tcW w:w="1152" w:type="dxa"/>
            <w:vAlign w:val="center"/>
          </w:tcPr>
          <w:p w14:paraId="31C9F90C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2C64022D" w14:textId="77777777" w:rsidR="006A6329" w:rsidRDefault="006A6329" w:rsidP="009F54FE">
            <w:pPr>
              <w:rPr>
                <w:rFonts w:hint="eastAsia"/>
              </w:rPr>
            </w:pPr>
            <w:r>
              <w:t>令牌有效期（秒）</w:t>
            </w:r>
          </w:p>
        </w:tc>
        <w:tc>
          <w:tcPr>
            <w:tcW w:w="1872" w:type="dxa"/>
            <w:vAlign w:val="center"/>
          </w:tcPr>
          <w:p w14:paraId="13B43066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770885DA" w14:textId="77777777" w:rsidTr="009F54FE">
        <w:trPr>
          <w:jc w:val="center"/>
        </w:trPr>
        <w:tc>
          <w:tcPr>
            <w:tcW w:w="2880" w:type="dxa"/>
            <w:vAlign w:val="center"/>
          </w:tcPr>
          <w:p w14:paraId="6AD9F7DF" w14:textId="77777777" w:rsidR="006A6329" w:rsidRDefault="006A6329" w:rsidP="009F54FE">
            <w:pPr>
              <w:rPr>
                <w:rFonts w:hint="eastAsia"/>
              </w:rPr>
            </w:pPr>
            <w:r>
              <w:t>data.user.user_id</w:t>
            </w:r>
          </w:p>
        </w:tc>
        <w:tc>
          <w:tcPr>
            <w:tcW w:w="1152" w:type="dxa"/>
            <w:vAlign w:val="center"/>
          </w:tcPr>
          <w:p w14:paraId="47070B18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74416378" w14:textId="77777777" w:rsidR="006A6329" w:rsidRDefault="006A6329" w:rsidP="009F54FE">
            <w:pPr>
              <w:rPr>
                <w:rFonts w:hint="eastAsia"/>
              </w:rPr>
            </w:pPr>
            <w:r>
              <w:t>用户唯一标识</w:t>
            </w:r>
          </w:p>
        </w:tc>
        <w:tc>
          <w:tcPr>
            <w:tcW w:w="1872" w:type="dxa"/>
            <w:vAlign w:val="center"/>
          </w:tcPr>
          <w:p w14:paraId="0B91E4F0" w14:textId="77777777" w:rsidR="006A6329" w:rsidRDefault="006A6329" w:rsidP="009F54FE">
            <w:pPr>
              <w:rPr>
                <w:rFonts w:hint="eastAsia"/>
              </w:rPr>
            </w:pPr>
            <w:r>
              <w:t>data.user</w:t>
            </w:r>
          </w:p>
        </w:tc>
      </w:tr>
      <w:tr w:rsidR="006A6329" w14:paraId="3BBBC7D0" w14:textId="77777777" w:rsidTr="009F54FE">
        <w:trPr>
          <w:jc w:val="center"/>
        </w:trPr>
        <w:tc>
          <w:tcPr>
            <w:tcW w:w="2880" w:type="dxa"/>
            <w:vAlign w:val="center"/>
          </w:tcPr>
          <w:p w14:paraId="1D040504" w14:textId="77777777" w:rsidR="006A6329" w:rsidRDefault="006A6329" w:rsidP="009F54FE">
            <w:pPr>
              <w:rPr>
                <w:rFonts w:hint="eastAsia"/>
              </w:rPr>
            </w:pPr>
            <w:r>
              <w:t>data.user.role</w:t>
            </w:r>
          </w:p>
        </w:tc>
        <w:tc>
          <w:tcPr>
            <w:tcW w:w="1152" w:type="dxa"/>
            <w:vAlign w:val="center"/>
          </w:tcPr>
          <w:p w14:paraId="3E413801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670E5820" w14:textId="77777777" w:rsidR="006A6329" w:rsidRDefault="006A6329" w:rsidP="009F54FE">
            <w:pPr>
              <w:rPr>
                <w:rFonts w:hint="eastAsia"/>
              </w:rPr>
            </w:pPr>
            <w:r>
              <w:t>角色：student/teacher/admin</w:t>
            </w:r>
          </w:p>
        </w:tc>
        <w:tc>
          <w:tcPr>
            <w:tcW w:w="1872" w:type="dxa"/>
            <w:vAlign w:val="center"/>
          </w:tcPr>
          <w:p w14:paraId="2C57B4B1" w14:textId="77777777" w:rsidR="006A6329" w:rsidRDefault="006A6329" w:rsidP="009F54FE">
            <w:pPr>
              <w:rPr>
                <w:rFonts w:hint="eastAsia"/>
              </w:rPr>
            </w:pPr>
            <w:r>
              <w:t>data.user</w:t>
            </w:r>
          </w:p>
        </w:tc>
      </w:tr>
    </w:tbl>
    <w:p w14:paraId="2DED446A" w14:textId="77777777" w:rsidR="006A6329" w:rsidRDefault="006A6329" w:rsidP="006A6329">
      <w:pPr>
        <w:rPr>
          <w:rFonts w:hint="eastAsia"/>
        </w:rPr>
      </w:pPr>
    </w:p>
    <w:p w14:paraId="026665C9" w14:textId="77777777" w:rsidR="006A6329" w:rsidRDefault="006A6329" w:rsidP="006A6329">
      <w:pPr>
        <w:rPr>
          <w:rFonts w:hint="eastAsia"/>
        </w:rPr>
      </w:pPr>
      <w:r>
        <w:t>响应示例</w:t>
      </w:r>
    </w:p>
    <w:p w14:paraId="2D5B8A3E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2BD3252C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"code": 0,</w:t>
      </w:r>
    </w:p>
    <w:p w14:paraId="5E45DFC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"message": "login success",</w:t>
      </w:r>
    </w:p>
    <w:p w14:paraId="39A5AFA1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"data": {</w:t>
      </w:r>
    </w:p>
    <w:p w14:paraId="244F760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"token": "&lt;jwt_token&gt;",</w:t>
      </w:r>
    </w:p>
    <w:p w14:paraId="176FA969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"expires_in": 7200,</w:t>
      </w:r>
    </w:p>
    <w:p w14:paraId="31C2E3D5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"user": {</w:t>
      </w:r>
    </w:p>
    <w:p w14:paraId="1CAB2F2F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"user_id": 101,</w:t>
      </w:r>
    </w:p>
    <w:p w14:paraId="6E3DD884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"role": "student",</w:t>
      </w:r>
    </w:p>
    <w:p w14:paraId="55A833DE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"real_name": "张三"</w:t>
      </w:r>
    </w:p>
    <w:p w14:paraId="30DAA57D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}</w:t>
      </w:r>
    </w:p>
    <w:p w14:paraId="4F0B7E15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}</w:t>
      </w:r>
    </w:p>
    <w:p w14:paraId="06F0C506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5DC31F0A" w14:textId="77777777" w:rsidR="006A6329" w:rsidRDefault="006A6329" w:rsidP="006A6329">
      <w:pPr>
        <w:rPr>
          <w:rFonts w:hint="eastAsia"/>
        </w:rPr>
      </w:pPr>
      <w:r>
        <w:t>补充说明：该接口为所有业务接口的前置入口，测试阶段需重点覆盖密码错误、用户不存在、Token 过期等异常场景。</w:t>
      </w:r>
    </w:p>
    <w:p w14:paraId="218AB4C0" w14:textId="77777777" w:rsidR="006A6329" w:rsidRDefault="006A6329" w:rsidP="006A6329">
      <w:pPr>
        <w:pStyle w:val="21"/>
      </w:pPr>
      <w:r>
        <w:t>6.2 批量导入学生名单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7462"/>
      </w:tblGrid>
      <w:tr w:rsidR="006A6329" w14:paraId="187153AA" w14:textId="77777777" w:rsidTr="009F54FE"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6144F5BA" w14:textId="77777777" w:rsidR="006A6329" w:rsidRDefault="006A6329" w:rsidP="009F54FE">
            <w:pPr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7776" w:type="dxa"/>
            <w:shd w:val="clear" w:color="auto" w:fill="D9E2F3"/>
            <w:vAlign w:val="center"/>
          </w:tcPr>
          <w:p w14:paraId="2D93C174" w14:textId="77777777" w:rsidR="006A6329" w:rsidRDefault="006A6329" w:rsidP="009F54FE">
            <w:pPr>
              <w:rPr>
                <w:rFonts w:hint="eastAsia"/>
              </w:rPr>
            </w:pPr>
            <w:r>
              <w:t>POST</w:t>
            </w:r>
          </w:p>
        </w:tc>
      </w:tr>
      <w:tr w:rsidR="006A6329" w14:paraId="0E9ED21C" w14:textId="77777777" w:rsidTr="009F54FE">
        <w:trPr>
          <w:jc w:val="center"/>
        </w:trPr>
        <w:tc>
          <w:tcPr>
            <w:tcW w:w="2592" w:type="dxa"/>
            <w:vAlign w:val="center"/>
          </w:tcPr>
          <w:p w14:paraId="4EA35009" w14:textId="77777777" w:rsidR="006A6329" w:rsidRDefault="006A6329" w:rsidP="009F54FE">
            <w:pPr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7776" w:type="dxa"/>
            <w:vAlign w:val="center"/>
          </w:tcPr>
          <w:p w14:paraId="6A425AB5" w14:textId="77777777" w:rsidR="006A6329" w:rsidRDefault="006A6329" w:rsidP="009F54FE">
            <w:pPr>
              <w:rPr>
                <w:rFonts w:hint="eastAsia"/>
              </w:rPr>
            </w:pPr>
            <w:r>
              <w:t>/api/v1/students/import</w:t>
            </w:r>
          </w:p>
        </w:tc>
      </w:tr>
      <w:tr w:rsidR="006A6329" w14:paraId="42D65DDE" w14:textId="77777777" w:rsidTr="009F54FE">
        <w:trPr>
          <w:jc w:val="center"/>
        </w:trPr>
        <w:tc>
          <w:tcPr>
            <w:tcW w:w="2592" w:type="dxa"/>
            <w:vAlign w:val="center"/>
          </w:tcPr>
          <w:p w14:paraId="7DEF356A" w14:textId="77777777" w:rsidR="006A6329" w:rsidRDefault="006A6329" w:rsidP="009F54FE">
            <w:pPr>
              <w:rPr>
                <w:rFonts w:hint="eastAsia"/>
              </w:rPr>
            </w:pPr>
            <w:r>
              <w:t>调用者</w:t>
            </w:r>
          </w:p>
        </w:tc>
        <w:tc>
          <w:tcPr>
            <w:tcW w:w="7776" w:type="dxa"/>
            <w:vAlign w:val="center"/>
          </w:tcPr>
          <w:p w14:paraId="5CE11B04" w14:textId="77777777" w:rsidR="006A6329" w:rsidRDefault="006A6329" w:rsidP="009F54FE">
            <w:pPr>
              <w:rPr>
                <w:rFonts w:hint="eastAsia"/>
              </w:rPr>
            </w:pPr>
            <w:r>
              <w:t>教师、管理员</w:t>
            </w:r>
          </w:p>
        </w:tc>
      </w:tr>
      <w:tr w:rsidR="006A6329" w14:paraId="6DAB69AE" w14:textId="77777777" w:rsidTr="009F54FE">
        <w:trPr>
          <w:jc w:val="center"/>
        </w:trPr>
        <w:tc>
          <w:tcPr>
            <w:tcW w:w="2592" w:type="dxa"/>
            <w:vAlign w:val="center"/>
          </w:tcPr>
          <w:p w14:paraId="34DBD954" w14:textId="77777777" w:rsidR="006A6329" w:rsidRDefault="006A6329" w:rsidP="009F54FE">
            <w:pPr>
              <w:rPr>
                <w:rFonts w:hint="eastAsia"/>
              </w:rPr>
            </w:pPr>
            <w:r>
              <w:t>功能描述</w:t>
            </w:r>
          </w:p>
        </w:tc>
        <w:tc>
          <w:tcPr>
            <w:tcW w:w="7776" w:type="dxa"/>
            <w:vAlign w:val="center"/>
          </w:tcPr>
          <w:p w14:paraId="712D3086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按班级批量导入学生名单，支持前端或 Excel 解析后的结构化数据上传。</w:t>
            </w:r>
          </w:p>
        </w:tc>
      </w:tr>
    </w:tbl>
    <w:p w14:paraId="640232B8" w14:textId="77777777" w:rsidR="006A6329" w:rsidRDefault="006A6329" w:rsidP="006A6329">
      <w:pPr>
        <w:rPr>
          <w:rFonts w:hint="eastAsia"/>
        </w:rPr>
      </w:pPr>
    </w:p>
    <w:p w14:paraId="43609615" w14:textId="77777777" w:rsidR="006A6329" w:rsidRDefault="006A6329" w:rsidP="006A6329">
      <w:pPr>
        <w:rPr>
          <w:rFonts w:hint="eastAsia"/>
        </w:rPr>
      </w:pPr>
      <w: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1354"/>
        <w:gridCol w:w="1063"/>
        <w:gridCol w:w="3083"/>
        <w:gridCol w:w="2629"/>
      </w:tblGrid>
      <w:tr w:rsidR="006A6329" w14:paraId="1087A832" w14:textId="77777777" w:rsidTr="009F54FE">
        <w:trPr>
          <w:jc w:val="center"/>
        </w:trPr>
        <w:tc>
          <w:tcPr>
            <w:tcW w:w="1872" w:type="dxa"/>
            <w:shd w:val="clear" w:color="auto" w:fill="D9E2F3"/>
            <w:vAlign w:val="center"/>
          </w:tcPr>
          <w:p w14:paraId="6B6A8A47" w14:textId="77777777" w:rsidR="006A6329" w:rsidRDefault="006A6329" w:rsidP="009F54FE">
            <w:pPr>
              <w:rPr>
                <w:rFonts w:hint="eastAsia"/>
              </w:rPr>
            </w:pPr>
            <w:r>
              <w:t>参数名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7147C026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68A36378" w14:textId="77777777" w:rsidR="006A6329" w:rsidRDefault="006A6329" w:rsidP="009F54FE">
            <w:pPr>
              <w:rPr>
                <w:rFonts w:hint="eastAsia"/>
              </w:rPr>
            </w:pPr>
            <w:r>
              <w:t>必填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5F2BE190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2736" w:type="dxa"/>
            <w:shd w:val="clear" w:color="auto" w:fill="D9E2F3"/>
            <w:vAlign w:val="center"/>
          </w:tcPr>
          <w:p w14:paraId="31792B87" w14:textId="77777777" w:rsidR="006A6329" w:rsidRDefault="006A6329" w:rsidP="009F54FE">
            <w:pPr>
              <w:rPr>
                <w:rFonts w:hint="eastAsia"/>
              </w:rPr>
            </w:pPr>
            <w:r>
              <w:t>示例</w:t>
            </w:r>
          </w:p>
        </w:tc>
      </w:tr>
      <w:tr w:rsidR="006A6329" w14:paraId="17002139" w14:textId="77777777" w:rsidTr="009F54FE">
        <w:trPr>
          <w:jc w:val="center"/>
        </w:trPr>
        <w:tc>
          <w:tcPr>
            <w:tcW w:w="1872" w:type="dxa"/>
            <w:vAlign w:val="center"/>
          </w:tcPr>
          <w:p w14:paraId="3F4C4AF3" w14:textId="77777777" w:rsidR="006A6329" w:rsidRDefault="006A6329" w:rsidP="009F54FE">
            <w:pPr>
              <w:rPr>
                <w:rFonts w:hint="eastAsia"/>
              </w:rPr>
            </w:pPr>
            <w:r>
              <w:t>class_id</w:t>
            </w:r>
          </w:p>
        </w:tc>
        <w:tc>
          <w:tcPr>
            <w:tcW w:w="1440" w:type="dxa"/>
            <w:vAlign w:val="center"/>
          </w:tcPr>
          <w:p w14:paraId="6CE41C60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06216F63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4BBADAA4" w14:textId="77777777" w:rsidR="006A6329" w:rsidRDefault="006A6329" w:rsidP="009F54FE">
            <w:pPr>
              <w:rPr>
                <w:rFonts w:hint="eastAsia"/>
              </w:rPr>
            </w:pPr>
            <w:r>
              <w:t>班级 ID</w:t>
            </w:r>
          </w:p>
        </w:tc>
        <w:tc>
          <w:tcPr>
            <w:tcW w:w="2736" w:type="dxa"/>
            <w:vAlign w:val="center"/>
          </w:tcPr>
          <w:p w14:paraId="5A62AFD3" w14:textId="77777777" w:rsidR="006A6329" w:rsidRDefault="006A6329" w:rsidP="009F54FE">
            <w:pPr>
              <w:rPr>
                <w:rFonts w:hint="eastAsia"/>
              </w:rPr>
            </w:pPr>
            <w:r>
              <w:t>1</w:t>
            </w:r>
          </w:p>
        </w:tc>
      </w:tr>
      <w:tr w:rsidR="006A6329" w14:paraId="4574445D" w14:textId="77777777" w:rsidTr="009F54FE">
        <w:trPr>
          <w:jc w:val="center"/>
        </w:trPr>
        <w:tc>
          <w:tcPr>
            <w:tcW w:w="1872" w:type="dxa"/>
            <w:vAlign w:val="center"/>
          </w:tcPr>
          <w:p w14:paraId="7B074CF0" w14:textId="77777777" w:rsidR="006A6329" w:rsidRDefault="006A6329" w:rsidP="009F54FE">
            <w:pPr>
              <w:rPr>
                <w:rFonts w:hint="eastAsia"/>
              </w:rPr>
            </w:pPr>
            <w:r>
              <w:t>students</w:t>
            </w:r>
          </w:p>
        </w:tc>
        <w:tc>
          <w:tcPr>
            <w:tcW w:w="1440" w:type="dxa"/>
            <w:vAlign w:val="center"/>
          </w:tcPr>
          <w:p w14:paraId="621F8D18" w14:textId="77777777" w:rsidR="006A6329" w:rsidRDefault="006A6329" w:rsidP="009F54FE">
            <w:pPr>
              <w:rPr>
                <w:rFonts w:hint="eastAsia"/>
              </w:rPr>
            </w:pPr>
            <w:r>
              <w:t>array</w:t>
            </w:r>
          </w:p>
        </w:tc>
        <w:tc>
          <w:tcPr>
            <w:tcW w:w="1152" w:type="dxa"/>
            <w:vAlign w:val="center"/>
          </w:tcPr>
          <w:p w14:paraId="6F74BFF0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6CF43B71" w14:textId="77777777" w:rsidR="006A6329" w:rsidRDefault="006A6329" w:rsidP="009F54FE">
            <w:pPr>
              <w:rPr>
                <w:rFonts w:hint="eastAsia"/>
              </w:rPr>
            </w:pPr>
            <w:r>
              <w:t>学生对象数组</w:t>
            </w:r>
          </w:p>
        </w:tc>
        <w:tc>
          <w:tcPr>
            <w:tcW w:w="2736" w:type="dxa"/>
            <w:vAlign w:val="center"/>
          </w:tcPr>
          <w:p w14:paraId="7099558F" w14:textId="77777777" w:rsidR="006A6329" w:rsidRDefault="006A6329" w:rsidP="009F54FE">
            <w:pPr>
              <w:rPr>
                <w:rFonts w:hint="eastAsia"/>
              </w:rPr>
            </w:pPr>
            <w:r>
              <w:t>[...]</w:t>
            </w:r>
          </w:p>
        </w:tc>
      </w:tr>
      <w:tr w:rsidR="006A6329" w14:paraId="347B9FB8" w14:textId="77777777" w:rsidTr="009F54FE">
        <w:trPr>
          <w:jc w:val="center"/>
        </w:trPr>
        <w:tc>
          <w:tcPr>
            <w:tcW w:w="1872" w:type="dxa"/>
            <w:vAlign w:val="center"/>
          </w:tcPr>
          <w:p w14:paraId="186F6F8A" w14:textId="77777777" w:rsidR="006A6329" w:rsidRDefault="006A6329" w:rsidP="009F54FE">
            <w:pPr>
              <w:rPr>
                <w:rFonts w:hint="eastAsia"/>
              </w:rPr>
            </w:pPr>
            <w:r>
              <w:t>student_no</w:t>
            </w:r>
          </w:p>
        </w:tc>
        <w:tc>
          <w:tcPr>
            <w:tcW w:w="1440" w:type="dxa"/>
            <w:vAlign w:val="center"/>
          </w:tcPr>
          <w:p w14:paraId="0616CD1D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152" w:type="dxa"/>
            <w:vAlign w:val="center"/>
          </w:tcPr>
          <w:p w14:paraId="33C78C0E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0954C99C" w14:textId="77777777" w:rsidR="006A6329" w:rsidRDefault="006A6329" w:rsidP="009F54FE">
            <w:pPr>
              <w:rPr>
                <w:rFonts w:hint="eastAsia"/>
              </w:rPr>
            </w:pPr>
            <w:r>
              <w:t>学号</w:t>
            </w:r>
          </w:p>
        </w:tc>
        <w:tc>
          <w:tcPr>
            <w:tcW w:w="2736" w:type="dxa"/>
            <w:vAlign w:val="center"/>
          </w:tcPr>
          <w:p w14:paraId="14C714F4" w14:textId="77777777" w:rsidR="006A6329" w:rsidRDefault="006A6329" w:rsidP="009F54FE">
            <w:pPr>
              <w:rPr>
                <w:rFonts w:hint="eastAsia"/>
              </w:rPr>
            </w:pPr>
            <w:r>
              <w:t>20230001</w:t>
            </w:r>
          </w:p>
        </w:tc>
      </w:tr>
      <w:tr w:rsidR="006A6329" w14:paraId="3C9A23D4" w14:textId="77777777" w:rsidTr="009F54FE">
        <w:trPr>
          <w:jc w:val="center"/>
        </w:trPr>
        <w:tc>
          <w:tcPr>
            <w:tcW w:w="1872" w:type="dxa"/>
            <w:vAlign w:val="center"/>
          </w:tcPr>
          <w:p w14:paraId="05AB2FD6" w14:textId="77777777" w:rsidR="006A6329" w:rsidRDefault="006A6329" w:rsidP="009F54FE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1440" w:type="dxa"/>
            <w:vAlign w:val="center"/>
          </w:tcPr>
          <w:p w14:paraId="1356DDFE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152" w:type="dxa"/>
            <w:vAlign w:val="center"/>
          </w:tcPr>
          <w:p w14:paraId="068F0410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379B826D" w14:textId="77777777" w:rsidR="006A6329" w:rsidRDefault="006A6329" w:rsidP="009F54FE">
            <w:pPr>
              <w:rPr>
                <w:rFonts w:hint="eastAsia"/>
              </w:rPr>
            </w:pPr>
            <w:r>
              <w:t>姓名</w:t>
            </w:r>
          </w:p>
        </w:tc>
        <w:tc>
          <w:tcPr>
            <w:tcW w:w="2736" w:type="dxa"/>
            <w:vAlign w:val="center"/>
          </w:tcPr>
          <w:p w14:paraId="63E7544E" w14:textId="77777777" w:rsidR="006A6329" w:rsidRDefault="006A6329" w:rsidP="009F54FE">
            <w:pPr>
              <w:rPr>
                <w:rFonts w:hint="eastAsia"/>
              </w:rPr>
            </w:pPr>
            <w:r>
              <w:t>张三</w:t>
            </w:r>
          </w:p>
        </w:tc>
      </w:tr>
      <w:tr w:rsidR="006A6329" w14:paraId="076F6FC9" w14:textId="77777777" w:rsidTr="009F54FE">
        <w:trPr>
          <w:jc w:val="center"/>
        </w:trPr>
        <w:tc>
          <w:tcPr>
            <w:tcW w:w="1872" w:type="dxa"/>
            <w:vAlign w:val="center"/>
          </w:tcPr>
          <w:p w14:paraId="005D60A6" w14:textId="77777777" w:rsidR="006A6329" w:rsidRDefault="006A6329" w:rsidP="009F54FE">
            <w:pPr>
              <w:rPr>
                <w:rFonts w:hint="eastAsia"/>
              </w:rPr>
            </w:pPr>
            <w:r>
              <w:t>email</w:t>
            </w:r>
          </w:p>
        </w:tc>
        <w:tc>
          <w:tcPr>
            <w:tcW w:w="1440" w:type="dxa"/>
            <w:vAlign w:val="center"/>
          </w:tcPr>
          <w:p w14:paraId="1951719C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152" w:type="dxa"/>
            <w:vAlign w:val="center"/>
          </w:tcPr>
          <w:p w14:paraId="64803514" w14:textId="77777777" w:rsidR="006A6329" w:rsidRDefault="006A6329" w:rsidP="009F54FE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456" w:type="dxa"/>
            <w:vAlign w:val="center"/>
          </w:tcPr>
          <w:p w14:paraId="25812C72" w14:textId="77777777" w:rsidR="006A6329" w:rsidRDefault="006A6329" w:rsidP="009F54FE">
            <w:pPr>
              <w:rPr>
                <w:rFonts w:hint="eastAsia"/>
              </w:rPr>
            </w:pPr>
            <w:r>
              <w:t>邮箱</w:t>
            </w:r>
          </w:p>
        </w:tc>
        <w:tc>
          <w:tcPr>
            <w:tcW w:w="2736" w:type="dxa"/>
            <w:vAlign w:val="center"/>
          </w:tcPr>
          <w:p w14:paraId="6792D7D8" w14:textId="77777777" w:rsidR="006A6329" w:rsidRDefault="006A6329" w:rsidP="009F54FE">
            <w:pPr>
              <w:rPr>
                <w:rFonts w:hint="eastAsia"/>
              </w:rPr>
            </w:pPr>
            <w:r>
              <w:t>zs@example.com</w:t>
            </w:r>
          </w:p>
        </w:tc>
      </w:tr>
    </w:tbl>
    <w:p w14:paraId="59201E3A" w14:textId="77777777" w:rsidR="006A6329" w:rsidRDefault="006A6329" w:rsidP="006A6329">
      <w:pPr>
        <w:rPr>
          <w:rFonts w:hint="eastAsia"/>
        </w:rPr>
      </w:pPr>
    </w:p>
    <w:p w14:paraId="4034775A" w14:textId="77777777" w:rsidR="006A6329" w:rsidRDefault="006A6329" w:rsidP="006A6329">
      <w:pPr>
        <w:rPr>
          <w:rFonts w:hint="eastAsia"/>
        </w:rPr>
      </w:pPr>
      <w:r>
        <w:t>请求示例</w:t>
      </w:r>
    </w:p>
    <w:p w14:paraId="37D3A132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4CDBCB69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"class_id": 1,</w:t>
      </w:r>
    </w:p>
    <w:p w14:paraId="2717699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"students": [</w:t>
      </w:r>
    </w:p>
    <w:p w14:paraId="483A95A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{"student_no": "20230001", "name": "张三", "email": "zs@example.com"},</w:t>
      </w:r>
    </w:p>
    <w:p w14:paraId="0A8C12AB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{"student_no": "20230002", "name": "李四", "email": "ls@example.com"}</w:t>
      </w:r>
    </w:p>
    <w:p w14:paraId="3AB4EC49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]</w:t>
      </w:r>
    </w:p>
    <w:p w14:paraId="49D96EE8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35809193" w14:textId="77777777" w:rsidR="006A6329" w:rsidRDefault="006A6329" w:rsidP="006A6329">
      <w:pPr>
        <w:rPr>
          <w:rFonts w:hint="eastAsia"/>
        </w:rPr>
      </w:pPr>
      <w: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152"/>
        <w:gridCol w:w="3312"/>
        <w:gridCol w:w="1872"/>
      </w:tblGrid>
      <w:tr w:rsidR="006A6329" w14:paraId="40A8F6F6" w14:textId="77777777" w:rsidTr="009F54FE">
        <w:trPr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205D7F55" w14:textId="77777777" w:rsidR="006A6329" w:rsidRDefault="006A6329" w:rsidP="009F54FE">
            <w:pPr>
              <w:rPr>
                <w:rFonts w:hint="eastAsia"/>
              </w:rPr>
            </w:pPr>
            <w:r>
              <w:t>字段名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3DEAABEE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3312" w:type="dxa"/>
            <w:shd w:val="clear" w:color="auto" w:fill="D9E2F3"/>
            <w:vAlign w:val="center"/>
          </w:tcPr>
          <w:p w14:paraId="6ED2B14F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23E91A76" w14:textId="77777777" w:rsidR="006A6329" w:rsidRDefault="006A6329" w:rsidP="009F54FE">
            <w:pPr>
              <w:rPr>
                <w:rFonts w:hint="eastAsia"/>
              </w:rPr>
            </w:pPr>
            <w:r>
              <w:t>层级</w:t>
            </w:r>
          </w:p>
        </w:tc>
      </w:tr>
      <w:tr w:rsidR="006A6329" w14:paraId="09F5E941" w14:textId="77777777" w:rsidTr="009F54FE">
        <w:trPr>
          <w:jc w:val="center"/>
        </w:trPr>
        <w:tc>
          <w:tcPr>
            <w:tcW w:w="2880" w:type="dxa"/>
            <w:vAlign w:val="center"/>
          </w:tcPr>
          <w:p w14:paraId="2D1709E5" w14:textId="77777777" w:rsidR="006A6329" w:rsidRDefault="006A6329" w:rsidP="009F54FE">
            <w:pPr>
              <w:rPr>
                <w:rFonts w:hint="eastAsia"/>
              </w:rPr>
            </w:pPr>
            <w:r>
              <w:t>data.success_count</w:t>
            </w:r>
          </w:p>
        </w:tc>
        <w:tc>
          <w:tcPr>
            <w:tcW w:w="1152" w:type="dxa"/>
            <w:vAlign w:val="center"/>
          </w:tcPr>
          <w:p w14:paraId="67E35774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179EDF00" w14:textId="77777777" w:rsidR="006A6329" w:rsidRDefault="006A6329" w:rsidP="009F54FE">
            <w:pPr>
              <w:rPr>
                <w:rFonts w:hint="eastAsia"/>
              </w:rPr>
            </w:pPr>
            <w:r>
              <w:t>导入成功条数</w:t>
            </w:r>
          </w:p>
        </w:tc>
        <w:tc>
          <w:tcPr>
            <w:tcW w:w="1872" w:type="dxa"/>
            <w:vAlign w:val="center"/>
          </w:tcPr>
          <w:p w14:paraId="44DDBF05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5E5F6BB6" w14:textId="77777777" w:rsidTr="009F54FE">
        <w:trPr>
          <w:jc w:val="center"/>
        </w:trPr>
        <w:tc>
          <w:tcPr>
            <w:tcW w:w="2880" w:type="dxa"/>
            <w:vAlign w:val="center"/>
          </w:tcPr>
          <w:p w14:paraId="3A020C33" w14:textId="77777777" w:rsidR="006A6329" w:rsidRDefault="006A6329" w:rsidP="009F54FE">
            <w:pPr>
              <w:rPr>
                <w:rFonts w:hint="eastAsia"/>
              </w:rPr>
            </w:pPr>
            <w:r>
              <w:t>data.fail_count</w:t>
            </w:r>
          </w:p>
        </w:tc>
        <w:tc>
          <w:tcPr>
            <w:tcW w:w="1152" w:type="dxa"/>
            <w:vAlign w:val="center"/>
          </w:tcPr>
          <w:p w14:paraId="7B9AD318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7DA1465D" w14:textId="77777777" w:rsidR="006A6329" w:rsidRDefault="006A6329" w:rsidP="009F54FE">
            <w:pPr>
              <w:rPr>
                <w:rFonts w:hint="eastAsia"/>
              </w:rPr>
            </w:pPr>
            <w:r>
              <w:t>导入失败条数</w:t>
            </w:r>
          </w:p>
        </w:tc>
        <w:tc>
          <w:tcPr>
            <w:tcW w:w="1872" w:type="dxa"/>
            <w:vAlign w:val="center"/>
          </w:tcPr>
          <w:p w14:paraId="2F15475C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27A35A37" w14:textId="77777777" w:rsidTr="009F54FE">
        <w:trPr>
          <w:jc w:val="center"/>
        </w:trPr>
        <w:tc>
          <w:tcPr>
            <w:tcW w:w="2880" w:type="dxa"/>
            <w:vAlign w:val="center"/>
          </w:tcPr>
          <w:p w14:paraId="0DB4166A" w14:textId="77777777" w:rsidR="006A6329" w:rsidRDefault="006A6329" w:rsidP="009F54FE">
            <w:pPr>
              <w:rPr>
                <w:rFonts w:hint="eastAsia"/>
              </w:rPr>
            </w:pPr>
            <w:r>
              <w:t>data.fail_items</w:t>
            </w:r>
          </w:p>
        </w:tc>
        <w:tc>
          <w:tcPr>
            <w:tcW w:w="1152" w:type="dxa"/>
            <w:vAlign w:val="center"/>
          </w:tcPr>
          <w:p w14:paraId="50CC8632" w14:textId="77777777" w:rsidR="006A6329" w:rsidRDefault="006A6329" w:rsidP="009F54FE">
            <w:pPr>
              <w:rPr>
                <w:rFonts w:hint="eastAsia"/>
              </w:rPr>
            </w:pPr>
            <w:r>
              <w:t>array</w:t>
            </w:r>
          </w:p>
        </w:tc>
        <w:tc>
          <w:tcPr>
            <w:tcW w:w="3312" w:type="dxa"/>
            <w:vAlign w:val="center"/>
          </w:tcPr>
          <w:p w14:paraId="51451404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失败记录列表（可选）</w:t>
            </w:r>
          </w:p>
        </w:tc>
        <w:tc>
          <w:tcPr>
            <w:tcW w:w="1872" w:type="dxa"/>
            <w:vAlign w:val="center"/>
          </w:tcPr>
          <w:p w14:paraId="621DADD9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</w:tbl>
    <w:p w14:paraId="40C8B78A" w14:textId="77777777" w:rsidR="006A6329" w:rsidRDefault="006A6329" w:rsidP="006A6329">
      <w:pPr>
        <w:rPr>
          <w:rFonts w:hint="eastAsia"/>
        </w:rPr>
      </w:pPr>
    </w:p>
    <w:p w14:paraId="6F35EE84" w14:textId="77777777" w:rsidR="006A6329" w:rsidRDefault="006A6329" w:rsidP="006A6329">
      <w:pPr>
        <w:rPr>
          <w:rFonts w:hint="eastAsia"/>
        </w:rPr>
      </w:pPr>
      <w:r>
        <w:t>响应示例</w:t>
      </w:r>
    </w:p>
    <w:p w14:paraId="030C1F7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031ECB4E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"code": 0,</w:t>
      </w:r>
    </w:p>
    <w:p w14:paraId="4F6A2AFB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"message": "import success",</w:t>
      </w:r>
    </w:p>
    <w:p w14:paraId="36FFC023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"data": {</w:t>
      </w:r>
    </w:p>
    <w:p w14:paraId="0C7AD29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"success_count": 2,</w:t>
      </w:r>
    </w:p>
    <w:p w14:paraId="5EEC9B9A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"fail_count": 0,</w:t>
      </w:r>
    </w:p>
    <w:p w14:paraId="361A531D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"fail_items": []</w:t>
      </w:r>
    </w:p>
    <w:p w14:paraId="2AF3562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}</w:t>
      </w:r>
    </w:p>
    <w:p w14:paraId="543CEF1B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40ADCFF3" w14:textId="77777777" w:rsidR="006A6329" w:rsidRDefault="006A6329" w:rsidP="006A6329">
      <w:pPr>
        <w:pStyle w:val="21"/>
      </w:pPr>
      <w:r>
        <w:t>6.3 创建题目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74"/>
        <w:gridCol w:w="7452"/>
      </w:tblGrid>
      <w:tr w:rsidR="006A6329" w14:paraId="4C5AF5E7" w14:textId="77777777" w:rsidTr="009F54FE"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670F81C1" w14:textId="77777777" w:rsidR="006A6329" w:rsidRDefault="006A6329" w:rsidP="009F54FE">
            <w:pPr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7776" w:type="dxa"/>
            <w:shd w:val="clear" w:color="auto" w:fill="D9E2F3"/>
            <w:vAlign w:val="center"/>
          </w:tcPr>
          <w:p w14:paraId="58F1B934" w14:textId="77777777" w:rsidR="006A6329" w:rsidRDefault="006A6329" w:rsidP="009F54FE">
            <w:pPr>
              <w:rPr>
                <w:rFonts w:hint="eastAsia"/>
              </w:rPr>
            </w:pPr>
            <w:r>
              <w:t>POST</w:t>
            </w:r>
          </w:p>
        </w:tc>
      </w:tr>
      <w:tr w:rsidR="006A6329" w14:paraId="5F44607E" w14:textId="77777777" w:rsidTr="009F54FE">
        <w:trPr>
          <w:jc w:val="center"/>
        </w:trPr>
        <w:tc>
          <w:tcPr>
            <w:tcW w:w="2592" w:type="dxa"/>
            <w:vAlign w:val="center"/>
          </w:tcPr>
          <w:p w14:paraId="58987BFA" w14:textId="77777777" w:rsidR="006A6329" w:rsidRDefault="006A6329" w:rsidP="009F54FE">
            <w:pPr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7776" w:type="dxa"/>
            <w:vAlign w:val="center"/>
          </w:tcPr>
          <w:p w14:paraId="6CD91696" w14:textId="77777777" w:rsidR="006A6329" w:rsidRDefault="006A6329" w:rsidP="009F54FE">
            <w:pPr>
              <w:rPr>
                <w:rFonts w:hint="eastAsia"/>
              </w:rPr>
            </w:pPr>
            <w:r>
              <w:t>/api/v1/problems</w:t>
            </w:r>
          </w:p>
        </w:tc>
      </w:tr>
      <w:tr w:rsidR="006A6329" w14:paraId="5A3B7595" w14:textId="77777777" w:rsidTr="009F54FE">
        <w:trPr>
          <w:jc w:val="center"/>
        </w:trPr>
        <w:tc>
          <w:tcPr>
            <w:tcW w:w="2592" w:type="dxa"/>
            <w:vAlign w:val="center"/>
          </w:tcPr>
          <w:p w14:paraId="5D36A01B" w14:textId="77777777" w:rsidR="006A6329" w:rsidRDefault="006A6329" w:rsidP="009F54FE">
            <w:pPr>
              <w:rPr>
                <w:rFonts w:hint="eastAsia"/>
              </w:rPr>
            </w:pPr>
            <w:r>
              <w:t>调用者</w:t>
            </w:r>
          </w:p>
        </w:tc>
        <w:tc>
          <w:tcPr>
            <w:tcW w:w="7776" w:type="dxa"/>
            <w:vAlign w:val="center"/>
          </w:tcPr>
          <w:p w14:paraId="13A91FF3" w14:textId="77777777" w:rsidR="006A6329" w:rsidRDefault="006A6329" w:rsidP="009F54FE">
            <w:pPr>
              <w:rPr>
                <w:rFonts w:hint="eastAsia"/>
              </w:rPr>
            </w:pPr>
            <w:r>
              <w:t>教师、管理员</w:t>
            </w:r>
          </w:p>
        </w:tc>
      </w:tr>
      <w:tr w:rsidR="006A6329" w14:paraId="5CDEFFBD" w14:textId="77777777" w:rsidTr="009F54FE">
        <w:trPr>
          <w:jc w:val="center"/>
        </w:trPr>
        <w:tc>
          <w:tcPr>
            <w:tcW w:w="2592" w:type="dxa"/>
            <w:vAlign w:val="center"/>
          </w:tcPr>
          <w:p w14:paraId="361AB9D5" w14:textId="77777777" w:rsidR="006A6329" w:rsidRDefault="006A6329" w:rsidP="009F54FE">
            <w:pPr>
              <w:rPr>
                <w:rFonts w:hint="eastAsia"/>
              </w:rPr>
            </w:pPr>
            <w:r>
              <w:t>功能描述</w:t>
            </w:r>
          </w:p>
        </w:tc>
        <w:tc>
          <w:tcPr>
            <w:tcW w:w="7776" w:type="dxa"/>
            <w:vAlign w:val="center"/>
          </w:tcPr>
          <w:p w14:paraId="3A57FF04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创建新的编程题目，保存题目标题、描述、时间限制、内存限制、知识点标签与样例用例；隐藏判题用例通过独立接口维护。</w:t>
            </w:r>
          </w:p>
        </w:tc>
      </w:tr>
    </w:tbl>
    <w:p w14:paraId="7205D3D8" w14:textId="77777777" w:rsidR="006A6329" w:rsidRDefault="006A6329" w:rsidP="006A6329">
      <w:pPr>
        <w:rPr>
          <w:rFonts w:hint="eastAsia"/>
        </w:rPr>
      </w:pPr>
    </w:p>
    <w:p w14:paraId="649CEBAB" w14:textId="77777777" w:rsidR="006A6329" w:rsidRDefault="006A6329" w:rsidP="006A6329">
      <w:pPr>
        <w:rPr>
          <w:rFonts w:hint="eastAsia"/>
        </w:rPr>
      </w:pPr>
      <w: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1308"/>
        <w:gridCol w:w="1015"/>
        <w:gridCol w:w="2982"/>
        <w:gridCol w:w="2721"/>
      </w:tblGrid>
      <w:tr w:rsidR="006A6329" w14:paraId="479880DA" w14:textId="77777777" w:rsidTr="009F54FE">
        <w:trPr>
          <w:jc w:val="center"/>
        </w:trPr>
        <w:tc>
          <w:tcPr>
            <w:tcW w:w="1872" w:type="dxa"/>
            <w:shd w:val="clear" w:color="auto" w:fill="D9E2F3"/>
            <w:vAlign w:val="center"/>
          </w:tcPr>
          <w:p w14:paraId="7309F608" w14:textId="77777777" w:rsidR="006A6329" w:rsidRDefault="006A6329" w:rsidP="009F54FE">
            <w:pPr>
              <w:rPr>
                <w:rFonts w:hint="eastAsia"/>
              </w:rPr>
            </w:pPr>
            <w:r>
              <w:t>参数名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603074DC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3E0001C0" w14:textId="77777777" w:rsidR="006A6329" w:rsidRDefault="006A6329" w:rsidP="009F54FE">
            <w:pPr>
              <w:rPr>
                <w:rFonts w:hint="eastAsia"/>
              </w:rPr>
            </w:pPr>
            <w:r>
              <w:t>必填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214FF6D2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2736" w:type="dxa"/>
            <w:shd w:val="clear" w:color="auto" w:fill="D9E2F3"/>
            <w:vAlign w:val="center"/>
          </w:tcPr>
          <w:p w14:paraId="13BCA87D" w14:textId="77777777" w:rsidR="006A6329" w:rsidRDefault="006A6329" w:rsidP="009F54FE">
            <w:pPr>
              <w:rPr>
                <w:rFonts w:hint="eastAsia"/>
              </w:rPr>
            </w:pPr>
            <w:r>
              <w:t>示例</w:t>
            </w:r>
          </w:p>
        </w:tc>
      </w:tr>
      <w:tr w:rsidR="006A6329" w14:paraId="2405E909" w14:textId="77777777" w:rsidTr="009F54FE">
        <w:trPr>
          <w:jc w:val="center"/>
        </w:trPr>
        <w:tc>
          <w:tcPr>
            <w:tcW w:w="1872" w:type="dxa"/>
            <w:vAlign w:val="center"/>
          </w:tcPr>
          <w:p w14:paraId="409402F0" w14:textId="77777777" w:rsidR="006A6329" w:rsidRDefault="006A6329" w:rsidP="009F54FE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1440" w:type="dxa"/>
            <w:vAlign w:val="center"/>
          </w:tcPr>
          <w:p w14:paraId="09417F91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152" w:type="dxa"/>
            <w:vAlign w:val="center"/>
          </w:tcPr>
          <w:p w14:paraId="30C79101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73129718" w14:textId="77777777" w:rsidR="006A6329" w:rsidRDefault="006A6329" w:rsidP="009F54FE">
            <w:pPr>
              <w:rPr>
                <w:rFonts w:hint="eastAsia"/>
              </w:rPr>
            </w:pPr>
            <w:r>
              <w:t>题目标题</w:t>
            </w:r>
          </w:p>
        </w:tc>
        <w:tc>
          <w:tcPr>
            <w:tcW w:w="2736" w:type="dxa"/>
            <w:vAlign w:val="center"/>
          </w:tcPr>
          <w:p w14:paraId="2B3B7BB7" w14:textId="77777777" w:rsidR="006A6329" w:rsidRDefault="006A6329" w:rsidP="009F54FE">
            <w:pPr>
              <w:rPr>
                <w:rFonts w:hint="eastAsia"/>
              </w:rPr>
            </w:pPr>
            <w:r>
              <w:t>两数之和</w:t>
            </w:r>
          </w:p>
        </w:tc>
      </w:tr>
      <w:tr w:rsidR="006A6329" w14:paraId="7D7BFC37" w14:textId="77777777" w:rsidTr="009F54FE">
        <w:trPr>
          <w:jc w:val="center"/>
        </w:trPr>
        <w:tc>
          <w:tcPr>
            <w:tcW w:w="1872" w:type="dxa"/>
            <w:vAlign w:val="center"/>
          </w:tcPr>
          <w:p w14:paraId="11C9B1AC" w14:textId="77777777" w:rsidR="006A6329" w:rsidRDefault="006A6329" w:rsidP="009F54FE">
            <w:pPr>
              <w:rPr>
                <w:rFonts w:hint="eastAsia"/>
              </w:rPr>
            </w:pPr>
            <w:r>
              <w:t>description</w:t>
            </w:r>
          </w:p>
        </w:tc>
        <w:tc>
          <w:tcPr>
            <w:tcW w:w="1440" w:type="dxa"/>
            <w:vAlign w:val="center"/>
          </w:tcPr>
          <w:p w14:paraId="01B1DE31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152" w:type="dxa"/>
            <w:vAlign w:val="center"/>
          </w:tcPr>
          <w:p w14:paraId="1FA5B4F3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331B9C22" w14:textId="77777777" w:rsidR="006A6329" w:rsidRDefault="006A6329" w:rsidP="009F54FE">
            <w:pPr>
              <w:rPr>
                <w:rFonts w:hint="eastAsia"/>
              </w:rPr>
            </w:pPr>
            <w:r>
              <w:t>题目描述</w:t>
            </w:r>
          </w:p>
        </w:tc>
        <w:tc>
          <w:tcPr>
            <w:tcW w:w="2736" w:type="dxa"/>
            <w:vAlign w:val="center"/>
          </w:tcPr>
          <w:p w14:paraId="45418444" w14:textId="77777777" w:rsidR="006A6329" w:rsidRDefault="006A6329" w:rsidP="009F54FE">
            <w:pPr>
              <w:rPr>
                <w:rFonts w:hint="eastAsia"/>
              </w:rPr>
            </w:pPr>
            <w:r>
              <w:t>给定一个整数数组...</w:t>
            </w:r>
          </w:p>
        </w:tc>
      </w:tr>
      <w:tr w:rsidR="006A6329" w14:paraId="4D146666" w14:textId="77777777" w:rsidTr="009F54FE">
        <w:trPr>
          <w:jc w:val="center"/>
        </w:trPr>
        <w:tc>
          <w:tcPr>
            <w:tcW w:w="1872" w:type="dxa"/>
            <w:vAlign w:val="center"/>
          </w:tcPr>
          <w:p w14:paraId="1887D02E" w14:textId="77777777" w:rsidR="006A6329" w:rsidRDefault="006A6329" w:rsidP="009F54FE">
            <w:pPr>
              <w:rPr>
                <w:rFonts w:hint="eastAsia"/>
              </w:rPr>
            </w:pPr>
            <w:r>
              <w:t>difficulty</w:t>
            </w:r>
          </w:p>
        </w:tc>
        <w:tc>
          <w:tcPr>
            <w:tcW w:w="1440" w:type="dxa"/>
            <w:vAlign w:val="center"/>
          </w:tcPr>
          <w:p w14:paraId="2D4A347A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152" w:type="dxa"/>
            <w:vAlign w:val="center"/>
          </w:tcPr>
          <w:p w14:paraId="12CBF5E7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35A560A2" w14:textId="77777777" w:rsidR="006A6329" w:rsidRDefault="006A6329" w:rsidP="009F54FE">
            <w:pPr>
              <w:rPr>
                <w:rFonts w:hint="eastAsia"/>
              </w:rPr>
            </w:pPr>
            <w:r>
              <w:t>难度等级</w:t>
            </w:r>
          </w:p>
        </w:tc>
        <w:tc>
          <w:tcPr>
            <w:tcW w:w="2736" w:type="dxa"/>
            <w:vAlign w:val="center"/>
          </w:tcPr>
          <w:p w14:paraId="2478E5CB" w14:textId="77777777" w:rsidR="006A6329" w:rsidRDefault="006A6329" w:rsidP="009F54FE">
            <w:pPr>
              <w:rPr>
                <w:rFonts w:hint="eastAsia"/>
              </w:rPr>
            </w:pPr>
            <w:r>
              <w:t>easy</w:t>
            </w:r>
          </w:p>
        </w:tc>
      </w:tr>
      <w:tr w:rsidR="006A6329" w14:paraId="1D985B89" w14:textId="77777777" w:rsidTr="009F54FE">
        <w:trPr>
          <w:jc w:val="center"/>
        </w:trPr>
        <w:tc>
          <w:tcPr>
            <w:tcW w:w="1872" w:type="dxa"/>
            <w:vAlign w:val="center"/>
          </w:tcPr>
          <w:p w14:paraId="22A9461A" w14:textId="77777777" w:rsidR="006A6329" w:rsidRDefault="006A6329" w:rsidP="009F54FE">
            <w:pPr>
              <w:rPr>
                <w:rFonts w:hint="eastAsia"/>
              </w:rPr>
            </w:pPr>
            <w:r>
              <w:t>time_limit_ms</w:t>
            </w:r>
          </w:p>
        </w:tc>
        <w:tc>
          <w:tcPr>
            <w:tcW w:w="1440" w:type="dxa"/>
            <w:vAlign w:val="center"/>
          </w:tcPr>
          <w:p w14:paraId="52F30E43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517710BB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5FC9C174" w14:textId="77777777" w:rsidR="006A6329" w:rsidRDefault="006A6329" w:rsidP="009F54FE">
            <w:pPr>
              <w:rPr>
                <w:rFonts w:hint="eastAsia"/>
              </w:rPr>
            </w:pPr>
            <w:r>
              <w:t>时间限制（毫秒）</w:t>
            </w:r>
          </w:p>
        </w:tc>
        <w:tc>
          <w:tcPr>
            <w:tcW w:w="2736" w:type="dxa"/>
            <w:vAlign w:val="center"/>
          </w:tcPr>
          <w:p w14:paraId="5A0F7214" w14:textId="77777777" w:rsidR="006A6329" w:rsidRDefault="006A6329" w:rsidP="009F54FE">
            <w:pPr>
              <w:rPr>
                <w:rFonts w:hint="eastAsia"/>
              </w:rPr>
            </w:pPr>
            <w:r>
              <w:t>1000</w:t>
            </w:r>
          </w:p>
        </w:tc>
      </w:tr>
      <w:tr w:rsidR="006A6329" w14:paraId="6A6A00BC" w14:textId="77777777" w:rsidTr="009F54FE">
        <w:trPr>
          <w:jc w:val="center"/>
        </w:trPr>
        <w:tc>
          <w:tcPr>
            <w:tcW w:w="1872" w:type="dxa"/>
            <w:vAlign w:val="center"/>
          </w:tcPr>
          <w:p w14:paraId="78FC4A51" w14:textId="77777777" w:rsidR="006A6329" w:rsidRDefault="006A6329" w:rsidP="009F54FE">
            <w:pPr>
              <w:rPr>
                <w:rFonts w:hint="eastAsia"/>
              </w:rPr>
            </w:pPr>
            <w:r>
              <w:t>memory_limit_mb</w:t>
            </w:r>
          </w:p>
        </w:tc>
        <w:tc>
          <w:tcPr>
            <w:tcW w:w="1440" w:type="dxa"/>
            <w:vAlign w:val="center"/>
          </w:tcPr>
          <w:p w14:paraId="01BC046F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2502C54E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765816E7" w14:textId="77777777" w:rsidR="006A6329" w:rsidRDefault="006A6329" w:rsidP="009F54FE">
            <w:pPr>
              <w:rPr>
                <w:rFonts w:hint="eastAsia"/>
              </w:rPr>
            </w:pPr>
            <w:r>
              <w:t>内存限制（MB）</w:t>
            </w:r>
          </w:p>
        </w:tc>
        <w:tc>
          <w:tcPr>
            <w:tcW w:w="2736" w:type="dxa"/>
            <w:vAlign w:val="center"/>
          </w:tcPr>
          <w:p w14:paraId="2C739D65" w14:textId="77777777" w:rsidR="006A6329" w:rsidRDefault="006A6329" w:rsidP="009F54FE">
            <w:pPr>
              <w:rPr>
                <w:rFonts w:hint="eastAsia"/>
              </w:rPr>
            </w:pPr>
            <w:r>
              <w:t>128</w:t>
            </w:r>
          </w:p>
        </w:tc>
      </w:tr>
      <w:tr w:rsidR="006A6329" w14:paraId="327058D8" w14:textId="77777777" w:rsidTr="009F54FE">
        <w:trPr>
          <w:jc w:val="center"/>
        </w:trPr>
        <w:tc>
          <w:tcPr>
            <w:tcW w:w="1872" w:type="dxa"/>
            <w:vAlign w:val="center"/>
          </w:tcPr>
          <w:p w14:paraId="7FAB0C5A" w14:textId="77777777" w:rsidR="006A6329" w:rsidRDefault="006A6329" w:rsidP="009F54FE">
            <w:pPr>
              <w:rPr>
                <w:rFonts w:hint="eastAsia"/>
              </w:rPr>
            </w:pPr>
            <w:r>
              <w:t>tags</w:t>
            </w:r>
          </w:p>
        </w:tc>
        <w:tc>
          <w:tcPr>
            <w:tcW w:w="1440" w:type="dxa"/>
            <w:vAlign w:val="center"/>
          </w:tcPr>
          <w:p w14:paraId="6005D3A7" w14:textId="77777777" w:rsidR="006A6329" w:rsidRDefault="006A6329" w:rsidP="009F54FE">
            <w:pPr>
              <w:rPr>
                <w:rFonts w:hint="eastAsia"/>
              </w:rPr>
            </w:pPr>
            <w:r>
              <w:t>array</w:t>
            </w:r>
          </w:p>
        </w:tc>
        <w:tc>
          <w:tcPr>
            <w:tcW w:w="1152" w:type="dxa"/>
            <w:vAlign w:val="center"/>
          </w:tcPr>
          <w:p w14:paraId="5A958A5A" w14:textId="77777777" w:rsidR="006A6329" w:rsidRDefault="006A6329" w:rsidP="009F54FE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456" w:type="dxa"/>
            <w:vAlign w:val="center"/>
          </w:tcPr>
          <w:p w14:paraId="35E992FC" w14:textId="77777777" w:rsidR="006A6329" w:rsidRDefault="006A6329" w:rsidP="009F54FE">
            <w:pPr>
              <w:rPr>
                <w:rFonts w:hint="eastAsia"/>
              </w:rPr>
            </w:pPr>
            <w:r>
              <w:t>知识点标签列表</w:t>
            </w:r>
          </w:p>
        </w:tc>
        <w:tc>
          <w:tcPr>
            <w:tcW w:w="2736" w:type="dxa"/>
            <w:vAlign w:val="center"/>
          </w:tcPr>
          <w:p w14:paraId="5CB8A3CA" w14:textId="77777777" w:rsidR="006A6329" w:rsidRDefault="006A6329" w:rsidP="009F54FE">
            <w:pPr>
              <w:rPr>
                <w:rFonts w:hint="eastAsia"/>
              </w:rPr>
            </w:pPr>
            <w:r>
              <w:t>["数组","哈希表"]</w:t>
            </w:r>
          </w:p>
        </w:tc>
      </w:tr>
      <w:tr w:rsidR="006A6329" w14:paraId="6A4D0937" w14:textId="77777777" w:rsidTr="009F54FE">
        <w:trPr>
          <w:jc w:val="center"/>
        </w:trPr>
        <w:tc>
          <w:tcPr>
            <w:tcW w:w="1872" w:type="dxa"/>
            <w:vAlign w:val="center"/>
          </w:tcPr>
          <w:p w14:paraId="1B0D35DB" w14:textId="77777777" w:rsidR="006A6329" w:rsidRDefault="006A6329" w:rsidP="009F54FE">
            <w:pPr>
              <w:rPr>
                <w:rFonts w:hint="eastAsia"/>
              </w:rPr>
            </w:pPr>
            <w:r>
              <w:lastRenderedPageBreak/>
              <w:t>sample_cases</w:t>
            </w:r>
          </w:p>
        </w:tc>
        <w:tc>
          <w:tcPr>
            <w:tcW w:w="1440" w:type="dxa"/>
            <w:vAlign w:val="center"/>
          </w:tcPr>
          <w:p w14:paraId="64D7CECD" w14:textId="77777777" w:rsidR="006A6329" w:rsidRDefault="006A6329" w:rsidP="009F54FE">
            <w:pPr>
              <w:rPr>
                <w:rFonts w:hint="eastAsia"/>
              </w:rPr>
            </w:pPr>
            <w:r>
              <w:t>array</w:t>
            </w:r>
          </w:p>
        </w:tc>
        <w:tc>
          <w:tcPr>
            <w:tcW w:w="1152" w:type="dxa"/>
            <w:vAlign w:val="center"/>
          </w:tcPr>
          <w:p w14:paraId="462569CF" w14:textId="77777777" w:rsidR="006A6329" w:rsidRDefault="006A6329" w:rsidP="009F54FE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456" w:type="dxa"/>
            <w:vAlign w:val="center"/>
          </w:tcPr>
          <w:p w14:paraId="24591426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样例测试用例列表，仅用于题面展示</w:t>
            </w:r>
          </w:p>
        </w:tc>
        <w:tc>
          <w:tcPr>
            <w:tcW w:w="2736" w:type="dxa"/>
            <w:vAlign w:val="center"/>
          </w:tcPr>
          <w:p w14:paraId="0866C981" w14:textId="77777777" w:rsidR="006A6329" w:rsidRDefault="006A6329" w:rsidP="009F54FE">
            <w:pPr>
              <w:rPr>
                <w:rFonts w:hint="eastAsia"/>
              </w:rPr>
            </w:pPr>
            <w:r>
              <w:t>[{"input_data":"1 2","expected_output":"3"}]</w:t>
            </w:r>
          </w:p>
        </w:tc>
      </w:tr>
    </w:tbl>
    <w:p w14:paraId="28677B64" w14:textId="77777777" w:rsidR="006A6329" w:rsidRDefault="006A6329" w:rsidP="006A6329">
      <w:pPr>
        <w:rPr>
          <w:rFonts w:hint="eastAsia"/>
        </w:rPr>
      </w:pPr>
    </w:p>
    <w:p w14:paraId="24F58133" w14:textId="77777777" w:rsidR="006A6329" w:rsidRDefault="006A6329" w:rsidP="006A6329">
      <w:pPr>
        <w:rPr>
          <w:rFonts w:hint="eastAsia"/>
        </w:rPr>
      </w:pPr>
      <w:r>
        <w:t>请求示例</w:t>
      </w:r>
    </w:p>
    <w:p w14:paraId="796A3B25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7B6BEE6D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"title": "两数之和",</w:t>
      </w:r>
    </w:p>
    <w:p w14:paraId="76A6D2B1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"description": "给定一个整数数组...",</w:t>
      </w:r>
    </w:p>
    <w:p w14:paraId="78EDBD51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"difficulty": "easy",</w:t>
      </w:r>
    </w:p>
    <w:p w14:paraId="5384D7B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"time_limit_ms": 1000,</w:t>
      </w:r>
    </w:p>
    <w:p w14:paraId="2A547B19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"memory_limit_mb": 128,</w:t>
      </w:r>
    </w:p>
    <w:p w14:paraId="06032BFA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"tags": ["数组", "哈希表"],</w:t>
      </w:r>
    </w:p>
    <w:p w14:paraId="42BACAA5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"sample_cases": [{"input_data": "1 2", "expected_output": "3"}]</w:t>
      </w:r>
    </w:p>
    <w:p w14:paraId="12FCF7F5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0DC12795" w14:textId="77777777" w:rsidR="006A6329" w:rsidRDefault="006A6329" w:rsidP="006A6329">
      <w:pPr>
        <w:rPr>
          <w:rFonts w:hint="eastAsia"/>
        </w:rPr>
      </w:pPr>
      <w: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152"/>
        <w:gridCol w:w="3312"/>
        <w:gridCol w:w="1872"/>
      </w:tblGrid>
      <w:tr w:rsidR="006A6329" w14:paraId="107B4D42" w14:textId="77777777" w:rsidTr="009F54FE">
        <w:trPr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46182DBC" w14:textId="77777777" w:rsidR="006A6329" w:rsidRDefault="006A6329" w:rsidP="009F54FE">
            <w:pPr>
              <w:rPr>
                <w:rFonts w:hint="eastAsia"/>
              </w:rPr>
            </w:pPr>
            <w:r>
              <w:t>字段名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289F5E63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3312" w:type="dxa"/>
            <w:shd w:val="clear" w:color="auto" w:fill="D9E2F3"/>
            <w:vAlign w:val="center"/>
          </w:tcPr>
          <w:p w14:paraId="04F4D4AF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3F8FF373" w14:textId="77777777" w:rsidR="006A6329" w:rsidRDefault="006A6329" w:rsidP="009F54FE">
            <w:pPr>
              <w:rPr>
                <w:rFonts w:hint="eastAsia"/>
              </w:rPr>
            </w:pPr>
            <w:r>
              <w:t>层级</w:t>
            </w:r>
          </w:p>
        </w:tc>
      </w:tr>
      <w:tr w:rsidR="006A6329" w14:paraId="4F152775" w14:textId="77777777" w:rsidTr="009F54FE">
        <w:trPr>
          <w:jc w:val="center"/>
        </w:trPr>
        <w:tc>
          <w:tcPr>
            <w:tcW w:w="2880" w:type="dxa"/>
            <w:vAlign w:val="center"/>
          </w:tcPr>
          <w:p w14:paraId="654FA595" w14:textId="77777777" w:rsidR="006A6329" w:rsidRDefault="006A6329" w:rsidP="009F54FE">
            <w:pPr>
              <w:rPr>
                <w:rFonts w:hint="eastAsia"/>
              </w:rPr>
            </w:pPr>
            <w:r>
              <w:t>data.problem_id</w:t>
            </w:r>
          </w:p>
        </w:tc>
        <w:tc>
          <w:tcPr>
            <w:tcW w:w="1152" w:type="dxa"/>
            <w:vAlign w:val="center"/>
          </w:tcPr>
          <w:p w14:paraId="3B901F58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230F411F" w14:textId="77777777" w:rsidR="006A6329" w:rsidRDefault="006A6329" w:rsidP="009F54FE">
            <w:pPr>
              <w:rPr>
                <w:rFonts w:hint="eastAsia"/>
              </w:rPr>
            </w:pPr>
            <w:r>
              <w:t>题目 ID</w:t>
            </w:r>
          </w:p>
        </w:tc>
        <w:tc>
          <w:tcPr>
            <w:tcW w:w="1872" w:type="dxa"/>
            <w:vAlign w:val="center"/>
          </w:tcPr>
          <w:p w14:paraId="1B42070C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321E6546" w14:textId="77777777" w:rsidTr="009F54FE">
        <w:trPr>
          <w:jc w:val="center"/>
        </w:trPr>
        <w:tc>
          <w:tcPr>
            <w:tcW w:w="2880" w:type="dxa"/>
            <w:vAlign w:val="center"/>
          </w:tcPr>
          <w:p w14:paraId="79979402" w14:textId="77777777" w:rsidR="006A6329" w:rsidRDefault="006A6329" w:rsidP="009F54FE">
            <w:pPr>
              <w:rPr>
                <w:rFonts w:hint="eastAsia"/>
              </w:rPr>
            </w:pPr>
            <w:r>
              <w:t>data.created_at</w:t>
            </w:r>
          </w:p>
        </w:tc>
        <w:tc>
          <w:tcPr>
            <w:tcW w:w="1152" w:type="dxa"/>
            <w:vAlign w:val="center"/>
          </w:tcPr>
          <w:p w14:paraId="47160F21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344F4F50" w14:textId="77777777" w:rsidR="006A6329" w:rsidRDefault="006A6329" w:rsidP="009F54FE">
            <w:pPr>
              <w:rPr>
                <w:rFonts w:hint="eastAsia"/>
              </w:rPr>
            </w:pPr>
            <w:r>
              <w:t>创建时间</w:t>
            </w:r>
          </w:p>
        </w:tc>
        <w:tc>
          <w:tcPr>
            <w:tcW w:w="1872" w:type="dxa"/>
            <w:vAlign w:val="center"/>
          </w:tcPr>
          <w:p w14:paraId="61A2803C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</w:tbl>
    <w:p w14:paraId="53200259" w14:textId="77777777" w:rsidR="006A6329" w:rsidRDefault="006A6329" w:rsidP="006A6329">
      <w:pPr>
        <w:rPr>
          <w:rFonts w:hint="eastAsia"/>
        </w:rPr>
      </w:pPr>
    </w:p>
    <w:p w14:paraId="0E06FAF5" w14:textId="77777777" w:rsidR="006A6329" w:rsidRDefault="006A6329" w:rsidP="006A6329">
      <w:pPr>
        <w:rPr>
          <w:rFonts w:hint="eastAsia"/>
        </w:rPr>
      </w:pPr>
      <w:r>
        <w:t>响应示例</w:t>
      </w:r>
    </w:p>
    <w:p w14:paraId="3CD64EB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04958CEF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"code": 0,</w:t>
      </w:r>
    </w:p>
    <w:p w14:paraId="784C5BE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"message": "create success",</w:t>
      </w:r>
    </w:p>
    <w:p w14:paraId="246DA34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"data": {</w:t>
      </w:r>
    </w:p>
    <w:p w14:paraId="1D1D9ADC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"problem_id": 5,</w:t>
      </w:r>
    </w:p>
    <w:p w14:paraId="13CAA904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"created_at": "2026-04-07 10:00:00"</w:t>
      </w:r>
    </w:p>
    <w:p w14:paraId="60C2AFAE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}</w:t>
      </w:r>
    </w:p>
    <w:p w14:paraId="27DA8D04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06608E06" w14:textId="77777777" w:rsidR="006A6329" w:rsidRDefault="006A6329" w:rsidP="006A6329">
      <w:pPr>
        <w:pStyle w:val="21"/>
      </w:pPr>
      <w:r>
        <w:t>6.4 学生提交代码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70"/>
        <w:gridCol w:w="7456"/>
      </w:tblGrid>
      <w:tr w:rsidR="006A6329" w14:paraId="4E0D9F26" w14:textId="77777777" w:rsidTr="009F54FE"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41353F2A" w14:textId="77777777" w:rsidR="006A6329" w:rsidRDefault="006A6329" w:rsidP="009F54FE">
            <w:pPr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7776" w:type="dxa"/>
            <w:shd w:val="clear" w:color="auto" w:fill="D9E2F3"/>
            <w:vAlign w:val="center"/>
          </w:tcPr>
          <w:p w14:paraId="32C516EF" w14:textId="77777777" w:rsidR="006A6329" w:rsidRDefault="006A6329" w:rsidP="009F54FE">
            <w:pPr>
              <w:rPr>
                <w:rFonts w:hint="eastAsia"/>
              </w:rPr>
            </w:pPr>
            <w:r>
              <w:t>POST</w:t>
            </w:r>
          </w:p>
        </w:tc>
      </w:tr>
      <w:tr w:rsidR="006A6329" w14:paraId="61788D51" w14:textId="77777777" w:rsidTr="009F54FE">
        <w:trPr>
          <w:jc w:val="center"/>
        </w:trPr>
        <w:tc>
          <w:tcPr>
            <w:tcW w:w="2592" w:type="dxa"/>
            <w:vAlign w:val="center"/>
          </w:tcPr>
          <w:p w14:paraId="7B9F43DA" w14:textId="77777777" w:rsidR="006A6329" w:rsidRDefault="006A6329" w:rsidP="009F54FE">
            <w:pPr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7776" w:type="dxa"/>
            <w:vAlign w:val="center"/>
          </w:tcPr>
          <w:p w14:paraId="27FAF43D" w14:textId="77777777" w:rsidR="006A6329" w:rsidRDefault="006A6329" w:rsidP="009F54FE">
            <w:pPr>
              <w:rPr>
                <w:rFonts w:hint="eastAsia"/>
              </w:rPr>
            </w:pPr>
            <w:r>
              <w:t>/api/v1/submissions</w:t>
            </w:r>
          </w:p>
        </w:tc>
      </w:tr>
      <w:tr w:rsidR="006A6329" w14:paraId="73D1EDA2" w14:textId="77777777" w:rsidTr="009F54FE">
        <w:trPr>
          <w:jc w:val="center"/>
        </w:trPr>
        <w:tc>
          <w:tcPr>
            <w:tcW w:w="2592" w:type="dxa"/>
            <w:vAlign w:val="center"/>
          </w:tcPr>
          <w:p w14:paraId="68D24F5D" w14:textId="77777777" w:rsidR="006A6329" w:rsidRDefault="006A6329" w:rsidP="009F54FE">
            <w:pPr>
              <w:rPr>
                <w:rFonts w:hint="eastAsia"/>
              </w:rPr>
            </w:pPr>
            <w:r>
              <w:t>调用者</w:t>
            </w:r>
          </w:p>
        </w:tc>
        <w:tc>
          <w:tcPr>
            <w:tcW w:w="7776" w:type="dxa"/>
            <w:vAlign w:val="center"/>
          </w:tcPr>
          <w:p w14:paraId="673B950C" w14:textId="77777777" w:rsidR="006A6329" w:rsidRDefault="006A6329" w:rsidP="009F54FE">
            <w:pPr>
              <w:rPr>
                <w:rFonts w:hint="eastAsia"/>
              </w:rPr>
            </w:pPr>
            <w:r>
              <w:t>学生</w:t>
            </w:r>
          </w:p>
        </w:tc>
      </w:tr>
      <w:tr w:rsidR="006A6329" w14:paraId="2BDE8F7D" w14:textId="77777777" w:rsidTr="009F54FE">
        <w:trPr>
          <w:jc w:val="center"/>
        </w:trPr>
        <w:tc>
          <w:tcPr>
            <w:tcW w:w="2592" w:type="dxa"/>
            <w:vAlign w:val="center"/>
          </w:tcPr>
          <w:p w14:paraId="57965EDB" w14:textId="77777777" w:rsidR="006A6329" w:rsidRDefault="006A6329" w:rsidP="009F54FE">
            <w:pPr>
              <w:rPr>
                <w:rFonts w:hint="eastAsia"/>
              </w:rPr>
            </w:pPr>
            <w:r>
              <w:t>功能描述</w:t>
            </w:r>
          </w:p>
        </w:tc>
        <w:tc>
          <w:tcPr>
            <w:tcW w:w="7776" w:type="dxa"/>
            <w:vAlign w:val="center"/>
          </w:tcPr>
          <w:p w14:paraId="3EC1CCE7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学生针对作业提交代码，系统创建提交记录并进入待评测状态。</w:t>
            </w:r>
          </w:p>
        </w:tc>
      </w:tr>
    </w:tbl>
    <w:p w14:paraId="14337286" w14:textId="77777777" w:rsidR="006A6329" w:rsidRDefault="006A6329" w:rsidP="006A6329">
      <w:pPr>
        <w:rPr>
          <w:rFonts w:hint="eastAsia"/>
        </w:rPr>
      </w:pPr>
    </w:p>
    <w:p w14:paraId="14BD366E" w14:textId="77777777" w:rsidR="006A6329" w:rsidRDefault="006A6329" w:rsidP="006A6329">
      <w:pPr>
        <w:rPr>
          <w:rFonts w:hint="eastAsia"/>
        </w:rPr>
      </w:pPr>
      <w: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359"/>
        <w:gridCol w:w="1068"/>
        <w:gridCol w:w="3103"/>
        <w:gridCol w:w="2560"/>
      </w:tblGrid>
      <w:tr w:rsidR="006A6329" w14:paraId="417444D1" w14:textId="77777777" w:rsidTr="009F54FE">
        <w:trPr>
          <w:jc w:val="center"/>
        </w:trPr>
        <w:tc>
          <w:tcPr>
            <w:tcW w:w="1872" w:type="dxa"/>
            <w:shd w:val="clear" w:color="auto" w:fill="D9E2F3"/>
            <w:vAlign w:val="center"/>
          </w:tcPr>
          <w:p w14:paraId="39DDD2D5" w14:textId="77777777" w:rsidR="006A6329" w:rsidRDefault="006A6329" w:rsidP="009F54FE">
            <w:pPr>
              <w:rPr>
                <w:rFonts w:hint="eastAsia"/>
              </w:rPr>
            </w:pPr>
            <w:r>
              <w:t>参数名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0DEE0A0D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000451F1" w14:textId="77777777" w:rsidR="006A6329" w:rsidRDefault="006A6329" w:rsidP="009F54FE">
            <w:pPr>
              <w:rPr>
                <w:rFonts w:hint="eastAsia"/>
              </w:rPr>
            </w:pPr>
            <w:r>
              <w:t>必填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40C84D63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2736" w:type="dxa"/>
            <w:shd w:val="clear" w:color="auto" w:fill="D9E2F3"/>
            <w:vAlign w:val="center"/>
          </w:tcPr>
          <w:p w14:paraId="5F4DA9B4" w14:textId="77777777" w:rsidR="006A6329" w:rsidRDefault="006A6329" w:rsidP="009F54FE">
            <w:pPr>
              <w:rPr>
                <w:rFonts w:hint="eastAsia"/>
              </w:rPr>
            </w:pPr>
            <w:r>
              <w:t>示例</w:t>
            </w:r>
          </w:p>
        </w:tc>
      </w:tr>
      <w:tr w:rsidR="006A6329" w14:paraId="7FDACC10" w14:textId="77777777" w:rsidTr="009F54FE">
        <w:trPr>
          <w:jc w:val="center"/>
        </w:trPr>
        <w:tc>
          <w:tcPr>
            <w:tcW w:w="1872" w:type="dxa"/>
            <w:vAlign w:val="center"/>
          </w:tcPr>
          <w:p w14:paraId="2480EB61" w14:textId="77777777" w:rsidR="006A6329" w:rsidRDefault="006A6329" w:rsidP="009F54FE">
            <w:pPr>
              <w:rPr>
                <w:rFonts w:hint="eastAsia"/>
              </w:rPr>
            </w:pPr>
            <w:r>
              <w:t>assignment_id</w:t>
            </w:r>
          </w:p>
        </w:tc>
        <w:tc>
          <w:tcPr>
            <w:tcW w:w="1440" w:type="dxa"/>
            <w:vAlign w:val="center"/>
          </w:tcPr>
          <w:p w14:paraId="00D2BFD5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30160ED2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594349DB" w14:textId="77777777" w:rsidR="006A6329" w:rsidRDefault="006A6329" w:rsidP="009F54FE">
            <w:pPr>
              <w:rPr>
                <w:rFonts w:hint="eastAsia"/>
              </w:rPr>
            </w:pPr>
            <w:r>
              <w:t>作业 ID</w:t>
            </w:r>
          </w:p>
        </w:tc>
        <w:tc>
          <w:tcPr>
            <w:tcW w:w="2736" w:type="dxa"/>
            <w:vAlign w:val="center"/>
          </w:tcPr>
          <w:p w14:paraId="05754B6A" w14:textId="77777777" w:rsidR="006A6329" w:rsidRDefault="006A6329" w:rsidP="009F54FE">
            <w:pPr>
              <w:rPr>
                <w:rFonts w:hint="eastAsia"/>
              </w:rPr>
            </w:pPr>
            <w:r>
              <w:t>10</w:t>
            </w:r>
          </w:p>
        </w:tc>
      </w:tr>
      <w:tr w:rsidR="006A6329" w14:paraId="3C2619D8" w14:textId="77777777" w:rsidTr="009F54FE">
        <w:trPr>
          <w:jc w:val="center"/>
        </w:trPr>
        <w:tc>
          <w:tcPr>
            <w:tcW w:w="1872" w:type="dxa"/>
            <w:vAlign w:val="center"/>
          </w:tcPr>
          <w:p w14:paraId="07D3889D" w14:textId="77777777" w:rsidR="006A6329" w:rsidRDefault="006A6329" w:rsidP="009F54FE">
            <w:pPr>
              <w:rPr>
                <w:rFonts w:hint="eastAsia"/>
              </w:rPr>
            </w:pPr>
            <w:r>
              <w:t>problem_id</w:t>
            </w:r>
          </w:p>
        </w:tc>
        <w:tc>
          <w:tcPr>
            <w:tcW w:w="1440" w:type="dxa"/>
            <w:vAlign w:val="center"/>
          </w:tcPr>
          <w:p w14:paraId="592C99D1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1F15DC44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24AFE16A" w14:textId="77777777" w:rsidR="006A6329" w:rsidRDefault="006A6329" w:rsidP="009F54FE">
            <w:pPr>
              <w:rPr>
                <w:rFonts w:hint="eastAsia"/>
              </w:rPr>
            </w:pPr>
            <w:r>
              <w:t>题目 ID</w:t>
            </w:r>
          </w:p>
        </w:tc>
        <w:tc>
          <w:tcPr>
            <w:tcW w:w="2736" w:type="dxa"/>
            <w:vAlign w:val="center"/>
          </w:tcPr>
          <w:p w14:paraId="0A6768A4" w14:textId="77777777" w:rsidR="006A6329" w:rsidRDefault="006A6329" w:rsidP="009F54FE">
            <w:pPr>
              <w:rPr>
                <w:rFonts w:hint="eastAsia"/>
              </w:rPr>
            </w:pPr>
            <w:r>
              <w:t>5</w:t>
            </w:r>
          </w:p>
        </w:tc>
      </w:tr>
      <w:tr w:rsidR="006A6329" w14:paraId="2DB7F702" w14:textId="77777777" w:rsidTr="009F54FE">
        <w:trPr>
          <w:jc w:val="center"/>
        </w:trPr>
        <w:tc>
          <w:tcPr>
            <w:tcW w:w="1872" w:type="dxa"/>
            <w:vAlign w:val="center"/>
          </w:tcPr>
          <w:p w14:paraId="1CBA4B23" w14:textId="77777777" w:rsidR="006A6329" w:rsidRDefault="006A6329" w:rsidP="009F54FE">
            <w:pPr>
              <w:rPr>
                <w:rFonts w:hint="eastAsia"/>
              </w:rPr>
            </w:pPr>
            <w:r>
              <w:t>language</w:t>
            </w:r>
          </w:p>
        </w:tc>
        <w:tc>
          <w:tcPr>
            <w:tcW w:w="1440" w:type="dxa"/>
            <w:vAlign w:val="center"/>
          </w:tcPr>
          <w:p w14:paraId="31E1451F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152" w:type="dxa"/>
            <w:vAlign w:val="center"/>
          </w:tcPr>
          <w:p w14:paraId="2A259413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7EAE6042" w14:textId="77777777" w:rsidR="006A6329" w:rsidRDefault="006A6329" w:rsidP="009F54FE">
            <w:pPr>
              <w:rPr>
                <w:rFonts w:hint="eastAsia"/>
              </w:rPr>
            </w:pPr>
            <w:r>
              <w:t>代码语言</w:t>
            </w:r>
          </w:p>
        </w:tc>
        <w:tc>
          <w:tcPr>
            <w:tcW w:w="2736" w:type="dxa"/>
            <w:vAlign w:val="center"/>
          </w:tcPr>
          <w:p w14:paraId="02AFCF7F" w14:textId="77777777" w:rsidR="006A6329" w:rsidRDefault="006A6329" w:rsidP="009F54FE">
            <w:pPr>
              <w:rPr>
                <w:rFonts w:hint="eastAsia"/>
              </w:rPr>
            </w:pPr>
            <w:r>
              <w:t>python</w:t>
            </w:r>
          </w:p>
        </w:tc>
      </w:tr>
      <w:tr w:rsidR="006A6329" w14:paraId="74303D3B" w14:textId="77777777" w:rsidTr="009F54FE">
        <w:trPr>
          <w:jc w:val="center"/>
        </w:trPr>
        <w:tc>
          <w:tcPr>
            <w:tcW w:w="1872" w:type="dxa"/>
            <w:vAlign w:val="center"/>
          </w:tcPr>
          <w:p w14:paraId="058BC03B" w14:textId="77777777" w:rsidR="006A6329" w:rsidRDefault="006A6329" w:rsidP="009F54FE">
            <w:pPr>
              <w:rPr>
                <w:rFonts w:hint="eastAsia"/>
              </w:rPr>
            </w:pPr>
            <w:r>
              <w:t>code</w:t>
            </w:r>
          </w:p>
        </w:tc>
        <w:tc>
          <w:tcPr>
            <w:tcW w:w="1440" w:type="dxa"/>
            <w:vAlign w:val="center"/>
          </w:tcPr>
          <w:p w14:paraId="5D5A39E6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152" w:type="dxa"/>
            <w:vAlign w:val="center"/>
          </w:tcPr>
          <w:p w14:paraId="696C1BAC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736E7DA2" w14:textId="77777777" w:rsidR="006A6329" w:rsidRDefault="006A6329" w:rsidP="009F54FE">
            <w:pPr>
              <w:rPr>
                <w:rFonts w:hint="eastAsia"/>
              </w:rPr>
            </w:pPr>
            <w:r>
              <w:t>代码正文</w:t>
            </w:r>
          </w:p>
        </w:tc>
        <w:tc>
          <w:tcPr>
            <w:tcW w:w="2736" w:type="dxa"/>
            <w:vAlign w:val="center"/>
          </w:tcPr>
          <w:p w14:paraId="70D69C1F" w14:textId="77777777" w:rsidR="006A6329" w:rsidRDefault="006A6329" w:rsidP="009F54FE">
            <w:pPr>
              <w:rPr>
                <w:rFonts w:hint="eastAsia"/>
              </w:rPr>
            </w:pPr>
            <w:r>
              <w:t>print('hello world')</w:t>
            </w:r>
          </w:p>
        </w:tc>
      </w:tr>
    </w:tbl>
    <w:p w14:paraId="79A9F6E4" w14:textId="77777777" w:rsidR="006A6329" w:rsidRDefault="006A6329" w:rsidP="006A6329">
      <w:pPr>
        <w:rPr>
          <w:rFonts w:hint="eastAsia"/>
        </w:rPr>
      </w:pPr>
    </w:p>
    <w:p w14:paraId="08718FC7" w14:textId="77777777" w:rsidR="006A6329" w:rsidRDefault="006A6329" w:rsidP="006A6329">
      <w:pPr>
        <w:rPr>
          <w:rFonts w:hint="eastAsia"/>
        </w:rPr>
      </w:pPr>
      <w:r>
        <w:t>请求示例</w:t>
      </w:r>
    </w:p>
    <w:p w14:paraId="07A57E04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72E0262F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"assignment_id": 10,</w:t>
      </w:r>
    </w:p>
    <w:p w14:paraId="1C25C4E6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"problem_id": 5,</w:t>
      </w:r>
    </w:p>
    <w:p w14:paraId="6FFF6DB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"language": "python",</w:t>
      </w:r>
    </w:p>
    <w:p w14:paraId="3520EE3B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"code": "print('hello world')"</w:t>
      </w:r>
    </w:p>
    <w:p w14:paraId="4B6024E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42737E3D" w14:textId="77777777" w:rsidR="006A6329" w:rsidRDefault="006A6329" w:rsidP="006A6329">
      <w:pPr>
        <w:rPr>
          <w:rFonts w:hint="eastAsia"/>
        </w:rPr>
      </w:pPr>
      <w: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152"/>
        <w:gridCol w:w="3312"/>
        <w:gridCol w:w="1872"/>
      </w:tblGrid>
      <w:tr w:rsidR="006A6329" w14:paraId="74E5B923" w14:textId="77777777" w:rsidTr="009F54FE">
        <w:trPr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63BED455" w14:textId="77777777" w:rsidR="006A6329" w:rsidRDefault="006A6329" w:rsidP="009F54FE">
            <w:pPr>
              <w:rPr>
                <w:rFonts w:hint="eastAsia"/>
              </w:rPr>
            </w:pPr>
            <w:r>
              <w:t>字段名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2AE4A97B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3312" w:type="dxa"/>
            <w:shd w:val="clear" w:color="auto" w:fill="D9E2F3"/>
            <w:vAlign w:val="center"/>
          </w:tcPr>
          <w:p w14:paraId="21469D0A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2D035BCE" w14:textId="77777777" w:rsidR="006A6329" w:rsidRDefault="006A6329" w:rsidP="009F54FE">
            <w:pPr>
              <w:rPr>
                <w:rFonts w:hint="eastAsia"/>
              </w:rPr>
            </w:pPr>
            <w:r>
              <w:t>层级</w:t>
            </w:r>
          </w:p>
        </w:tc>
      </w:tr>
      <w:tr w:rsidR="006A6329" w14:paraId="1BD02851" w14:textId="77777777" w:rsidTr="009F54FE">
        <w:trPr>
          <w:jc w:val="center"/>
        </w:trPr>
        <w:tc>
          <w:tcPr>
            <w:tcW w:w="2880" w:type="dxa"/>
            <w:vAlign w:val="center"/>
          </w:tcPr>
          <w:p w14:paraId="2BFC629C" w14:textId="77777777" w:rsidR="006A6329" w:rsidRDefault="006A6329" w:rsidP="009F54FE">
            <w:pPr>
              <w:rPr>
                <w:rFonts w:hint="eastAsia"/>
              </w:rPr>
            </w:pPr>
            <w:r>
              <w:t>data.submission_id</w:t>
            </w:r>
          </w:p>
        </w:tc>
        <w:tc>
          <w:tcPr>
            <w:tcW w:w="1152" w:type="dxa"/>
            <w:vAlign w:val="center"/>
          </w:tcPr>
          <w:p w14:paraId="0C5FCDEC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526B82A4" w14:textId="77777777" w:rsidR="006A6329" w:rsidRDefault="006A6329" w:rsidP="009F54FE">
            <w:pPr>
              <w:rPr>
                <w:rFonts w:hint="eastAsia"/>
              </w:rPr>
            </w:pPr>
            <w:r>
              <w:t>提交记录 ID</w:t>
            </w:r>
          </w:p>
        </w:tc>
        <w:tc>
          <w:tcPr>
            <w:tcW w:w="1872" w:type="dxa"/>
            <w:vAlign w:val="center"/>
          </w:tcPr>
          <w:p w14:paraId="017FB85B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2A7C22B2" w14:textId="77777777" w:rsidTr="009F54FE">
        <w:trPr>
          <w:jc w:val="center"/>
        </w:trPr>
        <w:tc>
          <w:tcPr>
            <w:tcW w:w="2880" w:type="dxa"/>
            <w:vAlign w:val="center"/>
          </w:tcPr>
          <w:p w14:paraId="1BA77A2E" w14:textId="77777777" w:rsidR="006A6329" w:rsidRDefault="006A6329" w:rsidP="009F54FE">
            <w:pPr>
              <w:rPr>
                <w:rFonts w:hint="eastAsia"/>
              </w:rPr>
            </w:pPr>
            <w:r>
              <w:lastRenderedPageBreak/>
              <w:t>data.status</w:t>
            </w:r>
          </w:p>
        </w:tc>
        <w:tc>
          <w:tcPr>
            <w:tcW w:w="1152" w:type="dxa"/>
            <w:vAlign w:val="center"/>
          </w:tcPr>
          <w:p w14:paraId="0306F205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3C7F6798" w14:textId="77777777" w:rsidR="006A6329" w:rsidRDefault="006A6329" w:rsidP="009F54FE">
            <w:pPr>
              <w:rPr>
                <w:rFonts w:hint="eastAsia"/>
              </w:rPr>
            </w:pPr>
            <w:r>
              <w:t>当前状态：pending/judging/finished/failed</w:t>
            </w:r>
          </w:p>
        </w:tc>
        <w:tc>
          <w:tcPr>
            <w:tcW w:w="1872" w:type="dxa"/>
            <w:vAlign w:val="center"/>
          </w:tcPr>
          <w:p w14:paraId="7EB61622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</w:tbl>
    <w:p w14:paraId="774BC261" w14:textId="77777777" w:rsidR="006A6329" w:rsidRDefault="006A6329" w:rsidP="006A6329">
      <w:pPr>
        <w:rPr>
          <w:rFonts w:hint="eastAsia"/>
        </w:rPr>
      </w:pPr>
    </w:p>
    <w:p w14:paraId="306CFA87" w14:textId="77777777" w:rsidR="006A6329" w:rsidRDefault="006A6329" w:rsidP="006A6329">
      <w:pPr>
        <w:rPr>
          <w:rFonts w:hint="eastAsia"/>
        </w:rPr>
      </w:pPr>
      <w:r>
        <w:t>响应示例</w:t>
      </w:r>
    </w:p>
    <w:p w14:paraId="5FD3C71C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5A8A749B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"code": 0,</w:t>
      </w:r>
    </w:p>
    <w:p w14:paraId="0CA84CAE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"message": "submit success",</w:t>
      </w:r>
    </w:p>
    <w:p w14:paraId="2F92780B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"data": {</w:t>
      </w:r>
    </w:p>
    <w:p w14:paraId="211406C1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"submission_id": 10086,</w:t>
      </w:r>
    </w:p>
    <w:p w14:paraId="1853DBE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"status": "pending"</w:t>
      </w:r>
    </w:p>
    <w:p w14:paraId="6427F2D3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}</w:t>
      </w:r>
    </w:p>
    <w:p w14:paraId="6B9B748C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45D30E47" w14:textId="77777777" w:rsidR="006A6329" w:rsidRDefault="006A6329" w:rsidP="006A6329">
      <w:pPr>
        <w:rPr>
          <w:rFonts w:hint="eastAsia"/>
        </w:rPr>
      </w:pPr>
      <w:r>
        <w:t>补充说明：后端应校验当前学生是否有该作业提交权限，以及是否超过提交次数限制。</w:t>
      </w:r>
    </w:p>
    <w:p w14:paraId="4CD79787" w14:textId="77777777" w:rsidR="006A6329" w:rsidRDefault="006A6329" w:rsidP="006A6329">
      <w:pPr>
        <w:pStyle w:val="21"/>
      </w:pPr>
      <w:r>
        <w:t>6.5 获取待评测任务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56"/>
        <w:gridCol w:w="7470"/>
      </w:tblGrid>
      <w:tr w:rsidR="006A6329" w14:paraId="33BFF84F" w14:textId="77777777" w:rsidTr="009F54FE"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05DCF8CD" w14:textId="77777777" w:rsidR="006A6329" w:rsidRDefault="006A6329" w:rsidP="009F54FE">
            <w:pPr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7776" w:type="dxa"/>
            <w:shd w:val="clear" w:color="auto" w:fill="D9E2F3"/>
            <w:vAlign w:val="center"/>
          </w:tcPr>
          <w:p w14:paraId="09419363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</w:tr>
      <w:tr w:rsidR="006A6329" w14:paraId="20351B1A" w14:textId="77777777" w:rsidTr="009F54FE">
        <w:trPr>
          <w:jc w:val="center"/>
        </w:trPr>
        <w:tc>
          <w:tcPr>
            <w:tcW w:w="2592" w:type="dxa"/>
            <w:vAlign w:val="center"/>
          </w:tcPr>
          <w:p w14:paraId="66A5C324" w14:textId="77777777" w:rsidR="006A6329" w:rsidRDefault="006A6329" w:rsidP="009F54FE">
            <w:pPr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7776" w:type="dxa"/>
            <w:vAlign w:val="center"/>
          </w:tcPr>
          <w:p w14:paraId="003C311F" w14:textId="77777777" w:rsidR="006A6329" w:rsidRDefault="006A6329" w:rsidP="009F54FE">
            <w:pPr>
              <w:rPr>
                <w:rFonts w:hint="eastAsia"/>
              </w:rPr>
            </w:pPr>
            <w:r>
              <w:t>/api/v1/judge/tasks/pending</w:t>
            </w:r>
          </w:p>
        </w:tc>
      </w:tr>
      <w:tr w:rsidR="006A6329" w14:paraId="214D0AAC" w14:textId="77777777" w:rsidTr="009F54FE">
        <w:trPr>
          <w:jc w:val="center"/>
        </w:trPr>
        <w:tc>
          <w:tcPr>
            <w:tcW w:w="2592" w:type="dxa"/>
            <w:vAlign w:val="center"/>
          </w:tcPr>
          <w:p w14:paraId="305D67B3" w14:textId="77777777" w:rsidR="006A6329" w:rsidRDefault="006A6329" w:rsidP="009F54FE">
            <w:pPr>
              <w:rPr>
                <w:rFonts w:hint="eastAsia"/>
              </w:rPr>
            </w:pPr>
            <w:r>
              <w:t>调用者</w:t>
            </w:r>
          </w:p>
        </w:tc>
        <w:tc>
          <w:tcPr>
            <w:tcW w:w="7776" w:type="dxa"/>
            <w:vAlign w:val="center"/>
          </w:tcPr>
          <w:p w14:paraId="0A60092F" w14:textId="77777777" w:rsidR="006A6329" w:rsidRDefault="006A6329" w:rsidP="009F54FE">
            <w:pPr>
              <w:rPr>
                <w:rFonts w:hint="eastAsia"/>
              </w:rPr>
            </w:pPr>
            <w:r>
              <w:t>B2/B3 内部服务账号</w:t>
            </w:r>
          </w:p>
        </w:tc>
      </w:tr>
      <w:tr w:rsidR="006A6329" w14:paraId="69FD389D" w14:textId="77777777" w:rsidTr="009F54FE">
        <w:trPr>
          <w:jc w:val="center"/>
        </w:trPr>
        <w:tc>
          <w:tcPr>
            <w:tcW w:w="2592" w:type="dxa"/>
            <w:vAlign w:val="center"/>
          </w:tcPr>
          <w:p w14:paraId="239F1D9C" w14:textId="77777777" w:rsidR="006A6329" w:rsidRDefault="006A6329" w:rsidP="009F54FE">
            <w:pPr>
              <w:rPr>
                <w:rFonts w:hint="eastAsia"/>
              </w:rPr>
            </w:pPr>
            <w:r>
              <w:t>功能描述</w:t>
            </w:r>
          </w:p>
        </w:tc>
        <w:tc>
          <w:tcPr>
            <w:tcW w:w="7776" w:type="dxa"/>
            <w:vAlign w:val="center"/>
          </w:tcPr>
          <w:p w14:paraId="2A3FBB32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测评模块主动拉取待评测任务，用于执行编译、运行和判题。</w:t>
            </w:r>
          </w:p>
        </w:tc>
      </w:tr>
    </w:tbl>
    <w:p w14:paraId="3271DBDE" w14:textId="77777777" w:rsidR="006A6329" w:rsidRDefault="006A6329" w:rsidP="006A6329">
      <w:pPr>
        <w:rPr>
          <w:rFonts w:hint="eastAsia"/>
        </w:rPr>
      </w:pPr>
    </w:p>
    <w:p w14:paraId="550C9EA7" w14:textId="77777777" w:rsidR="006A6329" w:rsidRDefault="006A6329" w:rsidP="006A6329">
      <w:pPr>
        <w:rPr>
          <w:rFonts w:hint="eastAsia"/>
        </w:rPr>
      </w:pPr>
      <w: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8"/>
        <w:gridCol w:w="1351"/>
        <w:gridCol w:w="1087"/>
        <w:gridCol w:w="3202"/>
        <w:gridCol w:w="2528"/>
      </w:tblGrid>
      <w:tr w:rsidR="006A6329" w14:paraId="52E9EADF" w14:textId="77777777" w:rsidTr="009F54FE">
        <w:trPr>
          <w:jc w:val="center"/>
        </w:trPr>
        <w:tc>
          <w:tcPr>
            <w:tcW w:w="1872" w:type="dxa"/>
            <w:shd w:val="clear" w:color="auto" w:fill="D9E2F3"/>
            <w:vAlign w:val="center"/>
          </w:tcPr>
          <w:p w14:paraId="602F3FB0" w14:textId="77777777" w:rsidR="006A6329" w:rsidRDefault="006A6329" w:rsidP="009F54FE">
            <w:pPr>
              <w:rPr>
                <w:rFonts w:hint="eastAsia"/>
              </w:rPr>
            </w:pPr>
            <w:r>
              <w:t>参数名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0FAB26AC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33F73EE5" w14:textId="77777777" w:rsidR="006A6329" w:rsidRDefault="006A6329" w:rsidP="009F54FE">
            <w:pPr>
              <w:rPr>
                <w:rFonts w:hint="eastAsia"/>
              </w:rPr>
            </w:pPr>
            <w:r>
              <w:t>必填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2F34A9B0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2736" w:type="dxa"/>
            <w:shd w:val="clear" w:color="auto" w:fill="D9E2F3"/>
            <w:vAlign w:val="center"/>
          </w:tcPr>
          <w:p w14:paraId="125E9E41" w14:textId="77777777" w:rsidR="006A6329" w:rsidRDefault="006A6329" w:rsidP="009F54FE">
            <w:pPr>
              <w:rPr>
                <w:rFonts w:hint="eastAsia"/>
              </w:rPr>
            </w:pPr>
            <w:r>
              <w:t>示例</w:t>
            </w:r>
          </w:p>
        </w:tc>
      </w:tr>
      <w:tr w:rsidR="006A6329" w14:paraId="47113279" w14:textId="77777777" w:rsidTr="009F54FE">
        <w:trPr>
          <w:jc w:val="center"/>
        </w:trPr>
        <w:tc>
          <w:tcPr>
            <w:tcW w:w="1872" w:type="dxa"/>
            <w:vAlign w:val="center"/>
          </w:tcPr>
          <w:p w14:paraId="72E43CE2" w14:textId="77777777" w:rsidR="006A6329" w:rsidRDefault="006A6329" w:rsidP="009F54FE">
            <w:pPr>
              <w:rPr>
                <w:rFonts w:hint="eastAsia"/>
              </w:rPr>
            </w:pPr>
            <w:r>
              <w:t>limit</w:t>
            </w:r>
          </w:p>
        </w:tc>
        <w:tc>
          <w:tcPr>
            <w:tcW w:w="1440" w:type="dxa"/>
            <w:vAlign w:val="center"/>
          </w:tcPr>
          <w:p w14:paraId="39009C11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67701CA7" w14:textId="77777777" w:rsidR="006A6329" w:rsidRDefault="006A6329" w:rsidP="009F54FE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456" w:type="dxa"/>
            <w:vAlign w:val="center"/>
          </w:tcPr>
          <w:p w14:paraId="530822C3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单次拉取任务数，默认 1</w:t>
            </w:r>
          </w:p>
        </w:tc>
        <w:tc>
          <w:tcPr>
            <w:tcW w:w="2736" w:type="dxa"/>
            <w:vAlign w:val="center"/>
          </w:tcPr>
          <w:p w14:paraId="7A2A627C" w14:textId="77777777" w:rsidR="006A6329" w:rsidRDefault="006A6329" w:rsidP="009F54FE">
            <w:pPr>
              <w:rPr>
                <w:rFonts w:hint="eastAsia"/>
              </w:rPr>
            </w:pPr>
            <w:r>
              <w:t>10</w:t>
            </w:r>
          </w:p>
        </w:tc>
      </w:tr>
    </w:tbl>
    <w:p w14:paraId="79CA1682" w14:textId="77777777" w:rsidR="006A6329" w:rsidRDefault="006A6329" w:rsidP="006A6329">
      <w:pPr>
        <w:rPr>
          <w:rFonts w:hint="eastAsia"/>
        </w:rPr>
      </w:pPr>
    </w:p>
    <w:p w14:paraId="58CE6F2A" w14:textId="77777777" w:rsidR="006A6329" w:rsidRDefault="006A6329" w:rsidP="006A6329">
      <w:pPr>
        <w:rPr>
          <w:rFonts w:hint="eastAsia"/>
        </w:rPr>
      </w:pPr>
      <w:r>
        <w:t>请求示例</w:t>
      </w:r>
    </w:p>
    <w:p w14:paraId="028B7481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GET /api/v1/judge/tasks/pending?limit=10</w:t>
      </w:r>
    </w:p>
    <w:p w14:paraId="3B012EF6" w14:textId="77777777" w:rsidR="006A6329" w:rsidRDefault="006A6329" w:rsidP="006A6329">
      <w:pPr>
        <w:rPr>
          <w:rFonts w:hint="eastAsia"/>
        </w:rPr>
      </w:pPr>
      <w: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152"/>
        <w:gridCol w:w="3312"/>
        <w:gridCol w:w="1872"/>
      </w:tblGrid>
      <w:tr w:rsidR="006A6329" w14:paraId="6EA33998" w14:textId="77777777" w:rsidTr="009F54FE">
        <w:trPr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377372C1" w14:textId="77777777" w:rsidR="006A6329" w:rsidRDefault="006A6329" w:rsidP="009F54FE">
            <w:pPr>
              <w:rPr>
                <w:rFonts w:hint="eastAsia"/>
              </w:rPr>
            </w:pPr>
            <w:r>
              <w:t>字段名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6306295B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3312" w:type="dxa"/>
            <w:shd w:val="clear" w:color="auto" w:fill="D9E2F3"/>
            <w:vAlign w:val="center"/>
          </w:tcPr>
          <w:p w14:paraId="7E6D80B1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49EEF113" w14:textId="77777777" w:rsidR="006A6329" w:rsidRDefault="006A6329" w:rsidP="009F54FE">
            <w:pPr>
              <w:rPr>
                <w:rFonts w:hint="eastAsia"/>
              </w:rPr>
            </w:pPr>
            <w:r>
              <w:t>层级</w:t>
            </w:r>
          </w:p>
        </w:tc>
      </w:tr>
      <w:tr w:rsidR="006A6329" w14:paraId="0DB011A7" w14:textId="77777777" w:rsidTr="009F54FE">
        <w:trPr>
          <w:jc w:val="center"/>
        </w:trPr>
        <w:tc>
          <w:tcPr>
            <w:tcW w:w="2880" w:type="dxa"/>
            <w:vAlign w:val="center"/>
          </w:tcPr>
          <w:p w14:paraId="06E5784E" w14:textId="77777777" w:rsidR="006A6329" w:rsidRDefault="006A6329" w:rsidP="009F54FE">
            <w:pPr>
              <w:rPr>
                <w:rFonts w:hint="eastAsia"/>
              </w:rPr>
            </w:pPr>
            <w:r>
              <w:t>data[].task_id</w:t>
            </w:r>
          </w:p>
        </w:tc>
        <w:tc>
          <w:tcPr>
            <w:tcW w:w="1152" w:type="dxa"/>
            <w:vAlign w:val="center"/>
          </w:tcPr>
          <w:p w14:paraId="2C44F405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6C5239AF" w14:textId="77777777" w:rsidR="006A6329" w:rsidRDefault="006A6329" w:rsidP="009F54FE">
            <w:pPr>
              <w:rPr>
                <w:rFonts w:hint="eastAsia"/>
              </w:rPr>
            </w:pPr>
            <w:r>
              <w:t>评测任务 ID</w:t>
            </w:r>
          </w:p>
        </w:tc>
        <w:tc>
          <w:tcPr>
            <w:tcW w:w="1872" w:type="dxa"/>
            <w:vAlign w:val="center"/>
          </w:tcPr>
          <w:p w14:paraId="297BCE8F" w14:textId="77777777" w:rsidR="006A6329" w:rsidRDefault="006A6329" w:rsidP="009F54FE">
            <w:pPr>
              <w:rPr>
                <w:rFonts w:hint="eastAsia"/>
              </w:rPr>
            </w:pPr>
            <w:r>
              <w:t>data[]</w:t>
            </w:r>
          </w:p>
        </w:tc>
      </w:tr>
      <w:tr w:rsidR="006A6329" w14:paraId="17E349EA" w14:textId="77777777" w:rsidTr="009F54FE">
        <w:trPr>
          <w:jc w:val="center"/>
        </w:trPr>
        <w:tc>
          <w:tcPr>
            <w:tcW w:w="2880" w:type="dxa"/>
            <w:vAlign w:val="center"/>
          </w:tcPr>
          <w:p w14:paraId="36A1F502" w14:textId="77777777" w:rsidR="006A6329" w:rsidRDefault="006A6329" w:rsidP="009F54FE">
            <w:pPr>
              <w:rPr>
                <w:rFonts w:hint="eastAsia"/>
              </w:rPr>
            </w:pPr>
            <w:r>
              <w:t>data[].submission_id</w:t>
            </w:r>
          </w:p>
        </w:tc>
        <w:tc>
          <w:tcPr>
            <w:tcW w:w="1152" w:type="dxa"/>
            <w:vAlign w:val="center"/>
          </w:tcPr>
          <w:p w14:paraId="7E41102F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2116DFB3" w14:textId="77777777" w:rsidR="006A6329" w:rsidRDefault="006A6329" w:rsidP="009F54FE">
            <w:pPr>
              <w:rPr>
                <w:rFonts w:hint="eastAsia"/>
              </w:rPr>
            </w:pPr>
            <w:r>
              <w:t>提交记录 ID</w:t>
            </w:r>
          </w:p>
        </w:tc>
        <w:tc>
          <w:tcPr>
            <w:tcW w:w="1872" w:type="dxa"/>
            <w:vAlign w:val="center"/>
          </w:tcPr>
          <w:p w14:paraId="05909CFD" w14:textId="77777777" w:rsidR="006A6329" w:rsidRDefault="006A6329" w:rsidP="009F54FE">
            <w:pPr>
              <w:rPr>
                <w:rFonts w:hint="eastAsia"/>
              </w:rPr>
            </w:pPr>
            <w:r>
              <w:t>data[]</w:t>
            </w:r>
          </w:p>
        </w:tc>
      </w:tr>
      <w:tr w:rsidR="006A6329" w14:paraId="63C16E00" w14:textId="77777777" w:rsidTr="009F54FE">
        <w:trPr>
          <w:jc w:val="center"/>
        </w:trPr>
        <w:tc>
          <w:tcPr>
            <w:tcW w:w="2880" w:type="dxa"/>
            <w:vAlign w:val="center"/>
          </w:tcPr>
          <w:p w14:paraId="05974BBC" w14:textId="77777777" w:rsidR="006A6329" w:rsidRDefault="006A6329" w:rsidP="009F54FE">
            <w:pPr>
              <w:rPr>
                <w:rFonts w:hint="eastAsia"/>
              </w:rPr>
            </w:pPr>
            <w:r>
              <w:t>data[].problem_id</w:t>
            </w:r>
          </w:p>
        </w:tc>
        <w:tc>
          <w:tcPr>
            <w:tcW w:w="1152" w:type="dxa"/>
            <w:vAlign w:val="center"/>
          </w:tcPr>
          <w:p w14:paraId="184127D7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16A233F5" w14:textId="77777777" w:rsidR="006A6329" w:rsidRDefault="006A6329" w:rsidP="009F54FE">
            <w:pPr>
              <w:rPr>
                <w:rFonts w:hint="eastAsia"/>
              </w:rPr>
            </w:pPr>
            <w:r>
              <w:t>题目 ID</w:t>
            </w:r>
          </w:p>
        </w:tc>
        <w:tc>
          <w:tcPr>
            <w:tcW w:w="1872" w:type="dxa"/>
            <w:vAlign w:val="center"/>
          </w:tcPr>
          <w:p w14:paraId="67AFF11A" w14:textId="77777777" w:rsidR="006A6329" w:rsidRDefault="006A6329" w:rsidP="009F54FE">
            <w:pPr>
              <w:rPr>
                <w:rFonts w:hint="eastAsia"/>
              </w:rPr>
            </w:pPr>
            <w:r>
              <w:t>data[]</w:t>
            </w:r>
          </w:p>
        </w:tc>
      </w:tr>
      <w:tr w:rsidR="006A6329" w14:paraId="51B4CC7C" w14:textId="77777777" w:rsidTr="009F54FE">
        <w:trPr>
          <w:jc w:val="center"/>
        </w:trPr>
        <w:tc>
          <w:tcPr>
            <w:tcW w:w="2880" w:type="dxa"/>
            <w:vAlign w:val="center"/>
          </w:tcPr>
          <w:p w14:paraId="0EA5E400" w14:textId="77777777" w:rsidR="006A6329" w:rsidRDefault="006A6329" w:rsidP="009F54FE">
            <w:pPr>
              <w:rPr>
                <w:rFonts w:hint="eastAsia"/>
              </w:rPr>
            </w:pPr>
            <w:r>
              <w:t>data[].language</w:t>
            </w:r>
          </w:p>
        </w:tc>
        <w:tc>
          <w:tcPr>
            <w:tcW w:w="1152" w:type="dxa"/>
            <w:vAlign w:val="center"/>
          </w:tcPr>
          <w:p w14:paraId="0D2879FE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64DCBC45" w14:textId="77777777" w:rsidR="006A6329" w:rsidRDefault="006A6329" w:rsidP="009F54FE">
            <w:pPr>
              <w:rPr>
                <w:rFonts w:hint="eastAsia"/>
              </w:rPr>
            </w:pPr>
            <w:r>
              <w:t>语言</w:t>
            </w:r>
          </w:p>
        </w:tc>
        <w:tc>
          <w:tcPr>
            <w:tcW w:w="1872" w:type="dxa"/>
            <w:vAlign w:val="center"/>
          </w:tcPr>
          <w:p w14:paraId="032F8959" w14:textId="77777777" w:rsidR="006A6329" w:rsidRDefault="006A6329" w:rsidP="009F54FE">
            <w:pPr>
              <w:rPr>
                <w:rFonts w:hint="eastAsia"/>
              </w:rPr>
            </w:pPr>
            <w:r>
              <w:t>data[]</w:t>
            </w:r>
          </w:p>
        </w:tc>
      </w:tr>
      <w:tr w:rsidR="006A6329" w14:paraId="197382DE" w14:textId="77777777" w:rsidTr="009F54FE">
        <w:trPr>
          <w:jc w:val="center"/>
        </w:trPr>
        <w:tc>
          <w:tcPr>
            <w:tcW w:w="2880" w:type="dxa"/>
            <w:vAlign w:val="center"/>
          </w:tcPr>
          <w:p w14:paraId="201590E3" w14:textId="77777777" w:rsidR="006A6329" w:rsidRDefault="006A6329" w:rsidP="009F54FE">
            <w:pPr>
              <w:rPr>
                <w:rFonts w:hint="eastAsia"/>
              </w:rPr>
            </w:pPr>
            <w:r>
              <w:t>data[].code</w:t>
            </w:r>
          </w:p>
        </w:tc>
        <w:tc>
          <w:tcPr>
            <w:tcW w:w="1152" w:type="dxa"/>
            <w:vAlign w:val="center"/>
          </w:tcPr>
          <w:p w14:paraId="766404CA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7618BFA7" w14:textId="77777777" w:rsidR="006A6329" w:rsidRDefault="006A6329" w:rsidP="009F54FE">
            <w:pPr>
              <w:rPr>
                <w:rFonts w:hint="eastAsia"/>
              </w:rPr>
            </w:pPr>
            <w:r>
              <w:t>代码内容</w:t>
            </w:r>
          </w:p>
        </w:tc>
        <w:tc>
          <w:tcPr>
            <w:tcW w:w="1872" w:type="dxa"/>
            <w:vAlign w:val="center"/>
          </w:tcPr>
          <w:p w14:paraId="2E7D56B1" w14:textId="77777777" w:rsidR="006A6329" w:rsidRDefault="006A6329" w:rsidP="009F54FE">
            <w:pPr>
              <w:rPr>
                <w:rFonts w:hint="eastAsia"/>
              </w:rPr>
            </w:pPr>
            <w:r>
              <w:t>data[]</w:t>
            </w:r>
          </w:p>
        </w:tc>
      </w:tr>
      <w:tr w:rsidR="006A6329" w14:paraId="72DF1447" w14:textId="77777777" w:rsidTr="009F54FE">
        <w:trPr>
          <w:jc w:val="center"/>
        </w:trPr>
        <w:tc>
          <w:tcPr>
            <w:tcW w:w="2880" w:type="dxa"/>
            <w:vAlign w:val="center"/>
          </w:tcPr>
          <w:p w14:paraId="7F704BD2" w14:textId="77777777" w:rsidR="006A6329" w:rsidRDefault="006A6329" w:rsidP="009F54FE">
            <w:pPr>
              <w:rPr>
                <w:rFonts w:hint="eastAsia"/>
              </w:rPr>
            </w:pPr>
            <w:r>
              <w:t>data[].testcase_count</w:t>
            </w:r>
          </w:p>
        </w:tc>
        <w:tc>
          <w:tcPr>
            <w:tcW w:w="1152" w:type="dxa"/>
            <w:vAlign w:val="center"/>
          </w:tcPr>
          <w:p w14:paraId="1219BAF1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00256893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题目关联测试用例总数</w:t>
            </w:r>
          </w:p>
        </w:tc>
        <w:tc>
          <w:tcPr>
            <w:tcW w:w="1872" w:type="dxa"/>
            <w:vAlign w:val="center"/>
          </w:tcPr>
          <w:p w14:paraId="36298BA5" w14:textId="77777777" w:rsidR="006A6329" w:rsidRDefault="006A6329" w:rsidP="009F54FE">
            <w:pPr>
              <w:rPr>
                <w:rFonts w:hint="eastAsia"/>
              </w:rPr>
            </w:pPr>
            <w:r>
              <w:t>data[]</w:t>
            </w:r>
          </w:p>
        </w:tc>
      </w:tr>
      <w:tr w:rsidR="006A6329" w14:paraId="2919036F" w14:textId="77777777" w:rsidTr="009F54FE">
        <w:trPr>
          <w:jc w:val="center"/>
        </w:trPr>
        <w:tc>
          <w:tcPr>
            <w:tcW w:w="2880" w:type="dxa"/>
            <w:vAlign w:val="center"/>
          </w:tcPr>
          <w:p w14:paraId="7319E020" w14:textId="77777777" w:rsidR="006A6329" w:rsidRDefault="006A6329" w:rsidP="009F54FE">
            <w:pPr>
              <w:rPr>
                <w:rFonts w:hint="eastAsia"/>
              </w:rPr>
            </w:pPr>
            <w:r>
              <w:t>data[].testcase_version</w:t>
            </w:r>
          </w:p>
        </w:tc>
        <w:tc>
          <w:tcPr>
            <w:tcW w:w="1152" w:type="dxa"/>
            <w:vAlign w:val="center"/>
          </w:tcPr>
          <w:p w14:paraId="42B8210A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2CD84863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测试用例版本号，供 B2/B3 判断是否需要刷新缓存</w:t>
            </w:r>
          </w:p>
        </w:tc>
        <w:tc>
          <w:tcPr>
            <w:tcW w:w="1872" w:type="dxa"/>
            <w:vAlign w:val="center"/>
          </w:tcPr>
          <w:p w14:paraId="005DC9F2" w14:textId="77777777" w:rsidR="006A6329" w:rsidRDefault="006A6329" w:rsidP="009F54FE">
            <w:pPr>
              <w:rPr>
                <w:rFonts w:hint="eastAsia"/>
              </w:rPr>
            </w:pPr>
            <w:r>
              <w:t>data[]</w:t>
            </w:r>
          </w:p>
        </w:tc>
      </w:tr>
    </w:tbl>
    <w:p w14:paraId="3FA58DD8" w14:textId="77777777" w:rsidR="006A6329" w:rsidRDefault="006A6329" w:rsidP="006A6329">
      <w:pPr>
        <w:rPr>
          <w:rFonts w:hint="eastAsia"/>
        </w:rPr>
      </w:pPr>
    </w:p>
    <w:p w14:paraId="4D3F7B7F" w14:textId="77777777" w:rsidR="006A6329" w:rsidRDefault="006A6329" w:rsidP="006A6329">
      <w:pPr>
        <w:rPr>
          <w:rFonts w:hint="eastAsia"/>
        </w:rPr>
      </w:pPr>
      <w:r>
        <w:t>响应示例</w:t>
      </w:r>
    </w:p>
    <w:p w14:paraId="1771A3C9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7DA5180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"code": 0,</w:t>
      </w:r>
    </w:p>
    <w:p w14:paraId="4197C5B8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"message": "success",</w:t>
      </w:r>
    </w:p>
    <w:p w14:paraId="7689036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"data": [</w:t>
      </w:r>
    </w:p>
    <w:p w14:paraId="01536A6C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{</w:t>
      </w:r>
    </w:p>
    <w:p w14:paraId="78265E1D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"task_id": 9001,</w:t>
      </w:r>
    </w:p>
    <w:p w14:paraId="72F5772B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"submission_id": 10086,</w:t>
      </w:r>
    </w:p>
    <w:p w14:paraId="4DE9A2EF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"problem_id": 5,</w:t>
      </w:r>
    </w:p>
    <w:p w14:paraId="171C7D79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"language": "python",</w:t>
      </w:r>
    </w:p>
    <w:p w14:paraId="3B064BD8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"code": "print('hello world')",</w:t>
      </w:r>
    </w:p>
    <w:p w14:paraId="7B9882D8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"testcase_count": 10,</w:t>
      </w:r>
    </w:p>
    <w:p w14:paraId="24E08F75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"testcase_version": 1</w:t>
      </w:r>
    </w:p>
    <w:p w14:paraId="55EC401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}</w:t>
      </w:r>
    </w:p>
    <w:p w14:paraId="6362875E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lastRenderedPageBreak/>
        <w:t xml:space="preserve">  ]</w:t>
      </w:r>
    </w:p>
    <w:p w14:paraId="55F00E05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7556ACBB" w14:textId="77777777" w:rsidR="006A6329" w:rsidRDefault="006A6329" w:rsidP="006A6329">
      <w:pPr>
        <w:rPr>
          <w:rFonts w:hint="eastAsia"/>
        </w:rPr>
      </w:pPr>
      <w:r>
        <w:t>补充说明：当前版本默认采用“B2/B3 主动拉任务”的实现方式，便于开发与联调；实际判题数据通过独立接口按任务拉取。</w:t>
      </w:r>
    </w:p>
    <w:p w14:paraId="192D76C0" w14:textId="77777777" w:rsidR="006A6329" w:rsidRDefault="006A6329" w:rsidP="006A6329">
      <w:pPr>
        <w:pStyle w:val="21"/>
      </w:pPr>
      <w:r>
        <w:t>6.6 回传评测结果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69"/>
        <w:gridCol w:w="7457"/>
      </w:tblGrid>
      <w:tr w:rsidR="006A6329" w14:paraId="418BE95B" w14:textId="77777777" w:rsidTr="009F54FE"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00315E20" w14:textId="77777777" w:rsidR="006A6329" w:rsidRDefault="006A6329" w:rsidP="009F54FE">
            <w:pPr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7776" w:type="dxa"/>
            <w:shd w:val="clear" w:color="auto" w:fill="D9E2F3"/>
            <w:vAlign w:val="center"/>
          </w:tcPr>
          <w:p w14:paraId="00F491D9" w14:textId="77777777" w:rsidR="006A6329" w:rsidRDefault="006A6329" w:rsidP="009F54FE">
            <w:pPr>
              <w:rPr>
                <w:rFonts w:hint="eastAsia"/>
              </w:rPr>
            </w:pPr>
            <w:r>
              <w:t>POST</w:t>
            </w:r>
          </w:p>
        </w:tc>
      </w:tr>
      <w:tr w:rsidR="006A6329" w14:paraId="711F9E66" w14:textId="77777777" w:rsidTr="009F54FE">
        <w:trPr>
          <w:jc w:val="center"/>
        </w:trPr>
        <w:tc>
          <w:tcPr>
            <w:tcW w:w="2592" w:type="dxa"/>
            <w:vAlign w:val="center"/>
          </w:tcPr>
          <w:p w14:paraId="2F8420C3" w14:textId="77777777" w:rsidR="006A6329" w:rsidRDefault="006A6329" w:rsidP="009F54FE">
            <w:pPr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7776" w:type="dxa"/>
            <w:vAlign w:val="center"/>
          </w:tcPr>
          <w:p w14:paraId="7AE9A9AF" w14:textId="77777777" w:rsidR="006A6329" w:rsidRDefault="006A6329" w:rsidP="009F54FE">
            <w:pPr>
              <w:rPr>
                <w:rFonts w:hint="eastAsia"/>
              </w:rPr>
            </w:pPr>
            <w:r>
              <w:t>/api/v1/judge/results</w:t>
            </w:r>
          </w:p>
        </w:tc>
      </w:tr>
      <w:tr w:rsidR="006A6329" w14:paraId="3DEDF020" w14:textId="77777777" w:rsidTr="009F54FE">
        <w:trPr>
          <w:jc w:val="center"/>
        </w:trPr>
        <w:tc>
          <w:tcPr>
            <w:tcW w:w="2592" w:type="dxa"/>
            <w:vAlign w:val="center"/>
          </w:tcPr>
          <w:p w14:paraId="650CAAC2" w14:textId="77777777" w:rsidR="006A6329" w:rsidRDefault="006A6329" w:rsidP="009F54FE">
            <w:pPr>
              <w:rPr>
                <w:rFonts w:hint="eastAsia"/>
              </w:rPr>
            </w:pPr>
            <w:r>
              <w:t>调用者</w:t>
            </w:r>
          </w:p>
        </w:tc>
        <w:tc>
          <w:tcPr>
            <w:tcW w:w="7776" w:type="dxa"/>
            <w:vAlign w:val="center"/>
          </w:tcPr>
          <w:p w14:paraId="31FFD07C" w14:textId="77777777" w:rsidR="006A6329" w:rsidRDefault="006A6329" w:rsidP="009F54FE">
            <w:pPr>
              <w:rPr>
                <w:rFonts w:hint="eastAsia"/>
              </w:rPr>
            </w:pPr>
            <w:r>
              <w:t>B2/B3 内部服务账号</w:t>
            </w:r>
          </w:p>
        </w:tc>
      </w:tr>
      <w:tr w:rsidR="006A6329" w14:paraId="2A53D617" w14:textId="77777777" w:rsidTr="009F54FE">
        <w:trPr>
          <w:jc w:val="center"/>
        </w:trPr>
        <w:tc>
          <w:tcPr>
            <w:tcW w:w="2592" w:type="dxa"/>
            <w:vAlign w:val="center"/>
          </w:tcPr>
          <w:p w14:paraId="6C21D59D" w14:textId="77777777" w:rsidR="006A6329" w:rsidRDefault="006A6329" w:rsidP="009F54FE">
            <w:pPr>
              <w:rPr>
                <w:rFonts w:hint="eastAsia"/>
              </w:rPr>
            </w:pPr>
            <w:r>
              <w:t>功能描述</w:t>
            </w:r>
          </w:p>
        </w:tc>
        <w:tc>
          <w:tcPr>
            <w:tcW w:w="7776" w:type="dxa"/>
            <w:vAlign w:val="center"/>
          </w:tcPr>
          <w:p w14:paraId="690CC7A4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测评完成后向 B4 回传评分结果，B4 负责更新提交状态、评测结果和成绩数据。</w:t>
            </w:r>
          </w:p>
        </w:tc>
      </w:tr>
    </w:tbl>
    <w:p w14:paraId="6D48FF54" w14:textId="77777777" w:rsidR="006A6329" w:rsidRDefault="006A6329" w:rsidP="006A6329">
      <w:pPr>
        <w:rPr>
          <w:rFonts w:hint="eastAsia"/>
        </w:rPr>
      </w:pPr>
    </w:p>
    <w:p w14:paraId="24782497" w14:textId="77777777" w:rsidR="006A6329" w:rsidRDefault="006A6329" w:rsidP="006A6329">
      <w:pPr>
        <w:rPr>
          <w:rFonts w:hint="eastAsia"/>
        </w:rPr>
      </w:pPr>
      <w: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215"/>
        <w:gridCol w:w="899"/>
        <w:gridCol w:w="2565"/>
        <w:gridCol w:w="3495"/>
      </w:tblGrid>
      <w:tr w:rsidR="006A6329" w14:paraId="3A9E824E" w14:textId="77777777" w:rsidTr="009F54FE">
        <w:trPr>
          <w:jc w:val="center"/>
        </w:trPr>
        <w:tc>
          <w:tcPr>
            <w:tcW w:w="1872" w:type="dxa"/>
            <w:shd w:val="clear" w:color="auto" w:fill="D9E2F3"/>
            <w:vAlign w:val="center"/>
          </w:tcPr>
          <w:p w14:paraId="30207E10" w14:textId="77777777" w:rsidR="006A6329" w:rsidRDefault="006A6329" w:rsidP="009F54FE">
            <w:pPr>
              <w:rPr>
                <w:rFonts w:hint="eastAsia"/>
              </w:rPr>
            </w:pPr>
            <w:r>
              <w:t>参数名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6990F10B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787C2CE7" w14:textId="77777777" w:rsidR="006A6329" w:rsidRDefault="006A6329" w:rsidP="009F54FE">
            <w:pPr>
              <w:rPr>
                <w:rFonts w:hint="eastAsia"/>
              </w:rPr>
            </w:pPr>
            <w:r>
              <w:t>必填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4ED38810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2736" w:type="dxa"/>
            <w:shd w:val="clear" w:color="auto" w:fill="D9E2F3"/>
            <w:vAlign w:val="center"/>
          </w:tcPr>
          <w:p w14:paraId="2417A841" w14:textId="77777777" w:rsidR="006A6329" w:rsidRDefault="006A6329" w:rsidP="009F54FE">
            <w:pPr>
              <w:rPr>
                <w:rFonts w:hint="eastAsia"/>
              </w:rPr>
            </w:pPr>
            <w:r>
              <w:t>示例</w:t>
            </w:r>
          </w:p>
        </w:tc>
      </w:tr>
      <w:tr w:rsidR="006A6329" w14:paraId="079ADE7E" w14:textId="77777777" w:rsidTr="009F54FE">
        <w:trPr>
          <w:jc w:val="center"/>
        </w:trPr>
        <w:tc>
          <w:tcPr>
            <w:tcW w:w="1872" w:type="dxa"/>
            <w:vAlign w:val="center"/>
          </w:tcPr>
          <w:p w14:paraId="6DF9C91E" w14:textId="77777777" w:rsidR="006A6329" w:rsidRDefault="006A6329" w:rsidP="009F54FE">
            <w:pPr>
              <w:rPr>
                <w:rFonts w:hint="eastAsia"/>
              </w:rPr>
            </w:pPr>
            <w:r>
              <w:t>task_id</w:t>
            </w:r>
          </w:p>
        </w:tc>
        <w:tc>
          <w:tcPr>
            <w:tcW w:w="1440" w:type="dxa"/>
            <w:vAlign w:val="center"/>
          </w:tcPr>
          <w:p w14:paraId="22A57B7C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417F19FD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4414E5DD" w14:textId="77777777" w:rsidR="006A6329" w:rsidRDefault="006A6329" w:rsidP="009F54FE">
            <w:pPr>
              <w:rPr>
                <w:rFonts w:hint="eastAsia"/>
              </w:rPr>
            </w:pPr>
            <w:r>
              <w:t>评测任务 ID</w:t>
            </w:r>
          </w:p>
        </w:tc>
        <w:tc>
          <w:tcPr>
            <w:tcW w:w="2736" w:type="dxa"/>
            <w:vAlign w:val="center"/>
          </w:tcPr>
          <w:p w14:paraId="70C318CA" w14:textId="77777777" w:rsidR="006A6329" w:rsidRDefault="006A6329" w:rsidP="009F54FE">
            <w:pPr>
              <w:rPr>
                <w:rFonts w:hint="eastAsia"/>
              </w:rPr>
            </w:pPr>
            <w:r>
              <w:t>9001</w:t>
            </w:r>
          </w:p>
        </w:tc>
      </w:tr>
      <w:tr w:rsidR="006A6329" w14:paraId="184A2BCC" w14:textId="77777777" w:rsidTr="009F54FE">
        <w:trPr>
          <w:jc w:val="center"/>
        </w:trPr>
        <w:tc>
          <w:tcPr>
            <w:tcW w:w="1872" w:type="dxa"/>
            <w:vAlign w:val="center"/>
          </w:tcPr>
          <w:p w14:paraId="5B564AD5" w14:textId="77777777" w:rsidR="006A6329" w:rsidRDefault="006A6329" w:rsidP="009F54FE">
            <w:pPr>
              <w:rPr>
                <w:rFonts w:hint="eastAsia"/>
              </w:rPr>
            </w:pPr>
            <w:r>
              <w:t>submission_id</w:t>
            </w:r>
          </w:p>
        </w:tc>
        <w:tc>
          <w:tcPr>
            <w:tcW w:w="1440" w:type="dxa"/>
            <w:vAlign w:val="center"/>
          </w:tcPr>
          <w:p w14:paraId="1881BD06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443D5B62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00E78E08" w14:textId="77777777" w:rsidR="006A6329" w:rsidRDefault="006A6329" w:rsidP="009F54FE">
            <w:pPr>
              <w:rPr>
                <w:rFonts w:hint="eastAsia"/>
              </w:rPr>
            </w:pPr>
            <w:r>
              <w:t>提交记录 ID</w:t>
            </w:r>
          </w:p>
        </w:tc>
        <w:tc>
          <w:tcPr>
            <w:tcW w:w="2736" w:type="dxa"/>
            <w:vAlign w:val="center"/>
          </w:tcPr>
          <w:p w14:paraId="4E406AB3" w14:textId="77777777" w:rsidR="006A6329" w:rsidRDefault="006A6329" w:rsidP="009F54FE">
            <w:pPr>
              <w:rPr>
                <w:rFonts w:hint="eastAsia"/>
              </w:rPr>
            </w:pPr>
            <w:r>
              <w:t>10086</w:t>
            </w:r>
          </w:p>
        </w:tc>
      </w:tr>
      <w:tr w:rsidR="006A6329" w14:paraId="2493827C" w14:textId="77777777" w:rsidTr="009F54FE">
        <w:trPr>
          <w:jc w:val="center"/>
        </w:trPr>
        <w:tc>
          <w:tcPr>
            <w:tcW w:w="1872" w:type="dxa"/>
            <w:vAlign w:val="center"/>
          </w:tcPr>
          <w:p w14:paraId="707EFD16" w14:textId="77777777" w:rsidR="006A6329" w:rsidRDefault="006A6329" w:rsidP="009F54FE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1440" w:type="dxa"/>
            <w:vAlign w:val="center"/>
          </w:tcPr>
          <w:p w14:paraId="52C015E0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152" w:type="dxa"/>
            <w:vAlign w:val="center"/>
          </w:tcPr>
          <w:p w14:paraId="2E1406F8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515C34B4" w14:textId="77777777" w:rsidR="006A6329" w:rsidRDefault="006A6329" w:rsidP="009F54FE">
            <w:pPr>
              <w:rPr>
                <w:rFonts w:hint="eastAsia"/>
              </w:rPr>
            </w:pPr>
            <w:r>
              <w:t>评测状态</w:t>
            </w:r>
          </w:p>
        </w:tc>
        <w:tc>
          <w:tcPr>
            <w:tcW w:w="2736" w:type="dxa"/>
            <w:vAlign w:val="center"/>
          </w:tcPr>
          <w:p w14:paraId="595ECAB6" w14:textId="77777777" w:rsidR="006A6329" w:rsidRDefault="006A6329" w:rsidP="009F54FE">
            <w:pPr>
              <w:rPr>
                <w:rFonts w:hint="eastAsia"/>
              </w:rPr>
            </w:pPr>
            <w:r>
              <w:t>finished</w:t>
            </w:r>
          </w:p>
        </w:tc>
      </w:tr>
      <w:tr w:rsidR="006A6329" w14:paraId="35B1C9FF" w14:textId="77777777" w:rsidTr="009F54FE">
        <w:trPr>
          <w:jc w:val="center"/>
        </w:trPr>
        <w:tc>
          <w:tcPr>
            <w:tcW w:w="1872" w:type="dxa"/>
            <w:vAlign w:val="center"/>
          </w:tcPr>
          <w:p w14:paraId="4A0184C5" w14:textId="77777777" w:rsidR="006A6329" w:rsidRDefault="006A6329" w:rsidP="009F54FE">
            <w:pPr>
              <w:rPr>
                <w:rFonts w:hint="eastAsia"/>
              </w:rPr>
            </w:pPr>
            <w:r>
              <w:t>score</w:t>
            </w:r>
          </w:p>
        </w:tc>
        <w:tc>
          <w:tcPr>
            <w:tcW w:w="1440" w:type="dxa"/>
            <w:vAlign w:val="center"/>
          </w:tcPr>
          <w:p w14:paraId="374F5C79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7A9B5ECD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3590DE4D" w14:textId="77777777" w:rsidR="006A6329" w:rsidRDefault="006A6329" w:rsidP="009F54FE">
            <w:pPr>
              <w:rPr>
                <w:rFonts w:hint="eastAsia"/>
              </w:rPr>
            </w:pPr>
            <w:r>
              <w:t>得分</w:t>
            </w:r>
          </w:p>
        </w:tc>
        <w:tc>
          <w:tcPr>
            <w:tcW w:w="2736" w:type="dxa"/>
            <w:vAlign w:val="center"/>
          </w:tcPr>
          <w:p w14:paraId="11AD0552" w14:textId="77777777" w:rsidR="006A6329" w:rsidRDefault="006A6329" w:rsidP="009F54FE">
            <w:pPr>
              <w:rPr>
                <w:rFonts w:hint="eastAsia"/>
              </w:rPr>
            </w:pPr>
            <w:r>
              <w:t>90</w:t>
            </w:r>
          </w:p>
        </w:tc>
      </w:tr>
      <w:tr w:rsidR="006A6329" w14:paraId="181EC123" w14:textId="77777777" w:rsidTr="009F54FE">
        <w:trPr>
          <w:jc w:val="center"/>
        </w:trPr>
        <w:tc>
          <w:tcPr>
            <w:tcW w:w="1872" w:type="dxa"/>
            <w:vAlign w:val="center"/>
          </w:tcPr>
          <w:p w14:paraId="009EFFC0" w14:textId="77777777" w:rsidR="006A6329" w:rsidRDefault="006A6329" w:rsidP="009F54FE">
            <w:pPr>
              <w:rPr>
                <w:rFonts w:hint="eastAsia"/>
              </w:rPr>
            </w:pPr>
            <w:r>
              <w:t>runtime_ms</w:t>
            </w:r>
          </w:p>
        </w:tc>
        <w:tc>
          <w:tcPr>
            <w:tcW w:w="1440" w:type="dxa"/>
            <w:vAlign w:val="center"/>
          </w:tcPr>
          <w:p w14:paraId="6EC6207E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41D9875F" w14:textId="77777777" w:rsidR="006A6329" w:rsidRDefault="006A6329" w:rsidP="009F54FE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456" w:type="dxa"/>
            <w:vAlign w:val="center"/>
          </w:tcPr>
          <w:p w14:paraId="512B27CB" w14:textId="77777777" w:rsidR="006A6329" w:rsidRDefault="006A6329" w:rsidP="009F54FE">
            <w:pPr>
              <w:rPr>
                <w:rFonts w:hint="eastAsia"/>
              </w:rPr>
            </w:pPr>
            <w:r>
              <w:t>运行耗时（ms）</w:t>
            </w:r>
          </w:p>
        </w:tc>
        <w:tc>
          <w:tcPr>
            <w:tcW w:w="2736" w:type="dxa"/>
            <w:vAlign w:val="center"/>
          </w:tcPr>
          <w:p w14:paraId="7FA2803E" w14:textId="77777777" w:rsidR="006A6329" w:rsidRDefault="006A6329" w:rsidP="009F54FE">
            <w:pPr>
              <w:rPr>
                <w:rFonts w:hint="eastAsia"/>
              </w:rPr>
            </w:pPr>
            <w:r>
              <w:t>120</w:t>
            </w:r>
          </w:p>
        </w:tc>
      </w:tr>
      <w:tr w:rsidR="006A6329" w14:paraId="5AD283B1" w14:textId="77777777" w:rsidTr="009F54FE">
        <w:trPr>
          <w:jc w:val="center"/>
        </w:trPr>
        <w:tc>
          <w:tcPr>
            <w:tcW w:w="1872" w:type="dxa"/>
            <w:vAlign w:val="center"/>
          </w:tcPr>
          <w:p w14:paraId="6EE423DE" w14:textId="77777777" w:rsidR="006A6329" w:rsidRDefault="006A6329" w:rsidP="009F54FE">
            <w:pPr>
              <w:rPr>
                <w:rFonts w:hint="eastAsia"/>
              </w:rPr>
            </w:pPr>
            <w:r>
              <w:t>memory_kb</w:t>
            </w:r>
          </w:p>
        </w:tc>
        <w:tc>
          <w:tcPr>
            <w:tcW w:w="1440" w:type="dxa"/>
            <w:vAlign w:val="center"/>
          </w:tcPr>
          <w:p w14:paraId="4140F8C7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7494D151" w14:textId="77777777" w:rsidR="006A6329" w:rsidRDefault="006A6329" w:rsidP="009F54FE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456" w:type="dxa"/>
            <w:vAlign w:val="center"/>
          </w:tcPr>
          <w:p w14:paraId="0C2F0744" w14:textId="77777777" w:rsidR="006A6329" w:rsidRDefault="006A6329" w:rsidP="009F54FE">
            <w:pPr>
              <w:rPr>
                <w:rFonts w:hint="eastAsia"/>
              </w:rPr>
            </w:pPr>
            <w:r>
              <w:t>内存占用（KB）</w:t>
            </w:r>
          </w:p>
        </w:tc>
        <w:tc>
          <w:tcPr>
            <w:tcW w:w="2736" w:type="dxa"/>
            <w:vAlign w:val="center"/>
          </w:tcPr>
          <w:p w14:paraId="0336727B" w14:textId="77777777" w:rsidR="006A6329" w:rsidRDefault="006A6329" w:rsidP="009F54FE">
            <w:pPr>
              <w:rPr>
                <w:rFonts w:hint="eastAsia"/>
              </w:rPr>
            </w:pPr>
            <w:r>
              <w:t>2048</w:t>
            </w:r>
          </w:p>
        </w:tc>
      </w:tr>
      <w:tr w:rsidR="006A6329" w14:paraId="384A7D14" w14:textId="77777777" w:rsidTr="009F54FE">
        <w:trPr>
          <w:jc w:val="center"/>
        </w:trPr>
        <w:tc>
          <w:tcPr>
            <w:tcW w:w="1872" w:type="dxa"/>
            <w:vAlign w:val="center"/>
          </w:tcPr>
          <w:p w14:paraId="5913012E" w14:textId="77777777" w:rsidR="006A6329" w:rsidRDefault="006A6329" w:rsidP="009F54FE">
            <w:pPr>
              <w:rPr>
                <w:rFonts w:hint="eastAsia"/>
              </w:rPr>
            </w:pPr>
            <w:r>
              <w:t>result_detail</w:t>
            </w:r>
          </w:p>
        </w:tc>
        <w:tc>
          <w:tcPr>
            <w:tcW w:w="1440" w:type="dxa"/>
            <w:vAlign w:val="center"/>
          </w:tcPr>
          <w:p w14:paraId="4921376C" w14:textId="77777777" w:rsidR="006A6329" w:rsidRDefault="006A6329" w:rsidP="009F54FE">
            <w:pPr>
              <w:rPr>
                <w:rFonts w:hint="eastAsia"/>
              </w:rPr>
            </w:pPr>
            <w:r>
              <w:t>object</w:t>
            </w:r>
          </w:p>
        </w:tc>
        <w:tc>
          <w:tcPr>
            <w:tcW w:w="1152" w:type="dxa"/>
            <w:vAlign w:val="center"/>
          </w:tcPr>
          <w:p w14:paraId="1A5811CA" w14:textId="77777777" w:rsidR="006A6329" w:rsidRDefault="006A6329" w:rsidP="009F54FE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456" w:type="dxa"/>
            <w:vAlign w:val="center"/>
          </w:tcPr>
          <w:p w14:paraId="3FAF26E8" w14:textId="77777777" w:rsidR="006A6329" w:rsidRDefault="006A6329" w:rsidP="009F54FE">
            <w:pPr>
              <w:rPr>
                <w:rFonts w:hint="eastAsia"/>
              </w:rPr>
            </w:pPr>
            <w:r>
              <w:t>详细判题结果</w:t>
            </w:r>
          </w:p>
        </w:tc>
        <w:tc>
          <w:tcPr>
            <w:tcW w:w="2736" w:type="dxa"/>
            <w:vAlign w:val="center"/>
          </w:tcPr>
          <w:p w14:paraId="3D7478C9" w14:textId="77777777" w:rsidR="006A6329" w:rsidRDefault="006A6329" w:rsidP="009F54FE">
            <w:pPr>
              <w:rPr>
                <w:rFonts w:hint="eastAsia"/>
              </w:rPr>
            </w:pPr>
            <w:r>
              <w:t>{"passed_count":9,"total_count":10}</w:t>
            </w:r>
          </w:p>
        </w:tc>
      </w:tr>
    </w:tbl>
    <w:p w14:paraId="1CAD3BBD" w14:textId="77777777" w:rsidR="006A6329" w:rsidRDefault="006A6329" w:rsidP="006A6329">
      <w:pPr>
        <w:rPr>
          <w:rFonts w:hint="eastAsia"/>
        </w:rPr>
      </w:pPr>
    </w:p>
    <w:p w14:paraId="3CD98279" w14:textId="77777777" w:rsidR="006A6329" w:rsidRDefault="006A6329" w:rsidP="006A6329">
      <w:pPr>
        <w:rPr>
          <w:rFonts w:hint="eastAsia"/>
        </w:rPr>
      </w:pPr>
      <w:r>
        <w:t>请求示例</w:t>
      </w:r>
    </w:p>
    <w:p w14:paraId="7F6F3A5D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691EFCE4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"task_id": 9001,</w:t>
      </w:r>
    </w:p>
    <w:p w14:paraId="64D8A173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"submission_id": 10086,</w:t>
      </w:r>
    </w:p>
    <w:p w14:paraId="65B6A4D2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"status": "finished",</w:t>
      </w:r>
    </w:p>
    <w:p w14:paraId="2ADE09A5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"score": 90,</w:t>
      </w:r>
    </w:p>
    <w:p w14:paraId="2324D45D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"runtime_ms": 120,</w:t>
      </w:r>
    </w:p>
    <w:p w14:paraId="56F3A9F5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"memory_kb": 2048,</w:t>
      </w:r>
    </w:p>
    <w:p w14:paraId="5CCC025B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"result_detail": {"passed_count": 9, "total_count": 10}</w:t>
      </w:r>
    </w:p>
    <w:p w14:paraId="19833B8C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5A901F35" w14:textId="77777777" w:rsidR="006A6329" w:rsidRDefault="006A6329" w:rsidP="006A6329">
      <w:pPr>
        <w:rPr>
          <w:rFonts w:hint="eastAsia"/>
        </w:rPr>
      </w:pPr>
      <w: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152"/>
        <w:gridCol w:w="3312"/>
        <w:gridCol w:w="1872"/>
      </w:tblGrid>
      <w:tr w:rsidR="006A6329" w14:paraId="62C2CE48" w14:textId="77777777" w:rsidTr="009F54FE">
        <w:trPr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660A1AAE" w14:textId="77777777" w:rsidR="006A6329" w:rsidRDefault="006A6329" w:rsidP="009F54FE">
            <w:pPr>
              <w:rPr>
                <w:rFonts w:hint="eastAsia"/>
              </w:rPr>
            </w:pPr>
            <w:r>
              <w:t>字段名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2CAE6AAA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3312" w:type="dxa"/>
            <w:shd w:val="clear" w:color="auto" w:fill="D9E2F3"/>
            <w:vAlign w:val="center"/>
          </w:tcPr>
          <w:p w14:paraId="3A3ED35A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173EE423" w14:textId="77777777" w:rsidR="006A6329" w:rsidRDefault="006A6329" w:rsidP="009F54FE">
            <w:pPr>
              <w:rPr>
                <w:rFonts w:hint="eastAsia"/>
              </w:rPr>
            </w:pPr>
            <w:r>
              <w:t>层级</w:t>
            </w:r>
          </w:p>
        </w:tc>
      </w:tr>
      <w:tr w:rsidR="006A6329" w14:paraId="06ABA658" w14:textId="77777777" w:rsidTr="009F54FE">
        <w:trPr>
          <w:jc w:val="center"/>
        </w:trPr>
        <w:tc>
          <w:tcPr>
            <w:tcW w:w="2880" w:type="dxa"/>
            <w:vAlign w:val="center"/>
          </w:tcPr>
          <w:p w14:paraId="66708981" w14:textId="77777777" w:rsidR="006A6329" w:rsidRDefault="006A6329" w:rsidP="009F54FE">
            <w:pPr>
              <w:rPr>
                <w:rFonts w:hint="eastAsia"/>
              </w:rPr>
            </w:pPr>
            <w:r>
              <w:t>data.updated</w:t>
            </w:r>
          </w:p>
        </w:tc>
        <w:tc>
          <w:tcPr>
            <w:tcW w:w="1152" w:type="dxa"/>
            <w:vAlign w:val="center"/>
          </w:tcPr>
          <w:p w14:paraId="0658028B" w14:textId="77777777" w:rsidR="006A6329" w:rsidRDefault="006A6329" w:rsidP="009F54FE">
            <w:pPr>
              <w:rPr>
                <w:rFonts w:hint="eastAsia"/>
              </w:rPr>
            </w:pPr>
            <w:r>
              <w:t>bool</w:t>
            </w:r>
          </w:p>
        </w:tc>
        <w:tc>
          <w:tcPr>
            <w:tcW w:w="3312" w:type="dxa"/>
            <w:vAlign w:val="center"/>
          </w:tcPr>
          <w:p w14:paraId="79663874" w14:textId="77777777" w:rsidR="006A6329" w:rsidRDefault="006A6329" w:rsidP="009F54FE">
            <w:pPr>
              <w:rPr>
                <w:rFonts w:hint="eastAsia"/>
              </w:rPr>
            </w:pPr>
            <w:r>
              <w:t>是否更新成功</w:t>
            </w:r>
          </w:p>
        </w:tc>
        <w:tc>
          <w:tcPr>
            <w:tcW w:w="1872" w:type="dxa"/>
            <w:vAlign w:val="center"/>
          </w:tcPr>
          <w:p w14:paraId="6190AF8D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4A415FCE" w14:textId="77777777" w:rsidTr="009F54FE">
        <w:trPr>
          <w:jc w:val="center"/>
        </w:trPr>
        <w:tc>
          <w:tcPr>
            <w:tcW w:w="2880" w:type="dxa"/>
            <w:vAlign w:val="center"/>
          </w:tcPr>
          <w:p w14:paraId="02192396" w14:textId="77777777" w:rsidR="006A6329" w:rsidRDefault="006A6329" w:rsidP="009F54FE">
            <w:pPr>
              <w:rPr>
                <w:rFonts w:hint="eastAsia"/>
              </w:rPr>
            </w:pPr>
            <w:r>
              <w:t>data.score_id</w:t>
            </w:r>
          </w:p>
        </w:tc>
        <w:tc>
          <w:tcPr>
            <w:tcW w:w="1152" w:type="dxa"/>
            <w:vAlign w:val="center"/>
          </w:tcPr>
          <w:p w14:paraId="1976EC04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0249039E" w14:textId="77777777" w:rsidR="006A6329" w:rsidRDefault="006A6329" w:rsidP="009F54FE">
            <w:pPr>
              <w:rPr>
                <w:rFonts w:hint="eastAsia"/>
              </w:rPr>
            </w:pPr>
            <w:r>
              <w:t>对应成绩记录 ID</w:t>
            </w:r>
          </w:p>
        </w:tc>
        <w:tc>
          <w:tcPr>
            <w:tcW w:w="1872" w:type="dxa"/>
            <w:vAlign w:val="center"/>
          </w:tcPr>
          <w:p w14:paraId="461C6451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</w:tbl>
    <w:p w14:paraId="49052D4A" w14:textId="77777777" w:rsidR="006A6329" w:rsidRDefault="006A6329" w:rsidP="006A6329">
      <w:pPr>
        <w:rPr>
          <w:rFonts w:hint="eastAsia"/>
        </w:rPr>
      </w:pPr>
    </w:p>
    <w:p w14:paraId="66A74659" w14:textId="77777777" w:rsidR="006A6329" w:rsidRDefault="006A6329" w:rsidP="006A6329">
      <w:pPr>
        <w:rPr>
          <w:rFonts w:hint="eastAsia"/>
        </w:rPr>
      </w:pPr>
      <w:r>
        <w:t>响应示例</w:t>
      </w:r>
    </w:p>
    <w:p w14:paraId="3A42B5B3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2C41670D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"code": 0,</w:t>
      </w:r>
    </w:p>
    <w:p w14:paraId="641B1B16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"message": "judge result saved",</w:t>
      </w:r>
    </w:p>
    <w:p w14:paraId="7EEB122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"data": {</w:t>
      </w:r>
    </w:p>
    <w:p w14:paraId="1B234E7D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"updated": true,</w:t>
      </w:r>
    </w:p>
    <w:p w14:paraId="3486C47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"score_id": 3001</w:t>
      </w:r>
    </w:p>
    <w:p w14:paraId="312ACAEA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}</w:t>
      </w:r>
    </w:p>
    <w:p w14:paraId="51B73EC2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7DEF8AD0" w14:textId="77777777" w:rsidR="006A6329" w:rsidRDefault="006A6329" w:rsidP="006A6329">
      <w:pPr>
        <w:rPr>
          <w:rFonts w:hint="eastAsia"/>
        </w:rPr>
      </w:pPr>
      <w:r>
        <w:t>补充说明：该接口必须保证幂等性，避免重复回传导致数据被多次覆盖。</w:t>
      </w:r>
    </w:p>
    <w:p w14:paraId="69AD54CE" w14:textId="77777777" w:rsidR="006A6329" w:rsidRDefault="006A6329" w:rsidP="006A6329">
      <w:pPr>
        <w:pStyle w:val="21"/>
      </w:pPr>
      <w:r>
        <w:lastRenderedPageBreak/>
        <w:t>6.7 成绩统计报表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7460"/>
      </w:tblGrid>
      <w:tr w:rsidR="006A6329" w14:paraId="3828BD61" w14:textId="77777777" w:rsidTr="009F54FE"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399B5DCB" w14:textId="77777777" w:rsidR="006A6329" w:rsidRDefault="006A6329" w:rsidP="009F54FE">
            <w:pPr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7776" w:type="dxa"/>
            <w:shd w:val="clear" w:color="auto" w:fill="D9E2F3"/>
            <w:vAlign w:val="center"/>
          </w:tcPr>
          <w:p w14:paraId="186A115C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</w:tr>
      <w:tr w:rsidR="006A6329" w14:paraId="5DC7B1CF" w14:textId="77777777" w:rsidTr="009F54FE">
        <w:trPr>
          <w:jc w:val="center"/>
        </w:trPr>
        <w:tc>
          <w:tcPr>
            <w:tcW w:w="2592" w:type="dxa"/>
            <w:vAlign w:val="center"/>
          </w:tcPr>
          <w:p w14:paraId="0DF60C9B" w14:textId="77777777" w:rsidR="006A6329" w:rsidRDefault="006A6329" w:rsidP="009F54FE">
            <w:pPr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7776" w:type="dxa"/>
            <w:vAlign w:val="center"/>
          </w:tcPr>
          <w:p w14:paraId="334E4C09" w14:textId="77777777" w:rsidR="006A6329" w:rsidRDefault="006A6329" w:rsidP="009F54FE">
            <w:pPr>
              <w:rPr>
                <w:rFonts w:hint="eastAsia"/>
              </w:rPr>
            </w:pPr>
            <w:r>
              <w:t>/api/v1/reports/score-summary</w:t>
            </w:r>
          </w:p>
        </w:tc>
      </w:tr>
      <w:tr w:rsidR="006A6329" w14:paraId="3F67A7DE" w14:textId="77777777" w:rsidTr="009F54FE">
        <w:trPr>
          <w:jc w:val="center"/>
        </w:trPr>
        <w:tc>
          <w:tcPr>
            <w:tcW w:w="2592" w:type="dxa"/>
            <w:vAlign w:val="center"/>
          </w:tcPr>
          <w:p w14:paraId="50FD4969" w14:textId="77777777" w:rsidR="006A6329" w:rsidRDefault="006A6329" w:rsidP="009F54FE">
            <w:pPr>
              <w:rPr>
                <w:rFonts w:hint="eastAsia"/>
              </w:rPr>
            </w:pPr>
            <w:r>
              <w:t>调用者</w:t>
            </w:r>
          </w:p>
        </w:tc>
        <w:tc>
          <w:tcPr>
            <w:tcW w:w="7776" w:type="dxa"/>
            <w:vAlign w:val="center"/>
          </w:tcPr>
          <w:p w14:paraId="1FF61A9C" w14:textId="77777777" w:rsidR="006A6329" w:rsidRDefault="006A6329" w:rsidP="009F54FE">
            <w:pPr>
              <w:rPr>
                <w:rFonts w:hint="eastAsia"/>
              </w:rPr>
            </w:pPr>
            <w:r>
              <w:t>教师、管理员、B1</w:t>
            </w:r>
          </w:p>
        </w:tc>
      </w:tr>
      <w:tr w:rsidR="006A6329" w14:paraId="19778597" w14:textId="77777777" w:rsidTr="009F54FE">
        <w:trPr>
          <w:jc w:val="center"/>
        </w:trPr>
        <w:tc>
          <w:tcPr>
            <w:tcW w:w="2592" w:type="dxa"/>
            <w:vAlign w:val="center"/>
          </w:tcPr>
          <w:p w14:paraId="069FB749" w14:textId="77777777" w:rsidR="006A6329" w:rsidRDefault="006A6329" w:rsidP="009F54FE">
            <w:pPr>
              <w:rPr>
                <w:rFonts w:hint="eastAsia"/>
              </w:rPr>
            </w:pPr>
            <w:r>
              <w:t>功能描述</w:t>
            </w:r>
          </w:p>
        </w:tc>
        <w:tc>
          <w:tcPr>
            <w:tcW w:w="7776" w:type="dxa"/>
            <w:vAlign w:val="center"/>
          </w:tcPr>
          <w:p w14:paraId="38471182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返回班级平均分、最高分、最低分、通过率和分数段分布，为前端可视化展示提供数据。</w:t>
            </w:r>
          </w:p>
        </w:tc>
      </w:tr>
    </w:tbl>
    <w:p w14:paraId="194CB1C6" w14:textId="77777777" w:rsidR="006A6329" w:rsidRDefault="006A6329" w:rsidP="006A6329">
      <w:pPr>
        <w:rPr>
          <w:rFonts w:hint="eastAsia"/>
        </w:rPr>
      </w:pPr>
    </w:p>
    <w:p w14:paraId="2E4CAA16" w14:textId="77777777" w:rsidR="006A6329" w:rsidRDefault="006A6329" w:rsidP="006A6329">
      <w:pPr>
        <w:rPr>
          <w:rFonts w:hint="eastAsia"/>
        </w:rPr>
      </w:pPr>
      <w: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0"/>
        <w:gridCol w:w="1339"/>
        <w:gridCol w:w="1079"/>
        <w:gridCol w:w="3167"/>
        <w:gridCol w:w="2501"/>
      </w:tblGrid>
      <w:tr w:rsidR="006A6329" w14:paraId="07E919B1" w14:textId="77777777" w:rsidTr="009F54FE">
        <w:trPr>
          <w:jc w:val="center"/>
        </w:trPr>
        <w:tc>
          <w:tcPr>
            <w:tcW w:w="1872" w:type="dxa"/>
            <w:shd w:val="clear" w:color="auto" w:fill="D9E2F3"/>
            <w:vAlign w:val="center"/>
          </w:tcPr>
          <w:p w14:paraId="4E25C776" w14:textId="77777777" w:rsidR="006A6329" w:rsidRDefault="006A6329" w:rsidP="009F54FE">
            <w:pPr>
              <w:rPr>
                <w:rFonts w:hint="eastAsia"/>
              </w:rPr>
            </w:pPr>
            <w:r>
              <w:t>参数名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1A61DFEC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37D82359" w14:textId="77777777" w:rsidR="006A6329" w:rsidRDefault="006A6329" w:rsidP="009F54FE">
            <w:pPr>
              <w:rPr>
                <w:rFonts w:hint="eastAsia"/>
              </w:rPr>
            </w:pPr>
            <w:r>
              <w:t>必填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79D0D329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2736" w:type="dxa"/>
            <w:shd w:val="clear" w:color="auto" w:fill="D9E2F3"/>
            <w:vAlign w:val="center"/>
          </w:tcPr>
          <w:p w14:paraId="5B41D72F" w14:textId="77777777" w:rsidR="006A6329" w:rsidRDefault="006A6329" w:rsidP="009F54FE">
            <w:pPr>
              <w:rPr>
                <w:rFonts w:hint="eastAsia"/>
              </w:rPr>
            </w:pPr>
            <w:r>
              <w:t>示例</w:t>
            </w:r>
          </w:p>
        </w:tc>
      </w:tr>
      <w:tr w:rsidR="006A6329" w14:paraId="11F65B3C" w14:textId="77777777" w:rsidTr="009F54FE">
        <w:trPr>
          <w:jc w:val="center"/>
        </w:trPr>
        <w:tc>
          <w:tcPr>
            <w:tcW w:w="1872" w:type="dxa"/>
            <w:vAlign w:val="center"/>
          </w:tcPr>
          <w:p w14:paraId="148B5932" w14:textId="77777777" w:rsidR="006A6329" w:rsidRDefault="006A6329" w:rsidP="009F54FE">
            <w:pPr>
              <w:rPr>
                <w:rFonts w:hint="eastAsia"/>
              </w:rPr>
            </w:pPr>
            <w:r>
              <w:t>class_id</w:t>
            </w:r>
          </w:p>
        </w:tc>
        <w:tc>
          <w:tcPr>
            <w:tcW w:w="1440" w:type="dxa"/>
            <w:vAlign w:val="center"/>
          </w:tcPr>
          <w:p w14:paraId="40E987FD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5A12D0EC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1EE5C9AC" w14:textId="77777777" w:rsidR="006A6329" w:rsidRDefault="006A6329" w:rsidP="009F54FE">
            <w:pPr>
              <w:rPr>
                <w:rFonts w:hint="eastAsia"/>
              </w:rPr>
            </w:pPr>
            <w:r>
              <w:t>班级 ID</w:t>
            </w:r>
          </w:p>
        </w:tc>
        <w:tc>
          <w:tcPr>
            <w:tcW w:w="2736" w:type="dxa"/>
            <w:vAlign w:val="center"/>
          </w:tcPr>
          <w:p w14:paraId="7076A073" w14:textId="77777777" w:rsidR="006A6329" w:rsidRDefault="006A6329" w:rsidP="009F54FE">
            <w:pPr>
              <w:rPr>
                <w:rFonts w:hint="eastAsia"/>
              </w:rPr>
            </w:pPr>
            <w:r>
              <w:t>1</w:t>
            </w:r>
          </w:p>
        </w:tc>
      </w:tr>
      <w:tr w:rsidR="006A6329" w14:paraId="5E9BB51E" w14:textId="77777777" w:rsidTr="009F54FE">
        <w:trPr>
          <w:jc w:val="center"/>
        </w:trPr>
        <w:tc>
          <w:tcPr>
            <w:tcW w:w="1872" w:type="dxa"/>
            <w:vAlign w:val="center"/>
          </w:tcPr>
          <w:p w14:paraId="3316BF3A" w14:textId="77777777" w:rsidR="006A6329" w:rsidRDefault="006A6329" w:rsidP="009F54FE">
            <w:pPr>
              <w:rPr>
                <w:rFonts w:hint="eastAsia"/>
              </w:rPr>
            </w:pPr>
            <w:r>
              <w:t>assignment_id</w:t>
            </w:r>
          </w:p>
        </w:tc>
        <w:tc>
          <w:tcPr>
            <w:tcW w:w="1440" w:type="dxa"/>
            <w:vAlign w:val="center"/>
          </w:tcPr>
          <w:p w14:paraId="0AB2D0EA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0905675F" w14:textId="77777777" w:rsidR="006A6329" w:rsidRDefault="006A6329" w:rsidP="009F54FE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456" w:type="dxa"/>
            <w:vAlign w:val="center"/>
          </w:tcPr>
          <w:p w14:paraId="2F5B4A21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作业 ID，未传则默认按课程维度统计</w:t>
            </w:r>
          </w:p>
        </w:tc>
        <w:tc>
          <w:tcPr>
            <w:tcW w:w="2736" w:type="dxa"/>
            <w:vAlign w:val="center"/>
          </w:tcPr>
          <w:p w14:paraId="5C37AAAE" w14:textId="77777777" w:rsidR="006A6329" w:rsidRDefault="006A6329" w:rsidP="009F54FE">
            <w:pPr>
              <w:rPr>
                <w:rFonts w:hint="eastAsia"/>
              </w:rPr>
            </w:pPr>
            <w:r>
              <w:t>10</w:t>
            </w:r>
          </w:p>
        </w:tc>
      </w:tr>
    </w:tbl>
    <w:p w14:paraId="16802CEC" w14:textId="77777777" w:rsidR="006A6329" w:rsidRDefault="006A6329" w:rsidP="006A6329">
      <w:pPr>
        <w:rPr>
          <w:rFonts w:hint="eastAsia"/>
        </w:rPr>
      </w:pPr>
    </w:p>
    <w:p w14:paraId="4E481839" w14:textId="77777777" w:rsidR="006A6329" w:rsidRDefault="006A6329" w:rsidP="006A6329">
      <w:pPr>
        <w:rPr>
          <w:rFonts w:hint="eastAsia"/>
        </w:rPr>
      </w:pPr>
      <w:r>
        <w:t>请求示例</w:t>
      </w:r>
    </w:p>
    <w:p w14:paraId="3ED62F4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GET /api/v1/reports/score-summary?class_id=1&amp;assignment_id=10</w:t>
      </w:r>
    </w:p>
    <w:p w14:paraId="39E09833" w14:textId="77777777" w:rsidR="006A6329" w:rsidRDefault="006A6329" w:rsidP="006A6329">
      <w:pPr>
        <w:rPr>
          <w:rFonts w:hint="eastAsia"/>
        </w:rPr>
      </w:pPr>
      <w: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152"/>
        <w:gridCol w:w="3312"/>
        <w:gridCol w:w="1872"/>
      </w:tblGrid>
      <w:tr w:rsidR="006A6329" w14:paraId="397A0C51" w14:textId="77777777" w:rsidTr="009F54FE">
        <w:trPr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783BBB75" w14:textId="77777777" w:rsidR="006A6329" w:rsidRDefault="006A6329" w:rsidP="009F54FE">
            <w:pPr>
              <w:rPr>
                <w:rFonts w:hint="eastAsia"/>
              </w:rPr>
            </w:pPr>
            <w:r>
              <w:t>字段名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26937D07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3312" w:type="dxa"/>
            <w:shd w:val="clear" w:color="auto" w:fill="D9E2F3"/>
            <w:vAlign w:val="center"/>
          </w:tcPr>
          <w:p w14:paraId="03304366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6D9648F7" w14:textId="77777777" w:rsidR="006A6329" w:rsidRDefault="006A6329" w:rsidP="009F54FE">
            <w:pPr>
              <w:rPr>
                <w:rFonts w:hint="eastAsia"/>
              </w:rPr>
            </w:pPr>
            <w:r>
              <w:t>层级</w:t>
            </w:r>
          </w:p>
        </w:tc>
      </w:tr>
      <w:tr w:rsidR="006A6329" w14:paraId="717C2107" w14:textId="77777777" w:rsidTr="009F54FE">
        <w:trPr>
          <w:jc w:val="center"/>
        </w:trPr>
        <w:tc>
          <w:tcPr>
            <w:tcW w:w="2880" w:type="dxa"/>
            <w:vAlign w:val="center"/>
          </w:tcPr>
          <w:p w14:paraId="1A374F14" w14:textId="77777777" w:rsidR="006A6329" w:rsidRDefault="006A6329" w:rsidP="009F54FE">
            <w:pPr>
              <w:rPr>
                <w:rFonts w:hint="eastAsia"/>
              </w:rPr>
            </w:pPr>
            <w:r>
              <w:t>data.avg_score</w:t>
            </w:r>
          </w:p>
        </w:tc>
        <w:tc>
          <w:tcPr>
            <w:tcW w:w="1152" w:type="dxa"/>
            <w:vAlign w:val="center"/>
          </w:tcPr>
          <w:p w14:paraId="56E168F6" w14:textId="77777777" w:rsidR="006A6329" w:rsidRDefault="006A6329" w:rsidP="009F54FE">
            <w:pPr>
              <w:rPr>
                <w:rFonts w:hint="eastAsia"/>
              </w:rPr>
            </w:pPr>
            <w:r>
              <w:t>float</w:t>
            </w:r>
          </w:p>
        </w:tc>
        <w:tc>
          <w:tcPr>
            <w:tcW w:w="3312" w:type="dxa"/>
            <w:vAlign w:val="center"/>
          </w:tcPr>
          <w:p w14:paraId="20849623" w14:textId="77777777" w:rsidR="006A6329" w:rsidRDefault="006A6329" w:rsidP="009F54FE">
            <w:pPr>
              <w:rPr>
                <w:rFonts w:hint="eastAsia"/>
              </w:rPr>
            </w:pPr>
            <w:r>
              <w:t>平均分</w:t>
            </w:r>
          </w:p>
        </w:tc>
        <w:tc>
          <w:tcPr>
            <w:tcW w:w="1872" w:type="dxa"/>
            <w:vAlign w:val="center"/>
          </w:tcPr>
          <w:p w14:paraId="19807E5B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3EE54AA1" w14:textId="77777777" w:rsidTr="009F54FE">
        <w:trPr>
          <w:jc w:val="center"/>
        </w:trPr>
        <w:tc>
          <w:tcPr>
            <w:tcW w:w="2880" w:type="dxa"/>
            <w:vAlign w:val="center"/>
          </w:tcPr>
          <w:p w14:paraId="420BFDAF" w14:textId="77777777" w:rsidR="006A6329" w:rsidRDefault="006A6329" w:rsidP="009F54FE">
            <w:pPr>
              <w:rPr>
                <w:rFonts w:hint="eastAsia"/>
              </w:rPr>
            </w:pPr>
            <w:r>
              <w:t>data.max_score</w:t>
            </w:r>
          </w:p>
        </w:tc>
        <w:tc>
          <w:tcPr>
            <w:tcW w:w="1152" w:type="dxa"/>
            <w:vAlign w:val="center"/>
          </w:tcPr>
          <w:p w14:paraId="610FEB07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3AB85E2F" w14:textId="77777777" w:rsidR="006A6329" w:rsidRDefault="006A6329" w:rsidP="009F54FE">
            <w:pPr>
              <w:rPr>
                <w:rFonts w:hint="eastAsia"/>
              </w:rPr>
            </w:pPr>
            <w:r>
              <w:t>最高分</w:t>
            </w:r>
          </w:p>
        </w:tc>
        <w:tc>
          <w:tcPr>
            <w:tcW w:w="1872" w:type="dxa"/>
            <w:vAlign w:val="center"/>
          </w:tcPr>
          <w:p w14:paraId="4E020777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554885C6" w14:textId="77777777" w:rsidTr="009F54FE">
        <w:trPr>
          <w:jc w:val="center"/>
        </w:trPr>
        <w:tc>
          <w:tcPr>
            <w:tcW w:w="2880" w:type="dxa"/>
            <w:vAlign w:val="center"/>
          </w:tcPr>
          <w:p w14:paraId="7D6CD9A0" w14:textId="77777777" w:rsidR="006A6329" w:rsidRDefault="006A6329" w:rsidP="009F54FE">
            <w:pPr>
              <w:rPr>
                <w:rFonts w:hint="eastAsia"/>
              </w:rPr>
            </w:pPr>
            <w:r>
              <w:t>data.min_score</w:t>
            </w:r>
          </w:p>
        </w:tc>
        <w:tc>
          <w:tcPr>
            <w:tcW w:w="1152" w:type="dxa"/>
            <w:vAlign w:val="center"/>
          </w:tcPr>
          <w:p w14:paraId="53E5D8D8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33BCAAEA" w14:textId="77777777" w:rsidR="006A6329" w:rsidRDefault="006A6329" w:rsidP="009F54FE">
            <w:pPr>
              <w:rPr>
                <w:rFonts w:hint="eastAsia"/>
              </w:rPr>
            </w:pPr>
            <w:r>
              <w:t>最低分</w:t>
            </w:r>
          </w:p>
        </w:tc>
        <w:tc>
          <w:tcPr>
            <w:tcW w:w="1872" w:type="dxa"/>
            <w:vAlign w:val="center"/>
          </w:tcPr>
          <w:p w14:paraId="67F5A1AE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04EA626D" w14:textId="77777777" w:rsidTr="009F54FE">
        <w:trPr>
          <w:jc w:val="center"/>
        </w:trPr>
        <w:tc>
          <w:tcPr>
            <w:tcW w:w="2880" w:type="dxa"/>
            <w:vAlign w:val="center"/>
          </w:tcPr>
          <w:p w14:paraId="5A40D68B" w14:textId="77777777" w:rsidR="006A6329" w:rsidRDefault="006A6329" w:rsidP="009F54FE">
            <w:pPr>
              <w:rPr>
                <w:rFonts w:hint="eastAsia"/>
              </w:rPr>
            </w:pPr>
            <w:r>
              <w:t>data.pass_rate</w:t>
            </w:r>
          </w:p>
        </w:tc>
        <w:tc>
          <w:tcPr>
            <w:tcW w:w="1152" w:type="dxa"/>
            <w:vAlign w:val="center"/>
          </w:tcPr>
          <w:p w14:paraId="047375A1" w14:textId="77777777" w:rsidR="006A6329" w:rsidRDefault="006A6329" w:rsidP="009F54FE">
            <w:pPr>
              <w:rPr>
                <w:rFonts w:hint="eastAsia"/>
              </w:rPr>
            </w:pPr>
            <w:r>
              <w:t>float</w:t>
            </w:r>
          </w:p>
        </w:tc>
        <w:tc>
          <w:tcPr>
            <w:tcW w:w="3312" w:type="dxa"/>
            <w:vAlign w:val="center"/>
          </w:tcPr>
          <w:p w14:paraId="5C7460E0" w14:textId="77777777" w:rsidR="006A6329" w:rsidRDefault="006A6329" w:rsidP="009F54FE">
            <w:pPr>
              <w:rPr>
                <w:rFonts w:hint="eastAsia"/>
              </w:rPr>
            </w:pPr>
            <w:r>
              <w:t>通过率</w:t>
            </w:r>
          </w:p>
        </w:tc>
        <w:tc>
          <w:tcPr>
            <w:tcW w:w="1872" w:type="dxa"/>
            <w:vAlign w:val="center"/>
          </w:tcPr>
          <w:p w14:paraId="77B564D6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7EEFC570" w14:textId="77777777" w:rsidTr="009F54FE">
        <w:trPr>
          <w:jc w:val="center"/>
        </w:trPr>
        <w:tc>
          <w:tcPr>
            <w:tcW w:w="2880" w:type="dxa"/>
            <w:vAlign w:val="center"/>
          </w:tcPr>
          <w:p w14:paraId="2ECEACAA" w14:textId="77777777" w:rsidR="006A6329" w:rsidRDefault="006A6329" w:rsidP="009F54FE">
            <w:pPr>
              <w:rPr>
                <w:rFonts w:hint="eastAsia"/>
              </w:rPr>
            </w:pPr>
            <w:r>
              <w:t>data.distribution</w:t>
            </w:r>
          </w:p>
        </w:tc>
        <w:tc>
          <w:tcPr>
            <w:tcW w:w="1152" w:type="dxa"/>
            <w:vAlign w:val="center"/>
          </w:tcPr>
          <w:p w14:paraId="49C2D105" w14:textId="77777777" w:rsidR="006A6329" w:rsidRDefault="006A6329" w:rsidP="009F54FE">
            <w:pPr>
              <w:rPr>
                <w:rFonts w:hint="eastAsia"/>
              </w:rPr>
            </w:pPr>
            <w:r>
              <w:t>array</w:t>
            </w:r>
          </w:p>
        </w:tc>
        <w:tc>
          <w:tcPr>
            <w:tcW w:w="3312" w:type="dxa"/>
            <w:vAlign w:val="center"/>
          </w:tcPr>
          <w:p w14:paraId="51D98FCC" w14:textId="77777777" w:rsidR="006A6329" w:rsidRDefault="006A6329" w:rsidP="009F54FE">
            <w:pPr>
              <w:rPr>
                <w:rFonts w:hint="eastAsia"/>
              </w:rPr>
            </w:pPr>
            <w:r>
              <w:t>分数段分布</w:t>
            </w:r>
          </w:p>
        </w:tc>
        <w:tc>
          <w:tcPr>
            <w:tcW w:w="1872" w:type="dxa"/>
            <w:vAlign w:val="center"/>
          </w:tcPr>
          <w:p w14:paraId="226E5CED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</w:tbl>
    <w:p w14:paraId="4F76559E" w14:textId="77777777" w:rsidR="006A6329" w:rsidRDefault="006A6329" w:rsidP="006A6329">
      <w:pPr>
        <w:rPr>
          <w:rFonts w:hint="eastAsia"/>
        </w:rPr>
      </w:pPr>
    </w:p>
    <w:p w14:paraId="09BF7906" w14:textId="77777777" w:rsidR="006A6329" w:rsidRDefault="006A6329" w:rsidP="006A6329">
      <w:pPr>
        <w:rPr>
          <w:rFonts w:hint="eastAsia"/>
        </w:rPr>
      </w:pPr>
      <w:r>
        <w:t>响应示例</w:t>
      </w:r>
    </w:p>
    <w:p w14:paraId="1192A0DE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4132154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"code": 0,</w:t>
      </w:r>
    </w:p>
    <w:p w14:paraId="39671A36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"message": "success",</w:t>
      </w:r>
    </w:p>
    <w:p w14:paraId="4365662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"data": {</w:t>
      </w:r>
    </w:p>
    <w:p w14:paraId="240CCC86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"avg_score": 78.5,</w:t>
      </w:r>
    </w:p>
    <w:p w14:paraId="1A0EE8CE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"max_score": 98,</w:t>
      </w:r>
    </w:p>
    <w:p w14:paraId="4905DC2F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"min_score": 40,</w:t>
      </w:r>
    </w:p>
    <w:p w14:paraId="00DCDD81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"pass_rate": 0.86,</w:t>
      </w:r>
    </w:p>
    <w:p w14:paraId="342A5CF4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"distribution": [</w:t>
      </w:r>
    </w:p>
    <w:p w14:paraId="583CD43B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{"range": "0-59", "count": 6},</w:t>
      </w:r>
    </w:p>
    <w:p w14:paraId="30A6CDBD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{"range": "60-79", "count": 18},</w:t>
      </w:r>
    </w:p>
    <w:p w14:paraId="0A2F95D8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{"range": "80-100", "count": 26}</w:t>
      </w:r>
    </w:p>
    <w:p w14:paraId="5E942C33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]</w:t>
      </w:r>
    </w:p>
    <w:p w14:paraId="75708B39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}</w:t>
      </w:r>
    </w:p>
    <w:p w14:paraId="7999FCB8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23811828" w14:textId="77777777" w:rsidR="006A6329" w:rsidRDefault="006A6329" w:rsidP="006A6329">
      <w:pPr>
        <w:pStyle w:val="21"/>
      </w:pPr>
      <w:r>
        <w:t>6.8 知识巩固预留接口：查询学生知识薄弱项画像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7491"/>
      </w:tblGrid>
      <w:tr w:rsidR="006A6329" w14:paraId="4DB1CE12" w14:textId="77777777" w:rsidTr="009F54FE"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2A886D01" w14:textId="77777777" w:rsidR="006A6329" w:rsidRDefault="006A6329" w:rsidP="009F54FE">
            <w:pPr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7776" w:type="dxa"/>
            <w:shd w:val="clear" w:color="auto" w:fill="D9E2F3"/>
            <w:vAlign w:val="center"/>
          </w:tcPr>
          <w:p w14:paraId="4ECA9B3A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</w:tr>
      <w:tr w:rsidR="006A6329" w14:paraId="4AD6051D" w14:textId="77777777" w:rsidTr="009F54FE">
        <w:trPr>
          <w:jc w:val="center"/>
        </w:trPr>
        <w:tc>
          <w:tcPr>
            <w:tcW w:w="2592" w:type="dxa"/>
            <w:vAlign w:val="center"/>
          </w:tcPr>
          <w:p w14:paraId="393B65C0" w14:textId="77777777" w:rsidR="006A6329" w:rsidRDefault="006A6329" w:rsidP="009F54FE">
            <w:pPr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7776" w:type="dxa"/>
            <w:vAlign w:val="center"/>
          </w:tcPr>
          <w:p w14:paraId="36BB4F17" w14:textId="77777777" w:rsidR="006A6329" w:rsidRDefault="006A6329" w:rsidP="009F54FE">
            <w:pPr>
              <w:rPr>
                <w:rFonts w:hint="eastAsia"/>
              </w:rPr>
            </w:pPr>
            <w:r>
              <w:t>/api/v1/knowledge/profile/{student_id}</w:t>
            </w:r>
          </w:p>
        </w:tc>
      </w:tr>
      <w:tr w:rsidR="006A6329" w14:paraId="2E7D0799" w14:textId="77777777" w:rsidTr="009F54FE">
        <w:trPr>
          <w:jc w:val="center"/>
        </w:trPr>
        <w:tc>
          <w:tcPr>
            <w:tcW w:w="2592" w:type="dxa"/>
            <w:vAlign w:val="center"/>
          </w:tcPr>
          <w:p w14:paraId="0F8F089F" w14:textId="77777777" w:rsidR="006A6329" w:rsidRDefault="006A6329" w:rsidP="009F54FE">
            <w:pPr>
              <w:rPr>
                <w:rFonts w:hint="eastAsia"/>
              </w:rPr>
            </w:pPr>
            <w:r>
              <w:t>调用者</w:t>
            </w:r>
          </w:p>
        </w:tc>
        <w:tc>
          <w:tcPr>
            <w:tcW w:w="7776" w:type="dxa"/>
            <w:vAlign w:val="center"/>
          </w:tcPr>
          <w:p w14:paraId="7D4A827E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教师；学生仅可查询本人</w:t>
            </w:r>
          </w:p>
        </w:tc>
      </w:tr>
      <w:tr w:rsidR="006A6329" w14:paraId="30B94A39" w14:textId="77777777" w:rsidTr="009F54FE">
        <w:trPr>
          <w:jc w:val="center"/>
        </w:trPr>
        <w:tc>
          <w:tcPr>
            <w:tcW w:w="2592" w:type="dxa"/>
            <w:vAlign w:val="center"/>
          </w:tcPr>
          <w:p w14:paraId="0D993ABF" w14:textId="77777777" w:rsidR="006A6329" w:rsidRDefault="006A6329" w:rsidP="009F54FE">
            <w:pPr>
              <w:rPr>
                <w:rFonts w:hint="eastAsia"/>
              </w:rPr>
            </w:pPr>
            <w:r>
              <w:t>功能描述</w:t>
            </w:r>
          </w:p>
        </w:tc>
        <w:tc>
          <w:tcPr>
            <w:tcW w:w="7776" w:type="dxa"/>
            <w:vAlign w:val="center"/>
          </w:tcPr>
          <w:p w14:paraId="4A6F73C6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基于学生错题、低分题和知识点标签，返回当前薄弱知识点分布，为后续知识巩固功能预留数据接口。</w:t>
            </w:r>
          </w:p>
        </w:tc>
      </w:tr>
    </w:tbl>
    <w:p w14:paraId="4F6137A2" w14:textId="77777777" w:rsidR="006A6329" w:rsidRDefault="006A6329" w:rsidP="006A6329">
      <w:pPr>
        <w:rPr>
          <w:rFonts w:hint="eastAsia"/>
        </w:rPr>
      </w:pPr>
    </w:p>
    <w:p w14:paraId="5FA03444" w14:textId="77777777" w:rsidR="006A6329" w:rsidRDefault="006A6329" w:rsidP="006A6329">
      <w:pPr>
        <w:rPr>
          <w:rFonts w:hint="eastAsia"/>
        </w:rPr>
      </w:pPr>
      <w: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342"/>
        <w:gridCol w:w="1081"/>
        <w:gridCol w:w="3178"/>
        <w:gridCol w:w="2520"/>
      </w:tblGrid>
      <w:tr w:rsidR="006A6329" w14:paraId="3A80BF32" w14:textId="77777777" w:rsidTr="009F54FE">
        <w:trPr>
          <w:jc w:val="center"/>
        </w:trPr>
        <w:tc>
          <w:tcPr>
            <w:tcW w:w="1872" w:type="dxa"/>
            <w:shd w:val="clear" w:color="auto" w:fill="D9E2F3"/>
            <w:vAlign w:val="center"/>
          </w:tcPr>
          <w:p w14:paraId="2001FC8E" w14:textId="77777777" w:rsidR="006A6329" w:rsidRDefault="006A6329" w:rsidP="009F54FE">
            <w:pPr>
              <w:rPr>
                <w:rFonts w:hint="eastAsia"/>
              </w:rPr>
            </w:pPr>
            <w:r>
              <w:lastRenderedPageBreak/>
              <w:t>参数名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0742A3FD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2299D091" w14:textId="77777777" w:rsidR="006A6329" w:rsidRDefault="006A6329" w:rsidP="009F54FE">
            <w:pPr>
              <w:rPr>
                <w:rFonts w:hint="eastAsia"/>
              </w:rPr>
            </w:pPr>
            <w:r>
              <w:t>必填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01E3123D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2736" w:type="dxa"/>
            <w:shd w:val="clear" w:color="auto" w:fill="D9E2F3"/>
            <w:vAlign w:val="center"/>
          </w:tcPr>
          <w:p w14:paraId="7F3F4D2D" w14:textId="77777777" w:rsidR="006A6329" w:rsidRDefault="006A6329" w:rsidP="009F54FE">
            <w:pPr>
              <w:rPr>
                <w:rFonts w:hint="eastAsia"/>
              </w:rPr>
            </w:pPr>
            <w:r>
              <w:t>示例</w:t>
            </w:r>
          </w:p>
        </w:tc>
      </w:tr>
      <w:tr w:rsidR="006A6329" w14:paraId="01913B38" w14:textId="77777777" w:rsidTr="009F54FE">
        <w:trPr>
          <w:jc w:val="center"/>
        </w:trPr>
        <w:tc>
          <w:tcPr>
            <w:tcW w:w="1872" w:type="dxa"/>
            <w:vAlign w:val="center"/>
          </w:tcPr>
          <w:p w14:paraId="7833B7B4" w14:textId="77777777" w:rsidR="006A6329" w:rsidRDefault="006A6329" w:rsidP="009F54FE">
            <w:pPr>
              <w:rPr>
                <w:rFonts w:hint="eastAsia"/>
              </w:rPr>
            </w:pPr>
            <w:r>
              <w:t>student_id</w:t>
            </w:r>
          </w:p>
        </w:tc>
        <w:tc>
          <w:tcPr>
            <w:tcW w:w="1440" w:type="dxa"/>
            <w:vAlign w:val="center"/>
          </w:tcPr>
          <w:p w14:paraId="731B6CB9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7E26EA9E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3603A184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 ID（路径参数）</w:t>
            </w:r>
          </w:p>
        </w:tc>
        <w:tc>
          <w:tcPr>
            <w:tcW w:w="2736" w:type="dxa"/>
            <w:vAlign w:val="center"/>
          </w:tcPr>
          <w:p w14:paraId="44581101" w14:textId="77777777" w:rsidR="006A6329" w:rsidRDefault="006A6329" w:rsidP="009F54FE">
            <w:pPr>
              <w:rPr>
                <w:rFonts w:hint="eastAsia"/>
              </w:rPr>
            </w:pPr>
            <w:r>
              <w:t>101</w:t>
            </w:r>
          </w:p>
        </w:tc>
      </w:tr>
    </w:tbl>
    <w:p w14:paraId="3B997D61" w14:textId="77777777" w:rsidR="006A6329" w:rsidRDefault="006A6329" w:rsidP="006A6329">
      <w:pPr>
        <w:rPr>
          <w:rFonts w:hint="eastAsia"/>
        </w:rPr>
      </w:pPr>
    </w:p>
    <w:p w14:paraId="0A6BC843" w14:textId="77777777" w:rsidR="006A6329" w:rsidRDefault="006A6329" w:rsidP="006A6329">
      <w:pPr>
        <w:rPr>
          <w:rFonts w:hint="eastAsia"/>
        </w:rPr>
      </w:pPr>
      <w:r>
        <w:t>请求示例</w:t>
      </w:r>
    </w:p>
    <w:p w14:paraId="63EE5EFF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GET /api/v1/knowledge/profile/101</w:t>
      </w:r>
    </w:p>
    <w:p w14:paraId="4ABF405E" w14:textId="77777777" w:rsidR="006A6329" w:rsidRDefault="006A6329" w:rsidP="006A6329">
      <w:pPr>
        <w:rPr>
          <w:rFonts w:hint="eastAsia"/>
        </w:rPr>
      </w:pPr>
      <w: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3"/>
        <w:gridCol w:w="1152"/>
        <w:gridCol w:w="3312"/>
        <w:gridCol w:w="1964"/>
      </w:tblGrid>
      <w:tr w:rsidR="006A6329" w14:paraId="52097B9A" w14:textId="77777777" w:rsidTr="009F54FE">
        <w:trPr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261526EC" w14:textId="77777777" w:rsidR="006A6329" w:rsidRDefault="006A6329" w:rsidP="009F54FE">
            <w:pPr>
              <w:rPr>
                <w:rFonts w:hint="eastAsia"/>
              </w:rPr>
            </w:pPr>
            <w:r>
              <w:t>字段名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1482FE3C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3312" w:type="dxa"/>
            <w:shd w:val="clear" w:color="auto" w:fill="D9E2F3"/>
            <w:vAlign w:val="center"/>
          </w:tcPr>
          <w:p w14:paraId="005FF6C1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7C89EB01" w14:textId="77777777" w:rsidR="006A6329" w:rsidRDefault="006A6329" w:rsidP="009F54FE">
            <w:pPr>
              <w:rPr>
                <w:rFonts w:hint="eastAsia"/>
              </w:rPr>
            </w:pPr>
            <w:r>
              <w:t>层级</w:t>
            </w:r>
          </w:p>
        </w:tc>
      </w:tr>
      <w:tr w:rsidR="006A6329" w14:paraId="4354BC67" w14:textId="77777777" w:rsidTr="009F54FE">
        <w:trPr>
          <w:jc w:val="center"/>
        </w:trPr>
        <w:tc>
          <w:tcPr>
            <w:tcW w:w="2880" w:type="dxa"/>
            <w:vAlign w:val="center"/>
          </w:tcPr>
          <w:p w14:paraId="50D79CEF" w14:textId="77777777" w:rsidR="006A6329" w:rsidRDefault="006A6329" w:rsidP="009F54FE">
            <w:pPr>
              <w:rPr>
                <w:rFonts w:hint="eastAsia"/>
              </w:rPr>
            </w:pPr>
            <w:r>
              <w:t>data.student_id</w:t>
            </w:r>
          </w:p>
        </w:tc>
        <w:tc>
          <w:tcPr>
            <w:tcW w:w="1152" w:type="dxa"/>
            <w:vAlign w:val="center"/>
          </w:tcPr>
          <w:p w14:paraId="7AAC5C6E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4162DF79" w14:textId="77777777" w:rsidR="006A6329" w:rsidRDefault="006A6329" w:rsidP="009F54FE">
            <w:pPr>
              <w:rPr>
                <w:rFonts w:hint="eastAsia"/>
              </w:rPr>
            </w:pPr>
            <w:r>
              <w:t>学生 ID</w:t>
            </w:r>
          </w:p>
        </w:tc>
        <w:tc>
          <w:tcPr>
            <w:tcW w:w="1872" w:type="dxa"/>
            <w:vAlign w:val="center"/>
          </w:tcPr>
          <w:p w14:paraId="0923F403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03AC93EE" w14:textId="77777777" w:rsidTr="009F54FE">
        <w:trPr>
          <w:jc w:val="center"/>
        </w:trPr>
        <w:tc>
          <w:tcPr>
            <w:tcW w:w="2880" w:type="dxa"/>
            <w:vAlign w:val="center"/>
          </w:tcPr>
          <w:p w14:paraId="24CCA6CB" w14:textId="77777777" w:rsidR="006A6329" w:rsidRDefault="006A6329" w:rsidP="009F54FE">
            <w:pPr>
              <w:rPr>
                <w:rFonts w:hint="eastAsia"/>
              </w:rPr>
            </w:pPr>
            <w:r>
              <w:t>data.weak_points</w:t>
            </w:r>
          </w:p>
        </w:tc>
        <w:tc>
          <w:tcPr>
            <w:tcW w:w="1152" w:type="dxa"/>
            <w:vAlign w:val="center"/>
          </w:tcPr>
          <w:p w14:paraId="5A277863" w14:textId="77777777" w:rsidR="006A6329" w:rsidRDefault="006A6329" w:rsidP="009F54FE">
            <w:pPr>
              <w:rPr>
                <w:rFonts w:hint="eastAsia"/>
              </w:rPr>
            </w:pPr>
            <w:r>
              <w:t>array</w:t>
            </w:r>
          </w:p>
        </w:tc>
        <w:tc>
          <w:tcPr>
            <w:tcW w:w="3312" w:type="dxa"/>
            <w:vAlign w:val="center"/>
          </w:tcPr>
          <w:p w14:paraId="3742421C" w14:textId="77777777" w:rsidR="006A6329" w:rsidRDefault="006A6329" w:rsidP="009F54FE">
            <w:pPr>
              <w:rPr>
                <w:rFonts w:hint="eastAsia"/>
              </w:rPr>
            </w:pPr>
            <w:r>
              <w:t>薄弱知识点列表</w:t>
            </w:r>
          </w:p>
        </w:tc>
        <w:tc>
          <w:tcPr>
            <w:tcW w:w="1872" w:type="dxa"/>
            <w:vAlign w:val="center"/>
          </w:tcPr>
          <w:p w14:paraId="03EF0557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72E14D25" w14:textId="77777777" w:rsidTr="009F54FE">
        <w:trPr>
          <w:jc w:val="center"/>
        </w:trPr>
        <w:tc>
          <w:tcPr>
            <w:tcW w:w="2880" w:type="dxa"/>
            <w:vAlign w:val="center"/>
          </w:tcPr>
          <w:p w14:paraId="0EB3C337" w14:textId="77777777" w:rsidR="006A6329" w:rsidRDefault="006A6329" w:rsidP="009F54FE">
            <w:pPr>
              <w:rPr>
                <w:rFonts w:hint="eastAsia"/>
              </w:rPr>
            </w:pPr>
            <w:r>
              <w:t>data.weak_points[].tag</w:t>
            </w:r>
          </w:p>
        </w:tc>
        <w:tc>
          <w:tcPr>
            <w:tcW w:w="1152" w:type="dxa"/>
            <w:vAlign w:val="center"/>
          </w:tcPr>
          <w:p w14:paraId="2154DFD6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501BD9D3" w14:textId="77777777" w:rsidR="006A6329" w:rsidRDefault="006A6329" w:rsidP="009F54FE">
            <w:pPr>
              <w:rPr>
                <w:rFonts w:hint="eastAsia"/>
              </w:rPr>
            </w:pPr>
            <w:r>
              <w:t>知识点名称</w:t>
            </w:r>
          </w:p>
        </w:tc>
        <w:tc>
          <w:tcPr>
            <w:tcW w:w="1872" w:type="dxa"/>
            <w:vAlign w:val="center"/>
          </w:tcPr>
          <w:p w14:paraId="57805F9F" w14:textId="77777777" w:rsidR="006A6329" w:rsidRDefault="006A6329" w:rsidP="009F54FE">
            <w:pPr>
              <w:rPr>
                <w:rFonts w:hint="eastAsia"/>
              </w:rPr>
            </w:pPr>
            <w:r>
              <w:t>data.weak_points[]</w:t>
            </w:r>
          </w:p>
        </w:tc>
      </w:tr>
      <w:tr w:rsidR="006A6329" w14:paraId="7DB0EF21" w14:textId="77777777" w:rsidTr="009F54FE">
        <w:trPr>
          <w:jc w:val="center"/>
        </w:trPr>
        <w:tc>
          <w:tcPr>
            <w:tcW w:w="2880" w:type="dxa"/>
            <w:vAlign w:val="center"/>
          </w:tcPr>
          <w:p w14:paraId="48598458" w14:textId="77777777" w:rsidR="006A6329" w:rsidRDefault="006A6329" w:rsidP="009F54FE">
            <w:pPr>
              <w:rPr>
                <w:rFonts w:hint="eastAsia"/>
              </w:rPr>
            </w:pPr>
            <w:r>
              <w:t>data.weak_points[].wrong_count</w:t>
            </w:r>
          </w:p>
        </w:tc>
        <w:tc>
          <w:tcPr>
            <w:tcW w:w="1152" w:type="dxa"/>
            <w:vAlign w:val="center"/>
          </w:tcPr>
          <w:p w14:paraId="2D370035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320FBBBC" w14:textId="77777777" w:rsidR="006A6329" w:rsidRDefault="006A6329" w:rsidP="009F54FE">
            <w:pPr>
              <w:rPr>
                <w:rFonts w:hint="eastAsia"/>
              </w:rPr>
            </w:pPr>
            <w:r>
              <w:t>关联错题次数</w:t>
            </w:r>
          </w:p>
        </w:tc>
        <w:tc>
          <w:tcPr>
            <w:tcW w:w="1872" w:type="dxa"/>
            <w:vAlign w:val="center"/>
          </w:tcPr>
          <w:p w14:paraId="20A1E3E8" w14:textId="77777777" w:rsidR="006A6329" w:rsidRDefault="006A6329" w:rsidP="009F54FE">
            <w:pPr>
              <w:rPr>
                <w:rFonts w:hint="eastAsia"/>
              </w:rPr>
            </w:pPr>
            <w:r>
              <w:t>data.weak_points[]</w:t>
            </w:r>
          </w:p>
        </w:tc>
      </w:tr>
    </w:tbl>
    <w:p w14:paraId="07D2B981" w14:textId="77777777" w:rsidR="006A6329" w:rsidRDefault="006A6329" w:rsidP="006A6329">
      <w:pPr>
        <w:rPr>
          <w:rFonts w:hint="eastAsia"/>
        </w:rPr>
      </w:pPr>
    </w:p>
    <w:p w14:paraId="3A234EB9" w14:textId="77777777" w:rsidR="006A6329" w:rsidRDefault="006A6329" w:rsidP="006A6329">
      <w:pPr>
        <w:rPr>
          <w:rFonts w:hint="eastAsia"/>
        </w:rPr>
      </w:pPr>
      <w:r>
        <w:t>响应示例</w:t>
      </w:r>
    </w:p>
    <w:p w14:paraId="778FE645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6681E7D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"code": 0,</w:t>
      </w:r>
    </w:p>
    <w:p w14:paraId="20A7156B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"message": "success",</w:t>
      </w:r>
    </w:p>
    <w:p w14:paraId="44ED7134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"data": {</w:t>
      </w:r>
    </w:p>
    <w:p w14:paraId="641CAEBB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"student_id": 101,</w:t>
      </w:r>
    </w:p>
    <w:p w14:paraId="3B6829C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"weak_points": [</w:t>
      </w:r>
    </w:p>
    <w:p w14:paraId="26179C13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{"tag": "动态规划", "wrong_count": 5},</w:t>
      </w:r>
    </w:p>
    <w:p w14:paraId="72CB4424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{"tag": "图论", "wrong_count": 3}</w:t>
      </w:r>
    </w:p>
    <w:p w14:paraId="7B01FE9A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]</w:t>
      </w:r>
    </w:p>
    <w:p w14:paraId="16915EF2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}</w:t>
      </w:r>
    </w:p>
    <w:p w14:paraId="61F42D46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6F79BB95" w14:textId="77777777" w:rsidR="006A6329" w:rsidRDefault="006A6329" w:rsidP="006A6329">
      <w:pPr>
        <w:rPr>
          <w:rFonts w:hint="eastAsia"/>
        </w:rPr>
      </w:pPr>
      <w:r>
        <w:t>补充说明：本阶段仅建议采用“错题统计 + 标签聚合”的轻量实现方式，不引入复杂推荐算法。</w:t>
      </w:r>
    </w:p>
    <w:p w14:paraId="2C1E2536" w14:textId="77777777" w:rsidR="006A6329" w:rsidRDefault="006A6329" w:rsidP="006A6329">
      <w:pPr>
        <w:pStyle w:val="21"/>
      </w:pPr>
      <w:r>
        <w:t>6.9 批量导入题目测试用例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1"/>
        <w:gridCol w:w="7515"/>
      </w:tblGrid>
      <w:tr w:rsidR="006A6329" w14:paraId="12DE6CA4" w14:textId="77777777" w:rsidTr="009F54FE"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1B86599E" w14:textId="77777777" w:rsidR="006A6329" w:rsidRDefault="006A6329" w:rsidP="009F54FE">
            <w:pPr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7776" w:type="dxa"/>
            <w:shd w:val="clear" w:color="auto" w:fill="D9E2F3"/>
            <w:vAlign w:val="center"/>
          </w:tcPr>
          <w:p w14:paraId="0C28C371" w14:textId="77777777" w:rsidR="006A6329" w:rsidRDefault="006A6329" w:rsidP="009F54FE">
            <w:pPr>
              <w:rPr>
                <w:rFonts w:hint="eastAsia"/>
              </w:rPr>
            </w:pPr>
            <w:r>
              <w:t>POST</w:t>
            </w:r>
          </w:p>
        </w:tc>
      </w:tr>
      <w:tr w:rsidR="006A6329" w14:paraId="4A763070" w14:textId="77777777" w:rsidTr="009F54FE">
        <w:trPr>
          <w:jc w:val="center"/>
        </w:trPr>
        <w:tc>
          <w:tcPr>
            <w:tcW w:w="2592" w:type="dxa"/>
            <w:vAlign w:val="center"/>
          </w:tcPr>
          <w:p w14:paraId="79FA97F5" w14:textId="77777777" w:rsidR="006A6329" w:rsidRDefault="006A6329" w:rsidP="009F54FE">
            <w:pPr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7776" w:type="dxa"/>
            <w:vAlign w:val="center"/>
          </w:tcPr>
          <w:p w14:paraId="1DA47DAE" w14:textId="77777777" w:rsidR="006A6329" w:rsidRDefault="006A6329" w:rsidP="009F54FE">
            <w:pPr>
              <w:rPr>
                <w:rFonts w:hint="eastAsia"/>
              </w:rPr>
            </w:pPr>
            <w:r>
              <w:t>/api/v1/problems/{problem_id}/testcases/batch</w:t>
            </w:r>
          </w:p>
        </w:tc>
      </w:tr>
      <w:tr w:rsidR="006A6329" w14:paraId="4EC8CC11" w14:textId="77777777" w:rsidTr="009F54FE">
        <w:trPr>
          <w:jc w:val="center"/>
        </w:trPr>
        <w:tc>
          <w:tcPr>
            <w:tcW w:w="2592" w:type="dxa"/>
            <w:vAlign w:val="center"/>
          </w:tcPr>
          <w:p w14:paraId="332D0351" w14:textId="77777777" w:rsidR="006A6329" w:rsidRDefault="006A6329" w:rsidP="009F54FE">
            <w:pPr>
              <w:rPr>
                <w:rFonts w:hint="eastAsia"/>
              </w:rPr>
            </w:pPr>
            <w:r>
              <w:t>调用者</w:t>
            </w:r>
          </w:p>
        </w:tc>
        <w:tc>
          <w:tcPr>
            <w:tcW w:w="7776" w:type="dxa"/>
            <w:vAlign w:val="center"/>
          </w:tcPr>
          <w:p w14:paraId="60E510F7" w14:textId="77777777" w:rsidR="006A6329" w:rsidRDefault="006A6329" w:rsidP="009F54FE">
            <w:pPr>
              <w:rPr>
                <w:rFonts w:hint="eastAsia"/>
              </w:rPr>
            </w:pPr>
            <w:r>
              <w:t>教师、管理员</w:t>
            </w:r>
          </w:p>
        </w:tc>
      </w:tr>
      <w:tr w:rsidR="006A6329" w14:paraId="4D5C31FA" w14:textId="77777777" w:rsidTr="009F54FE">
        <w:trPr>
          <w:jc w:val="center"/>
        </w:trPr>
        <w:tc>
          <w:tcPr>
            <w:tcW w:w="2592" w:type="dxa"/>
            <w:vAlign w:val="center"/>
          </w:tcPr>
          <w:p w14:paraId="08497714" w14:textId="77777777" w:rsidR="006A6329" w:rsidRDefault="006A6329" w:rsidP="009F54FE">
            <w:pPr>
              <w:rPr>
                <w:rFonts w:hint="eastAsia"/>
              </w:rPr>
            </w:pPr>
            <w:r>
              <w:t>功能描述</w:t>
            </w:r>
          </w:p>
        </w:tc>
        <w:tc>
          <w:tcPr>
            <w:tcW w:w="7776" w:type="dxa"/>
            <w:vAlign w:val="center"/>
          </w:tcPr>
          <w:p w14:paraId="0569F803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为指定题目批量保存测试用例，用于后续判题与题面样例展示。</w:t>
            </w:r>
          </w:p>
        </w:tc>
      </w:tr>
    </w:tbl>
    <w:p w14:paraId="64F62813" w14:textId="77777777" w:rsidR="006A6329" w:rsidRDefault="006A6329" w:rsidP="006A6329">
      <w:pPr>
        <w:rPr>
          <w:rFonts w:hint="eastAsia"/>
        </w:rPr>
      </w:pPr>
    </w:p>
    <w:p w14:paraId="526C3C17" w14:textId="77777777" w:rsidR="006A6329" w:rsidRDefault="006A6329" w:rsidP="006A6329">
      <w:pPr>
        <w:rPr>
          <w:rFonts w:hint="eastAsia"/>
        </w:rPr>
      </w:pPr>
      <w: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64"/>
        <w:gridCol w:w="1383"/>
        <w:gridCol w:w="1067"/>
        <w:gridCol w:w="3124"/>
        <w:gridCol w:w="2488"/>
      </w:tblGrid>
      <w:tr w:rsidR="006A6329" w14:paraId="3C4AA795" w14:textId="77777777" w:rsidTr="009F54FE">
        <w:trPr>
          <w:jc w:val="center"/>
        </w:trPr>
        <w:tc>
          <w:tcPr>
            <w:tcW w:w="1872" w:type="dxa"/>
            <w:shd w:val="clear" w:color="auto" w:fill="D9E2F3"/>
            <w:vAlign w:val="center"/>
          </w:tcPr>
          <w:p w14:paraId="1D4A1A5F" w14:textId="77777777" w:rsidR="006A6329" w:rsidRDefault="006A6329" w:rsidP="009F54FE">
            <w:pPr>
              <w:rPr>
                <w:rFonts w:hint="eastAsia"/>
              </w:rPr>
            </w:pPr>
            <w:r>
              <w:t>参数名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3EE26416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0E2674F7" w14:textId="77777777" w:rsidR="006A6329" w:rsidRDefault="006A6329" w:rsidP="009F54FE">
            <w:pPr>
              <w:rPr>
                <w:rFonts w:hint="eastAsia"/>
              </w:rPr>
            </w:pPr>
            <w:r>
              <w:t>必填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7461DA74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2736" w:type="dxa"/>
            <w:shd w:val="clear" w:color="auto" w:fill="D9E2F3"/>
            <w:vAlign w:val="center"/>
          </w:tcPr>
          <w:p w14:paraId="69069338" w14:textId="77777777" w:rsidR="006A6329" w:rsidRDefault="006A6329" w:rsidP="009F54FE">
            <w:pPr>
              <w:rPr>
                <w:rFonts w:hint="eastAsia"/>
              </w:rPr>
            </w:pPr>
            <w:r>
              <w:t>示例</w:t>
            </w:r>
          </w:p>
        </w:tc>
      </w:tr>
      <w:tr w:rsidR="006A6329" w14:paraId="5D565EC7" w14:textId="77777777" w:rsidTr="009F54FE">
        <w:trPr>
          <w:jc w:val="center"/>
        </w:trPr>
        <w:tc>
          <w:tcPr>
            <w:tcW w:w="1872" w:type="dxa"/>
            <w:vAlign w:val="center"/>
          </w:tcPr>
          <w:p w14:paraId="170BC99C" w14:textId="77777777" w:rsidR="006A6329" w:rsidRDefault="006A6329" w:rsidP="009F54FE">
            <w:pPr>
              <w:rPr>
                <w:rFonts w:hint="eastAsia"/>
              </w:rPr>
            </w:pPr>
            <w:r>
              <w:t>problem_id</w:t>
            </w:r>
          </w:p>
        </w:tc>
        <w:tc>
          <w:tcPr>
            <w:tcW w:w="1440" w:type="dxa"/>
            <w:vAlign w:val="center"/>
          </w:tcPr>
          <w:p w14:paraId="3A422E47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17F63402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5B35FEE0" w14:textId="77777777" w:rsidR="006A6329" w:rsidRDefault="006A6329" w:rsidP="009F54F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题目 ID（路径参数）</w:t>
            </w:r>
          </w:p>
        </w:tc>
        <w:tc>
          <w:tcPr>
            <w:tcW w:w="2736" w:type="dxa"/>
            <w:vAlign w:val="center"/>
          </w:tcPr>
          <w:p w14:paraId="417FC286" w14:textId="77777777" w:rsidR="006A6329" w:rsidRDefault="006A6329" w:rsidP="009F54FE">
            <w:pPr>
              <w:rPr>
                <w:rFonts w:hint="eastAsia"/>
              </w:rPr>
            </w:pPr>
            <w:r>
              <w:t>5</w:t>
            </w:r>
          </w:p>
        </w:tc>
      </w:tr>
      <w:tr w:rsidR="006A6329" w14:paraId="234B8CF0" w14:textId="77777777" w:rsidTr="009F54FE">
        <w:trPr>
          <w:jc w:val="center"/>
        </w:trPr>
        <w:tc>
          <w:tcPr>
            <w:tcW w:w="1872" w:type="dxa"/>
            <w:vAlign w:val="center"/>
          </w:tcPr>
          <w:p w14:paraId="557ED8CD" w14:textId="77777777" w:rsidR="006A6329" w:rsidRDefault="006A6329" w:rsidP="009F54FE">
            <w:pPr>
              <w:rPr>
                <w:rFonts w:hint="eastAsia"/>
              </w:rPr>
            </w:pPr>
            <w:r>
              <w:t>testcases</w:t>
            </w:r>
          </w:p>
        </w:tc>
        <w:tc>
          <w:tcPr>
            <w:tcW w:w="1440" w:type="dxa"/>
            <w:vAlign w:val="center"/>
          </w:tcPr>
          <w:p w14:paraId="7E500883" w14:textId="77777777" w:rsidR="006A6329" w:rsidRDefault="006A6329" w:rsidP="009F54FE">
            <w:pPr>
              <w:rPr>
                <w:rFonts w:hint="eastAsia"/>
              </w:rPr>
            </w:pPr>
            <w:r>
              <w:t>array</w:t>
            </w:r>
          </w:p>
        </w:tc>
        <w:tc>
          <w:tcPr>
            <w:tcW w:w="1152" w:type="dxa"/>
            <w:vAlign w:val="center"/>
          </w:tcPr>
          <w:p w14:paraId="5F6373D6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055FC877" w14:textId="77777777" w:rsidR="006A6329" w:rsidRDefault="006A6329" w:rsidP="009F54FE">
            <w:pPr>
              <w:rPr>
                <w:rFonts w:hint="eastAsia"/>
              </w:rPr>
            </w:pPr>
            <w:r>
              <w:t>测试用例数组</w:t>
            </w:r>
          </w:p>
        </w:tc>
        <w:tc>
          <w:tcPr>
            <w:tcW w:w="2736" w:type="dxa"/>
            <w:vAlign w:val="center"/>
          </w:tcPr>
          <w:p w14:paraId="469A2A0A" w14:textId="77777777" w:rsidR="006A6329" w:rsidRDefault="006A6329" w:rsidP="009F54FE">
            <w:pPr>
              <w:rPr>
                <w:rFonts w:hint="eastAsia"/>
              </w:rPr>
            </w:pPr>
            <w:r>
              <w:t>[...]</w:t>
            </w:r>
          </w:p>
        </w:tc>
      </w:tr>
      <w:tr w:rsidR="006A6329" w14:paraId="78AAE918" w14:textId="77777777" w:rsidTr="009F54FE">
        <w:trPr>
          <w:jc w:val="center"/>
        </w:trPr>
        <w:tc>
          <w:tcPr>
            <w:tcW w:w="1872" w:type="dxa"/>
            <w:vAlign w:val="center"/>
          </w:tcPr>
          <w:p w14:paraId="246A9BB8" w14:textId="77777777" w:rsidR="006A6329" w:rsidRDefault="006A6329" w:rsidP="009F54FE">
            <w:pPr>
              <w:rPr>
                <w:rFonts w:hint="eastAsia"/>
              </w:rPr>
            </w:pPr>
            <w:r>
              <w:t>case_no</w:t>
            </w:r>
          </w:p>
        </w:tc>
        <w:tc>
          <w:tcPr>
            <w:tcW w:w="1440" w:type="dxa"/>
            <w:vAlign w:val="center"/>
          </w:tcPr>
          <w:p w14:paraId="28E4B517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690405A0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5A58B5E6" w14:textId="77777777" w:rsidR="006A6329" w:rsidRDefault="006A6329" w:rsidP="009F54FE">
            <w:pPr>
              <w:rPr>
                <w:rFonts w:hint="eastAsia"/>
              </w:rPr>
            </w:pPr>
            <w:r>
              <w:t>测试点序号</w:t>
            </w:r>
          </w:p>
        </w:tc>
        <w:tc>
          <w:tcPr>
            <w:tcW w:w="2736" w:type="dxa"/>
            <w:vAlign w:val="center"/>
          </w:tcPr>
          <w:p w14:paraId="18470C2D" w14:textId="77777777" w:rsidR="006A6329" w:rsidRDefault="006A6329" w:rsidP="009F54FE">
            <w:pPr>
              <w:rPr>
                <w:rFonts w:hint="eastAsia"/>
              </w:rPr>
            </w:pPr>
            <w:r>
              <w:t>1</w:t>
            </w:r>
          </w:p>
        </w:tc>
      </w:tr>
      <w:tr w:rsidR="006A6329" w14:paraId="5D1E78CF" w14:textId="77777777" w:rsidTr="009F54FE">
        <w:trPr>
          <w:jc w:val="center"/>
        </w:trPr>
        <w:tc>
          <w:tcPr>
            <w:tcW w:w="1872" w:type="dxa"/>
            <w:vAlign w:val="center"/>
          </w:tcPr>
          <w:p w14:paraId="4FBD3A40" w14:textId="77777777" w:rsidR="006A6329" w:rsidRDefault="006A6329" w:rsidP="009F54FE">
            <w:pPr>
              <w:rPr>
                <w:rFonts w:hint="eastAsia"/>
              </w:rPr>
            </w:pPr>
            <w:r>
              <w:t>input_data</w:t>
            </w:r>
          </w:p>
        </w:tc>
        <w:tc>
          <w:tcPr>
            <w:tcW w:w="1440" w:type="dxa"/>
            <w:vAlign w:val="center"/>
          </w:tcPr>
          <w:p w14:paraId="29707EE5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152" w:type="dxa"/>
            <w:vAlign w:val="center"/>
          </w:tcPr>
          <w:p w14:paraId="5BC0E245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11B54B0F" w14:textId="77777777" w:rsidR="006A6329" w:rsidRDefault="006A6329" w:rsidP="009F54FE">
            <w:pPr>
              <w:rPr>
                <w:rFonts w:hint="eastAsia"/>
              </w:rPr>
            </w:pPr>
            <w:r>
              <w:t>输入数据</w:t>
            </w:r>
          </w:p>
        </w:tc>
        <w:tc>
          <w:tcPr>
            <w:tcW w:w="2736" w:type="dxa"/>
            <w:vAlign w:val="center"/>
          </w:tcPr>
          <w:p w14:paraId="730D37B1" w14:textId="77777777" w:rsidR="006A6329" w:rsidRDefault="006A6329" w:rsidP="009F54FE">
            <w:pPr>
              <w:rPr>
                <w:rFonts w:hint="eastAsia"/>
              </w:rPr>
            </w:pPr>
            <w:r>
              <w:t>1 2</w:t>
            </w:r>
          </w:p>
        </w:tc>
      </w:tr>
      <w:tr w:rsidR="006A6329" w14:paraId="2AA34F51" w14:textId="77777777" w:rsidTr="009F54FE">
        <w:trPr>
          <w:jc w:val="center"/>
        </w:trPr>
        <w:tc>
          <w:tcPr>
            <w:tcW w:w="1872" w:type="dxa"/>
            <w:vAlign w:val="center"/>
          </w:tcPr>
          <w:p w14:paraId="750D929C" w14:textId="77777777" w:rsidR="006A6329" w:rsidRDefault="006A6329" w:rsidP="009F54FE">
            <w:pPr>
              <w:rPr>
                <w:rFonts w:hint="eastAsia"/>
              </w:rPr>
            </w:pPr>
            <w:r>
              <w:t>expected_output</w:t>
            </w:r>
          </w:p>
        </w:tc>
        <w:tc>
          <w:tcPr>
            <w:tcW w:w="1440" w:type="dxa"/>
            <w:vAlign w:val="center"/>
          </w:tcPr>
          <w:p w14:paraId="24BE5CB7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1152" w:type="dxa"/>
            <w:vAlign w:val="center"/>
          </w:tcPr>
          <w:p w14:paraId="35F79DA4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77676927" w14:textId="77777777" w:rsidR="006A6329" w:rsidRDefault="006A6329" w:rsidP="009F54FE">
            <w:pPr>
              <w:rPr>
                <w:rFonts w:hint="eastAsia"/>
              </w:rPr>
            </w:pPr>
            <w:r>
              <w:t>标准输出</w:t>
            </w:r>
          </w:p>
        </w:tc>
        <w:tc>
          <w:tcPr>
            <w:tcW w:w="2736" w:type="dxa"/>
            <w:vAlign w:val="center"/>
          </w:tcPr>
          <w:p w14:paraId="5539EF6F" w14:textId="77777777" w:rsidR="006A6329" w:rsidRDefault="006A6329" w:rsidP="009F54FE">
            <w:pPr>
              <w:rPr>
                <w:rFonts w:hint="eastAsia"/>
              </w:rPr>
            </w:pPr>
            <w:r>
              <w:t>3</w:t>
            </w:r>
          </w:p>
        </w:tc>
      </w:tr>
      <w:tr w:rsidR="006A6329" w14:paraId="15164388" w14:textId="77777777" w:rsidTr="009F54FE">
        <w:trPr>
          <w:jc w:val="center"/>
        </w:trPr>
        <w:tc>
          <w:tcPr>
            <w:tcW w:w="1872" w:type="dxa"/>
            <w:vAlign w:val="center"/>
          </w:tcPr>
          <w:p w14:paraId="56268FAC" w14:textId="77777777" w:rsidR="006A6329" w:rsidRDefault="006A6329" w:rsidP="009F54FE">
            <w:pPr>
              <w:rPr>
                <w:rFonts w:hint="eastAsia"/>
              </w:rPr>
            </w:pPr>
            <w:r>
              <w:t>is_sample</w:t>
            </w:r>
          </w:p>
        </w:tc>
        <w:tc>
          <w:tcPr>
            <w:tcW w:w="1440" w:type="dxa"/>
            <w:vAlign w:val="center"/>
          </w:tcPr>
          <w:p w14:paraId="20628AA2" w14:textId="77777777" w:rsidR="006A6329" w:rsidRDefault="006A6329" w:rsidP="009F54FE">
            <w:pPr>
              <w:rPr>
                <w:rFonts w:hint="eastAsia"/>
              </w:rPr>
            </w:pPr>
            <w:r>
              <w:t>bool</w:t>
            </w:r>
          </w:p>
        </w:tc>
        <w:tc>
          <w:tcPr>
            <w:tcW w:w="1152" w:type="dxa"/>
            <w:vAlign w:val="center"/>
          </w:tcPr>
          <w:p w14:paraId="7F6D37D3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1C0384BA" w14:textId="77777777" w:rsidR="006A6329" w:rsidRDefault="006A6329" w:rsidP="009F54FE">
            <w:pPr>
              <w:rPr>
                <w:rFonts w:hint="eastAsia"/>
              </w:rPr>
            </w:pPr>
            <w:r>
              <w:t>是否为题面样例</w:t>
            </w:r>
          </w:p>
        </w:tc>
        <w:tc>
          <w:tcPr>
            <w:tcW w:w="2736" w:type="dxa"/>
            <w:vAlign w:val="center"/>
          </w:tcPr>
          <w:p w14:paraId="4E079CC6" w14:textId="77777777" w:rsidR="006A6329" w:rsidRDefault="006A6329" w:rsidP="009F54FE">
            <w:pPr>
              <w:rPr>
                <w:rFonts w:hint="eastAsia"/>
              </w:rPr>
            </w:pPr>
            <w:r>
              <w:t>true</w:t>
            </w:r>
          </w:p>
        </w:tc>
      </w:tr>
      <w:tr w:rsidR="006A6329" w14:paraId="0CFCD92B" w14:textId="77777777" w:rsidTr="009F54FE">
        <w:trPr>
          <w:jc w:val="center"/>
        </w:trPr>
        <w:tc>
          <w:tcPr>
            <w:tcW w:w="1872" w:type="dxa"/>
            <w:vAlign w:val="center"/>
          </w:tcPr>
          <w:p w14:paraId="12296597" w14:textId="77777777" w:rsidR="006A6329" w:rsidRDefault="006A6329" w:rsidP="009F54FE">
            <w:pPr>
              <w:rPr>
                <w:rFonts w:hint="eastAsia"/>
              </w:rPr>
            </w:pPr>
            <w:r>
              <w:t>is_hidden</w:t>
            </w:r>
          </w:p>
        </w:tc>
        <w:tc>
          <w:tcPr>
            <w:tcW w:w="1440" w:type="dxa"/>
            <w:vAlign w:val="center"/>
          </w:tcPr>
          <w:p w14:paraId="592B19A3" w14:textId="77777777" w:rsidR="006A6329" w:rsidRDefault="006A6329" w:rsidP="009F54FE">
            <w:pPr>
              <w:rPr>
                <w:rFonts w:hint="eastAsia"/>
              </w:rPr>
            </w:pPr>
            <w:r>
              <w:t>bool</w:t>
            </w:r>
          </w:p>
        </w:tc>
        <w:tc>
          <w:tcPr>
            <w:tcW w:w="1152" w:type="dxa"/>
            <w:vAlign w:val="center"/>
          </w:tcPr>
          <w:p w14:paraId="65835C80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7B8095FA" w14:textId="77777777" w:rsidR="006A6329" w:rsidRDefault="006A6329" w:rsidP="009F54FE">
            <w:pPr>
              <w:rPr>
                <w:rFonts w:hint="eastAsia"/>
              </w:rPr>
            </w:pPr>
            <w:r>
              <w:t>是否为隐藏判题点</w:t>
            </w:r>
          </w:p>
        </w:tc>
        <w:tc>
          <w:tcPr>
            <w:tcW w:w="2736" w:type="dxa"/>
            <w:vAlign w:val="center"/>
          </w:tcPr>
          <w:p w14:paraId="0F06A537" w14:textId="77777777" w:rsidR="006A6329" w:rsidRDefault="006A6329" w:rsidP="009F54FE">
            <w:pPr>
              <w:rPr>
                <w:rFonts w:hint="eastAsia"/>
              </w:rPr>
            </w:pPr>
            <w:r>
              <w:t>false</w:t>
            </w:r>
          </w:p>
        </w:tc>
      </w:tr>
      <w:tr w:rsidR="006A6329" w14:paraId="2D402285" w14:textId="77777777" w:rsidTr="009F54FE">
        <w:trPr>
          <w:jc w:val="center"/>
        </w:trPr>
        <w:tc>
          <w:tcPr>
            <w:tcW w:w="1872" w:type="dxa"/>
            <w:vAlign w:val="center"/>
          </w:tcPr>
          <w:p w14:paraId="5B240436" w14:textId="77777777" w:rsidR="006A6329" w:rsidRDefault="006A6329" w:rsidP="009F54FE">
            <w:pPr>
              <w:rPr>
                <w:rFonts w:hint="eastAsia"/>
              </w:rPr>
            </w:pPr>
            <w:r>
              <w:t>score_weight</w:t>
            </w:r>
          </w:p>
        </w:tc>
        <w:tc>
          <w:tcPr>
            <w:tcW w:w="1440" w:type="dxa"/>
            <w:vAlign w:val="center"/>
          </w:tcPr>
          <w:p w14:paraId="0FC2714C" w14:textId="77777777" w:rsidR="006A6329" w:rsidRDefault="006A6329" w:rsidP="009F54FE">
            <w:pPr>
              <w:rPr>
                <w:rFonts w:hint="eastAsia"/>
              </w:rPr>
            </w:pPr>
            <w:r>
              <w:t>number</w:t>
            </w:r>
          </w:p>
        </w:tc>
        <w:tc>
          <w:tcPr>
            <w:tcW w:w="1152" w:type="dxa"/>
            <w:vAlign w:val="center"/>
          </w:tcPr>
          <w:p w14:paraId="318136BE" w14:textId="77777777" w:rsidR="006A6329" w:rsidRDefault="006A6329" w:rsidP="009F54FE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456" w:type="dxa"/>
            <w:vAlign w:val="center"/>
          </w:tcPr>
          <w:p w14:paraId="451DF176" w14:textId="77777777" w:rsidR="006A6329" w:rsidRDefault="006A6329" w:rsidP="009F54FE">
            <w:pPr>
              <w:rPr>
                <w:rFonts w:hint="eastAsia"/>
              </w:rPr>
            </w:pPr>
            <w:r>
              <w:t>测试点权重，样例可为 0</w:t>
            </w:r>
          </w:p>
        </w:tc>
        <w:tc>
          <w:tcPr>
            <w:tcW w:w="2736" w:type="dxa"/>
            <w:vAlign w:val="center"/>
          </w:tcPr>
          <w:p w14:paraId="28C51EED" w14:textId="77777777" w:rsidR="006A6329" w:rsidRDefault="006A6329" w:rsidP="009F54FE">
            <w:pPr>
              <w:rPr>
                <w:rFonts w:hint="eastAsia"/>
              </w:rPr>
            </w:pPr>
            <w:r>
              <w:t>10</w:t>
            </w:r>
          </w:p>
        </w:tc>
      </w:tr>
    </w:tbl>
    <w:p w14:paraId="1079198B" w14:textId="77777777" w:rsidR="006A6329" w:rsidRDefault="006A6329" w:rsidP="006A6329">
      <w:pPr>
        <w:rPr>
          <w:rFonts w:hint="eastAsia"/>
        </w:rPr>
      </w:pPr>
    </w:p>
    <w:p w14:paraId="10D59914" w14:textId="77777777" w:rsidR="006A6329" w:rsidRDefault="006A6329" w:rsidP="006A6329">
      <w:pPr>
        <w:rPr>
          <w:rFonts w:hint="eastAsia"/>
        </w:rPr>
      </w:pPr>
      <w:r>
        <w:t>请求示例</w:t>
      </w:r>
    </w:p>
    <w:p w14:paraId="6D5E54DA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56EA1F1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"testcases": [</w:t>
      </w:r>
    </w:p>
    <w:p w14:paraId="6EB689FE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{"case_no": 1, "input_data": "1 2", "expected_output": "3", "is_sample": true, "is_hidden": false, "score_weight": 0},</w:t>
      </w:r>
    </w:p>
    <w:p w14:paraId="6BD8C5AA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{"case_no": 2, "input_data": "100 200", "expected_output": "300", "is_sample": false, </w:t>
      </w:r>
      <w:r>
        <w:rPr>
          <w:rFonts w:ascii="Consolas" w:eastAsia="Consolas" w:hAnsi="Consolas"/>
          <w:sz w:val="19"/>
        </w:rPr>
        <w:lastRenderedPageBreak/>
        <w:t>"is_hidden": true, "score_weight": 10}</w:t>
      </w:r>
    </w:p>
    <w:p w14:paraId="7623F64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]</w:t>
      </w:r>
    </w:p>
    <w:p w14:paraId="5CABF4CE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4BDB7C25" w14:textId="77777777" w:rsidR="006A6329" w:rsidRDefault="006A6329" w:rsidP="006A6329">
      <w:pPr>
        <w:rPr>
          <w:rFonts w:hint="eastAsia"/>
        </w:rPr>
      </w:pPr>
      <w: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152"/>
        <w:gridCol w:w="3312"/>
        <w:gridCol w:w="1872"/>
      </w:tblGrid>
      <w:tr w:rsidR="006A6329" w14:paraId="61DB91DE" w14:textId="77777777" w:rsidTr="009F54FE">
        <w:trPr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3E367434" w14:textId="77777777" w:rsidR="006A6329" w:rsidRDefault="006A6329" w:rsidP="009F54FE">
            <w:pPr>
              <w:rPr>
                <w:rFonts w:hint="eastAsia"/>
              </w:rPr>
            </w:pPr>
            <w:r>
              <w:t>字段名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4A14C3C9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3312" w:type="dxa"/>
            <w:shd w:val="clear" w:color="auto" w:fill="D9E2F3"/>
            <w:vAlign w:val="center"/>
          </w:tcPr>
          <w:p w14:paraId="19A7C825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54B5E9EA" w14:textId="77777777" w:rsidR="006A6329" w:rsidRDefault="006A6329" w:rsidP="009F54FE">
            <w:pPr>
              <w:rPr>
                <w:rFonts w:hint="eastAsia"/>
              </w:rPr>
            </w:pPr>
            <w:r>
              <w:t>层级</w:t>
            </w:r>
          </w:p>
        </w:tc>
      </w:tr>
      <w:tr w:rsidR="006A6329" w14:paraId="348D6B3F" w14:textId="77777777" w:rsidTr="009F54FE">
        <w:trPr>
          <w:jc w:val="center"/>
        </w:trPr>
        <w:tc>
          <w:tcPr>
            <w:tcW w:w="2880" w:type="dxa"/>
            <w:vAlign w:val="center"/>
          </w:tcPr>
          <w:p w14:paraId="3F77E603" w14:textId="77777777" w:rsidR="006A6329" w:rsidRDefault="006A6329" w:rsidP="009F54FE">
            <w:pPr>
              <w:rPr>
                <w:rFonts w:hint="eastAsia"/>
              </w:rPr>
            </w:pPr>
            <w:r>
              <w:t>data.problem_id</w:t>
            </w:r>
          </w:p>
        </w:tc>
        <w:tc>
          <w:tcPr>
            <w:tcW w:w="1152" w:type="dxa"/>
            <w:vAlign w:val="center"/>
          </w:tcPr>
          <w:p w14:paraId="75BFDE4C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5CC00850" w14:textId="77777777" w:rsidR="006A6329" w:rsidRDefault="006A6329" w:rsidP="009F54FE">
            <w:pPr>
              <w:rPr>
                <w:rFonts w:hint="eastAsia"/>
              </w:rPr>
            </w:pPr>
            <w:r>
              <w:t>题目 ID</w:t>
            </w:r>
          </w:p>
        </w:tc>
        <w:tc>
          <w:tcPr>
            <w:tcW w:w="1872" w:type="dxa"/>
            <w:vAlign w:val="center"/>
          </w:tcPr>
          <w:p w14:paraId="4E0BC4E5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0E93692A" w14:textId="77777777" w:rsidTr="009F54FE">
        <w:trPr>
          <w:jc w:val="center"/>
        </w:trPr>
        <w:tc>
          <w:tcPr>
            <w:tcW w:w="2880" w:type="dxa"/>
            <w:vAlign w:val="center"/>
          </w:tcPr>
          <w:p w14:paraId="30581280" w14:textId="77777777" w:rsidR="006A6329" w:rsidRDefault="006A6329" w:rsidP="009F54FE">
            <w:pPr>
              <w:rPr>
                <w:rFonts w:hint="eastAsia"/>
              </w:rPr>
            </w:pPr>
            <w:r>
              <w:t>data.saved_count</w:t>
            </w:r>
          </w:p>
        </w:tc>
        <w:tc>
          <w:tcPr>
            <w:tcW w:w="1152" w:type="dxa"/>
            <w:vAlign w:val="center"/>
          </w:tcPr>
          <w:p w14:paraId="3DCA7E55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1C5D67CF" w14:textId="77777777" w:rsidR="006A6329" w:rsidRDefault="006A6329" w:rsidP="009F54FE">
            <w:pPr>
              <w:rPr>
                <w:rFonts w:hint="eastAsia"/>
              </w:rPr>
            </w:pPr>
            <w:r>
              <w:t>本次成功保存的测试用例数量</w:t>
            </w:r>
          </w:p>
        </w:tc>
        <w:tc>
          <w:tcPr>
            <w:tcW w:w="1872" w:type="dxa"/>
            <w:vAlign w:val="center"/>
          </w:tcPr>
          <w:p w14:paraId="46643D60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</w:tbl>
    <w:p w14:paraId="48362934" w14:textId="77777777" w:rsidR="006A6329" w:rsidRDefault="006A6329" w:rsidP="006A6329">
      <w:pPr>
        <w:rPr>
          <w:rFonts w:hint="eastAsia"/>
        </w:rPr>
      </w:pPr>
    </w:p>
    <w:p w14:paraId="60D78B87" w14:textId="77777777" w:rsidR="006A6329" w:rsidRDefault="006A6329" w:rsidP="006A6329">
      <w:pPr>
        <w:rPr>
          <w:rFonts w:hint="eastAsia"/>
        </w:rPr>
      </w:pPr>
      <w:r>
        <w:t>响应示例</w:t>
      </w:r>
    </w:p>
    <w:p w14:paraId="4810998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3FDDAD13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"code": 0,</w:t>
      </w:r>
    </w:p>
    <w:p w14:paraId="3645891F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"message": "batch save success",</w:t>
      </w:r>
    </w:p>
    <w:p w14:paraId="24AA2E39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"data": {</w:t>
      </w:r>
    </w:p>
    <w:p w14:paraId="2FBC10E2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"problem_id": 5,</w:t>
      </w:r>
    </w:p>
    <w:p w14:paraId="5CE06F36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"saved_count": 2</w:t>
      </w:r>
    </w:p>
    <w:p w14:paraId="291764E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}</w:t>
      </w:r>
    </w:p>
    <w:p w14:paraId="0186B62F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2807C865" w14:textId="77777777" w:rsidR="006A6329" w:rsidRDefault="006A6329" w:rsidP="006A6329">
      <w:pPr>
        <w:rPr>
          <w:rFonts w:hint="eastAsia"/>
        </w:rPr>
      </w:pPr>
      <w:r>
        <w:t>补充说明：测试用例分为“样例用例”和“隐藏判题用例”两类。样例用例可用于前端题面展示，隐藏判题用例仅供教师、管理员与 B2/B3 使用。</w:t>
      </w:r>
    </w:p>
    <w:p w14:paraId="4D9FA1AF" w14:textId="77777777" w:rsidR="006A6329" w:rsidRDefault="006A6329" w:rsidP="006A6329">
      <w:pPr>
        <w:pStyle w:val="21"/>
      </w:pPr>
      <w:r>
        <w:t>6.10 查询题目测试用例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7496"/>
      </w:tblGrid>
      <w:tr w:rsidR="006A6329" w14:paraId="30D0D8D6" w14:textId="77777777" w:rsidTr="009F54FE"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000A9780" w14:textId="77777777" w:rsidR="006A6329" w:rsidRDefault="006A6329" w:rsidP="009F54FE">
            <w:pPr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7776" w:type="dxa"/>
            <w:shd w:val="clear" w:color="auto" w:fill="D9E2F3"/>
            <w:vAlign w:val="center"/>
          </w:tcPr>
          <w:p w14:paraId="3162A7EC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</w:tr>
      <w:tr w:rsidR="006A6329" w14:paraId="57BC0E36" w14:textId="77777777" w:rsidTr="009F54FE">
        <w:trPr>
          <w:jc w:val="center"/>
        </w:trPr>
        <w:tc>
          <w:tcPr>
            <w:tcW w:w="2592" w:type="dxa"/>
            <w:vAlign w:val="center"/>
          </w:tcPr>
          <w:p w14:paraId="571B5186" w14:textId="77777777" w:rsidR="006A6329" w:rsidRDefault="006A6329" w:rsidP="009F54FE">
            <w:pPr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7776" w:type="dxa"/>
            <w:vAlign w:val="center"/>
          </w:tcPr>
          <w:p w14:paraId="4E135BF8" w14:textId="77777777" w:rsidR="006A6329" w:rsidRDefault="006A6329" w:rsidP="009F54FE">
            <w:pPr>
              <w:rPr>
                <w:rFonts w:hint="eastAsia"/>
              </w:rPr>
            </w:pPr>
            <w:r>
              <w:t>/api/v1/problems/{problem_id}/testcases</w:t>
            </w:r>
          </w:p>
        </w:tc>
      </w:tr>
      <w:tr w:rsidR="006A6329" w14:paraId="7AD9957E" w14:textId="77777777" w:rsidTr="009F54FE">
        <w:trPr>
          <w:jc w:val="center"/>
        </w:trPr>
        <w:tc>
          <w:tcPr>
            <w:tcW w:w="2592" w:type="dxa"/>
            <w:vAlign w:val="center"/>
          </w:tcPr>
          <w:p w14:paraId="647A14A4" w14:textId="77777777" w:rsidR="006A6329" w:rsidRDefault="006A6329" w:rsidP="009F54FE">
            <w:pPr>
              <w:rPr>
                <w:rFonts w:hint="eastAsia"/>
              </w:rPr>
            </w:pPr>
            <w:r>
              <w:t>调用者</w:t>
            </w:r>
          </w:p>
        </w:tc>
        <w:tc>
          <w:tcPr>
            <w:tcW w:w="7776" w:type="dxa"/>
            <w:vAlign w:val="center"/>
          </w:tcPr>
          <w:p w14:paraId="3A76CE6A" w14:textId="77777777" w:rsidR="006A6329" w:rsidRDefault="006A6329" w:rsidP="009F54FE">
            <w:pPr>
              <w:rPr>
                <w:rFonts w:hint="eastAsia"/>
              </w:rPr>
            </w:pPr>
            <w:r>
              <w:t>教师、管理员；学生侧仅返回样例用例</w:t>
            </w:r>
          </w:p>
        </w:tc>
      </w:tr>
      <w:tr w:rsidR="006A6329" w14:paraId="0CA2C7DC" w14:textId="77777777" w:rsidTr="009F54FE">
        <w:trPr>
          <w:jc w:val="center"/>
        </w:trPr>
        <w:tc>
          <w:tcPr>
            <w:tcW w:w="2592" w:type="dxa"/>
            <w:vAlign w:val="center"/>
          </w:tcPr>
          <w:p w14:paraId="0848EC93" w14:textId="77777777" w:rsidR="006A6329" w:rsidRDefault="006A6329" w:rsidP="009F54FE">
            <w:pPr>
              <w:rPr>
                <w:rFonts w:hint="eastAsia"/>
              </w:rPr>
            </w:pPr>
            <w:r>
              <w:t>功能描述</w:t>
            </w:r>
          </w:p>
        </w:tc>
        <w:tc>
          <w:tcPr>
            <w:tcW w:w="7776" w:type="dxa"/>
            <w:vAlign w:val="center"/>
          </w:tcPr>
          <w:p w14:paraId="70A88928" w14:textId="77777777" w:rsidR="006A6329" w:rsidRDefault="006A6329" w:rsidP="009F54FE">
            <w:pPr>
              <w:rPr>
                <w:rFonts w:hint="eastAsia"/>
              </w:rPr>
            </w:pPr>
            <w:r>
              <w:t>查询某道题关联的测试用例列表，用于题目维护、排查与样例展示。</w:t>
            </w:r>
          </w:p>
        </w:tc>
      </w:tr>
    </w:tbl>
    <w:p w14:paraId="5BD9EE01" w14:textId="77777777" w:rsidR="006A6329" w:rsidRDefault="006A6329" w:rsidP="006A6329">
      <w:pPr>
        <w:rPr>
          <w:rFonts w:hint="eastAsia"/>
        </w:rPr>
      </w:pPr>
    </w:p>
    <w:p w14:paraId="528C8736" w14:textId="77777777" w:rsidR="006A6329" w:rsidRDefault="006A6329" w:rsidP="006A6329">
      <w:pPr>
        <w:rPr>
          <w:rFonts w:hint="eastAsia"/>
        </w:rPr>
      </w:pPr>
      <w: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343"/>
        <w:gridCol w:w="1081"/>
        <w:gridCol w:w="3179"/>
        <w:gridCol w:w="2509"/>
      </w:tblGrid>
      <w:tr w:rsidR="006A6329" w14:paraId="5804F620" w14:textId="77777777" w:rsidTr="009F54FE">
        <w:trPr>
          <w:jc w:val="center"/>
        </w:trPr>
        <w:tc>
          <w:tcPr>
            <w:tcW w:w="1872" w:type="dxa"/>
            <w:shd w:val="clear" w:color="auto" w:fill="D9E2F3"/>
            <w:vAlign w:val="center"/>
          </w:tcPr>
          <w:p w14:paraId="742BFD34" w14:textId="77777777" w:rsidR="006A6329" w:rsidRDefault="006A6329" w:rsidP="009F54FE">
            <w:pPr>
              <w:rPr>
                <w:rFonts w:hint="eastAsia"/>
              </w:rPr>
            </w:pPr>
            <w:r>
              <w:t>参数名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569DA4E2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78CB48A4" w14:textId="77777777" w:rsidR="006A6329" w:rsidRDefault="006A6329" w:rsidP="009F54FE">
            <w:pPr>
              <w:rPr>
                <w:rFonts w:hint="eastAsia"/>
              </w:rPr>
            </w:pPr>
            <w:r>
              <w:t>必填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29AEB3EA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2736" w:type="dxa"/>
            <w:shd w:val="clear" w:color="auto" w:fill="D9E2F3"/>
            <w:vAlign w:val="center"/>
          </w:tcPr>
          <w:p w14:paraId="2E38E70F" w14:textId="77777777" w:rsidR="006A6329" w:rsidRDefault="006A6329" w:rsidP="009F54FE">
            <w:pPr>
              <w:rPr>
                <w:rFonts w:hint="eastAsia"/>
              </w:rPr>
            </w:pPr>
            <w:r>
              <w:t>示例</w:t>
            </w:r>
          </w:p>
        </w:tc>
      </w:tr>
      <w:tr w:rsidR="006A6329" w14:paraId="2BECB648" w14:textId="77777777" w:rsidTr="009F54FE">
        <w:trPr>
          <w:jc w:val="center"/>
        </w:trPr>
        <w:tc>
          <w:tcPr>
            <w:tcW w:w="1872" w:type="dxa"/>
            <w:vAlign w:val="center"/>
          </w:tcPr>
          <w:p w14:paraId="516314FF" w14:textId="77777777" w:rsidR="006A6329" w:rsidRDefault="006A6329" w:rsidP="009F54FE">
            <w:pPr>
              <w:rPr>
                <w:rFonts w:hint="eastAsia"/>
              </w:rPr>
            </w:pPr>
            <w:r>
              <w:t>problem_id</w:t>
            </w:r>
          </w:p>
        </w:tc>
        <w:tc>
          <w:tcPr>
            <w:tcW w:w="1440" w:type="dxa"/>
            <w:vAlign w:val="center"/>
          </w:tcPr>
          <w:p w14:paraId="61295FA3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0B46EABA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3AA7945F" w14:textId="77777777" w:rsidR="006A6329" w:rsidRDefault="006A6329" w:rsidP="009F54FE">
            <w:pPr>
              <w:rPr>
                <w:rFonts w:hint="eastAsia"/>
              </w:rPr>
            </w:pPr>
            <w:r>
              <w:t>题目 ID（路径参数）</w:t>
            </w:r>
          </w:p>
        </w:tc>
        <w:tc>
          <w:tcPr>
            <w:tcW w:w="2736" w:type="dxa"/>
            <w:vAlign w:val="center"/>
          </w:tcPr>
          <w:p w14:paraId="49F3E032" w14:textId="77777777" w:rsidR="006A6329" w:rsidRDefault="006A6329" w:rsidP="009F54FE">
            <w:pPr>
              <w:rPr>
                <w:rFonts w:hint="eastAsia"/>
              </w:rPr>
            </w:pPr>
            <w:r>
              <w:t>5</w:t>
            </w:r>
          </w:p>
        </w:tc>
      </w:tr>
    </w:tbl>
    <w:p w14:paraId="3319B303" w14:textId="77777777" w:rsidR="006A6329" w:rsidRDefault="006A6329" w:rsidP="006A6329">
      <w:pPr>
        <w:rPr>
          <w:rFonts w:hint="eastAsia"/>
        </w:rPr>
      </w:pPr>
    </w:p>
    <w:p w14:paraId="7BF53F2C" w14:textId="77777777" w:rsidR="006A6329" w:rsidRDefault="006A6329" w:rsidP="006A6329">
      <w:pPr>
        <w:rPr>
          <w:rFonts w:hint="eastAsia"/>
        </w:rPr>
      </w:pPr>
      <w:r>
        <w:t>请求示例</w:t>
      </w:r>
    </w:p>
    <w:p w14:paraId="0A8566F6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GET /api/v1/problems/5/testcases</w:t>
      </w:r>
    </w:p>
    <w:p w14:paraId="3ACB951A" w14:textId="77777777" w:rsidR="006A6329" w:rsidRDefault="006A6329" w:rsidP="006A6329">
      <w:pPr>
        <w:rPr>
          <w:rFonts w:hint="eastAsia"/>
        </w:rPr>
      </w:pPr>
      <w: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1152"/>
        <w:gridCol w:w="3312"/>
        <w:gridCol w:w="1872"/>
      </w:tblGrid>
      <w:tr w:rsidR="006A6329" w14:paraId="5F66A936" w14:textId="77777777" w:rsidTr="009F54FE">
        <w:trPr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2F23E6F4" w14:textId="77777777" w:rsidR="006A6329" w:rsidRDefault="006A6329" w:rsidP="009F54FE">
            <w:pPr>
              <w:rPr>
                <w:rFonts w:hint="eastAsia"/>
              </w:rPr>
            </w:pPr>
            <w:r>
              <w:t>字段名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0F5FF6AF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3312" w:type="dxa"/>
            <w:shd w:val="clear" w:color="auto" w:fill="D9E2F3"/>
            <w:vAlign w:val="center"/>
          </w:tcPr>
          <w:p w14:paraId="6F875B75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36CC8713" w14:textId="77777777" w:rsidR="006A6329" w:rsidRDefault="006A6329" w:rsidP="009F54FE">
            <w:pPr>
              <w:rPr>
                <w:rFonts w:hint="eastAsia"/>
              </w:rPr>
            </w:pPr>
            <w:r>
              <w:t>层级</w:t>
            </w:r>
          </w:p>
        </w:tc>
      </w:tr>
      <w:tr w:rsidR="006A6329" w14:paraId="5C3955C0" w14:textId="77777777" w:rsidTr="009F54FE">
        <w:trPr>
          <w:jc w:val="center"/>
        </w:trPr>
        <w:tc>
          <w:tcPr>
            <w:tcW w:w="2880" w:type="dxa"/>
            <w:vAlign w:val="center"/>
          </w:tcPr>
          <w:p w14:paraId="00765723" w14:textId="77777777" w:rsidR="006A6329" w:rsidRDefault="006A6329" w:rsidP="009F54FE">
            <w:pPr>
              <w:rPr>
                <w:rFonts w:hint="eastAsia"/>
              </w:rPr>
            </w:pPr>
            <w:r>
              <w:t>data.problem_id</w:t>
            </w:r>
          </w:p>
        </w:tc>
        <w:tc>
          <w:tcPr>
            <w:tcW w:w="1152" w:type="dxa"/>
            <w:vAlign w:val="center"/>
          </w:tcPr>
          <w:p w14:paraId="56F97703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3B5788C1" w14:textId="77777777" w:rsidR="006A6329" w:rsidRDefault="006A6329" w:rsidP="009F54FE">
            <w:pPr>
              <w:rPr>
                <w:rFonts w:hint="eastAsia"/>
              </w:rPr>
            </w:pPr>
            <w:r>
              <w:t>题目 ID</w:t>
            </w:r>
          </w:p>
        </w:tc>
        <w:tc>
          <w:tcPr>
            <w:tcW w:w="1872" w:type="dxa"/>
            <w:vAlign w:val="center"/>
          </w:tcPr>
          <w:p w14:paraId="2826312D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19240BCB" w14:textId="77777777" w:rsidTr="009F54FE">
        <w:trPr>
          <w:jc w:val="center"/>
        </w:trPr>
        <w:tc>
          <w:tcPr>
            <w:tcW w:w="2880" w:type="dxa"/>
            <w:vAlign w:val="center"/>
          </w:tcPr>
          <w:p w14:paraId="1E9B8EC1" w14:textId="77777777" w:rsidR="006A6329" w:rsidRDefault="006A6329" w:rsidP="009F54FE">
            <w:pPr>
              <w:rPr>
                <w:rFonts w:hint="eastAsia"/>
              </w:rPr>
            </w:pPr>
            <w:r>
              <w:t>data.testcases</w:t>
            </w:r>
          </w:p>
        </w:tc>
        <w:tc>
          <w:tcPr>
            <w:tcW w:w="1152" w:type="dxa"/>
            <w:vAlign w:val="center"/>
          </w:tcPr>
          <w:p w14:paraId="50C03A16" w14:textId="77777777" w:rsidR="006A6329" w:rsidRDefault="006A6329" w:rsidP="009F54FE">
            <w:pPr>
              <w:rPr>
                <w:rFonts w:hint="eastAsia"/>
              </w:rPr>
            </w:pPr>
            <w:r>
              <w:t>array</w:t>
            </w:r>
          </w:p>
        </w:tc>
        <w:tc>
          <w:tcPr>
            <w:tcW w:w="3312" w:type="dxa"/>
            <w:vAlign w:val="center"/>
          </w:tcPr>
          <w:p w14:paraId="79812BC4" w14:textId="77777777" w:rsidR="006A6329" w:rsidRDefault="006A6329" w:rsidP="009F54FE">
            <w:pPr>
              <w:rPr>
                <w:rFonts w:hint="eastAsia"/>
              </w:rPr>
            </w:pPr>
            <w:r>
              <w:t>测试用例列表</w:t>
            </w:r>
          </w:p>
        </w:tc>
        <w:tc>
          <w:tcPr>
            <w:tcW w:w="1872" w:type="dxa"/>
            <w:vAlign w:val="center"/>
          </w:tcPr>
          <w:p w14:paraId="6B78ECDF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5372B667" w14:textId="77777777" w:rsidTr="009F54FE">
        <w:trPr>
          <w:jc w:val="center"/>
        </w:trPr>
        <w:tc>
          <w:tcPr>
            <w:tcW w:w="2880" w:type="dxa"/>
            <w:vAlign w:val="center"/>
          </w:tcPr>
          <w:p w14:paraId="16E52A10" w14:textId="77777777" w:rsidR="006A6329" w:rsidRDefault="006A6329" w:rsidP="009F54FE">
            <w:pPr>
              <w:rPr>
                <w:rFonts w:hint="eastAsia"/>
              </w:rPr>
            </w:pPr>
            <w:r>
              <w:t>data.testcases[].case_no</w:t>
            </w:r>
          </w:p>
        </w:tc>
        <w:tc>
          <w:tcPr>
            <w:tcW w:w="1152" w:type="dxa"/>
            <w:vAlign w:val="center"/>
          </w:tcPr>
          <w:p w14:paraId="708B6DF1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3005B75B" w14:textId="77777777" w:rsidR="006A6329" w:rsidRDefault="006A6329" w:rsidP="009F54FE">
            <w:pPr>
              <w:rPr>
                <w:rFonts w:hint="eastAsia"/>
              </w:rPr>
            </w:pPr>
            <w:r>
              <w:t>测试点序号</w:t>
            </w:r>
          </w:p>
        </w:tc>
        <w:tc>
          <w:tcPr>
            <w:tcW w:w="1872" w:type="dxa"/>
            <w:vAlign w:val="center"/>
          </w:tcPr>
          <w:p w14:paraId="6657DAD3" w14:textId="77777777" w:rsidR="006A6329" w:rsidRDefault="006A6329" w:rsidP="009F54FE">
            <w:pPr>
              <w:rPr>
                <w:rFonts w:hint="eastAsia"/>
              </w:rPr>
            </w:pPr>
            <w:r>
              <w:t>data.testcases[]</w:t>
            </w:r>
          </w:p>
        </w:tc>
      </w:tr>
      <w:tr w:rsidR="006A6329" w14:paraId="2ADFE1C7" w14:textId="77777777" w:rsidTr="009F54FE">
        <w:trPr>
          <w:jc w:val="center"/>
        </w:trPr>
        <w:tc>
          <w:tcPr>
            <w:tcW w:w="2880" w:type="dxa"/>
            <w:vAlign w:val="center"/>
          </w:tcPr>
          <w:p w14:paraId="72CC80E1" w14:textId="77777777" w:rsidR="006A6329" w:rsidRDefault="006A6329" w:rsidP="009F54FE">
            <w:pPr>
              <w:rPr>
                <w:rFonts w:hint="eastAsia"/>
              </w:rPr>
            </w:pPr>
            <w:r>
              <w:t>data.testcases[].input_data</w:t>
            </w:r>
          </w:p>
        </w:tc>
        <w:tc>
          <w:tcPr>
            <w:tcW w:w="1152" w:type="dxa"/>
            <w:vAlign w:val="center"/>
          </w:tcPr>
          <w:p w14:paraId="2A79346C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06DCD04E" w14:textId="77777777" w:rsidR="006A6329" w:rsidRDefault="006A6329" w:rsidP="009F54FE">
            <w:pPr>
              <w:rPr>
                <w:rFonts w:hint="eastAsia"/>
              </w:rPr>
            </w:pPr>
            <w:r>
              <w:t>输入数据</w:t>
            </w:r>
          </w:p>
        </w:tc>
        <w:tc>
          <w:tcPr>
            <w:tcW w:w="1872" w:type="dxa"/>
            <w:vAlign w:val="center"/>
          </w:tcPr>
          <w:p w14:paraId="602FF53C" w14:textId="77777777" w:rsidR="006A6329" w:rsidRDefault="006A6329" w:rsidP="009F54FE">
            <w:pPr>
              <w:rPr>
                <w:rFonts w:hint="eastAsia"/>
              </w:rPr>
            </w:pPr>
            <w:r>
              <w:t>data.testcases[]</w:t>
            </w:r>
          </w:p>
        </w:tc>
      </w:tr>
      <w:tr w:rsidR="006A6329" w14:paraId="14351A7F" w14:textId="77777777" w:rsidTr="009F54FE">
        <w:trPr>
          <w:jc w:val="center"/>
        </w:trPr>
        <w:tc>
          <w:tcPr>
            <w:tcW w:w="2880" w:type="dxa"/>
            <w:vAlign w:val="center"/>
          </w:tcPr>
          <w:p w14:paraId="69E5671B" w14:textId="77777777" w:rsidR="006A6329" w:rsidRDefault="006A6329" w:rsidP="009F54FE">
            <w:pPr>
              <w:rPr>
                <w:rFonts w:hint="eastAsia"/>
              </w:rPr>
            </w:pPr>
            <w:r>
              <w:t>data.testcases[].expected_output</w:t>
            </w:r>
          </w:p>
        </w:tc>
        <w:tc>
          <w:tcPr>
            <w:tcW w:w="1152" w:type="dxa"/>
            <w:vAlign w:val="center"/>
          </w:tcPr>
          <w:p w14:paraId="20B17284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52830785" w14:textId="77777777" w:rsidR="006A6329" w:rsidRDefault="006A6329" w:rsidP="009F54FE">
            <w:pPr>
              <w:rPr>
                <w:rFonts w:hint="eastAsia"/>
              </w:rPr>
            </w:pPr>
            <w:r>
              <w:t>标准输出</w:t>
            </w:r>
          </w:p>
        </w:tc>
        <w:tc>
          <w:tcPr>
            <w:tcW w:w="1872" w:type="dxa"/>
            <w:vAlign w:val="center"/>
          </w:tcPr>
          <w:p w14:paraId="07C463CB" w14:textId="77777777" w:rsidR="006A6329" w:rsidRDefault="006A6329" w:rsidP="009F54FE">
            <w:pPr>
              <w:rPr>
                <w:rFonts w:hint="eastAsia"/>
              </w:rPr>
            </w:pPr>
            <w:r>
              <w:t>data.testcases[]</w:t>
            </w:r>
          </w:p>
        </w:tc>
      </w:tr>
      <w:tr w:rsidR="006A6329" w14:paraId="41564971" w14:textId="77777777" w:rsidTr="009F54FE">
        <w:trPr>
          <w:jc w:val="center"/>
        </w:trPr>
        <w:tc>
          <w:tcPr>
            <w:tcW w:w="2880" w:type="dxa"/>
            <w:vAlign w:val="center"/>
          </w:tcPr>
          <w:p w14:paraId="54463302" w14:textId="77777777" w:rsidR="006A6329" w:rsidRDefault="006A6329" w:rsidP="009F54FE">
            <w:pPr>
              <w:rPr>
                <w:rFonts w:hint="eastAsia"/>
              </w:rPr>
            </w:pPr>
            <w:r>
              <w:t>data.testcases[].is_sample</w:t>
            </w:r>
          </w:p>
        </w:tc>
        <w:tc>
          <w:tcPr>
            <w:tcW w:w="1152" w:type="dxa"/>
            <w:vAlign w:val="center"/>
          </w:tcPr>
          <w:p w14:paraId="241FA866" w14:textId="77777777" w:rsidR="006A6329" w:rsidRDefault="006A6329" w:rsidP="009F54FE">
            <w:pPr>
              <w:rPr>
                <w:rFonts w:hint="eastAsia"/>
              </w:rPr>
            </w:pPr>
            <w:r>
              <w:t>bool</w:t>
            </w:r>
          </w:p>
        </w:tc>
        <w:tc>
          <w:tcPr>
            <w:tcW w:w="3312" w:type="dxa"/>
            <w:vAlign w:val="center"/>
          </w:tcPr>
          <w:p w14:paraId="6D8C0E45" w14:textId="77777777" w:rsidR="006A6329" w:rsidRDefault="006A6329" w:rsidP="009F54FE">
            <w:pPr>
              <w:rPr>
                <w:rFonts w:hint="eastAsia"/>
              </w:rPr>
            </w:pPr>
            <w:r>
              <w:t>是否为题面样例</w:t>
            </w:r>
          </w:p>
        </w:tc>
        <w:tc>
          <w:tcPr>
            <w:tcW w:w="1872" w:type="dxa"/>
            <w:vAlign w:val="center"/>
          </w:tcPr>
          <w:p w14:paraId="310C5644" w14:textId="77777777" w:rsidR="006A6329" w:rsidRDefault="006A6329" w:rsidP="009F54FE">
            <w:pPr>
              <w:rPr>
                <w:rFonts w:hint="eastAsia"/>
              </w:rPr>
            </w:pPr>
            <w:r>
              <w:t>data.testcases[]</w:t>
            </w:r>
          </w:p>
        </w:tc>
      </w:tr>
      <w:tr w:rsidR="006A6329" w14:paraId="35C854A4" w14:textId="77777777" w:rsidTr="009F54FE">
        <w:trPr>
          <w:jc w:val="center"/>
        </w:trPr>
        <w:tc>
          <w:tcPr>
            <w:tcW w:w="2880" w:type="dxa"/>
            <w:vAlign w:val="center"/>
          </w:tcPr>
          <w:p w14:paraId="264C4C9E" w14:textId="77777777" w:rsidR="006A6329" w:rsidRDefault="006A6329" w:rsidP="009F54FE">
            <w:pPr>
              <w:rPr>
                <w:rFonts w:hint="eastAsia"/>
              </w:rPr>
            </w:pPr>
            <w:r>
              <w:t>data.testcases[].is_hidden</w:t>
            </w:r>
          </w:p>
        </w:tc>
        <w:tc>
          <w:tcPr>
            <w:tcW w:w="1152" w:type="dxa"/>
            <w:vAlign w:val="center"/>
          </w:tcPr>
          <w:p w14:paraId="582417B3" w14:textId="77777777" w:rsidR="006A6329" w:rsidRDefault="006A6329" w:rsidP="009F54FE">
            <w:pPr>
              <w:rPr>
                <w:rFonts w:hint="eastAsia"/>
              </w:rPr>
            </w:pPr>
            <w:r>
              <w:t>bool</w:t>
            </w:r>
          </w:p>
        </w:tc>
        <w:tc>
          <w:tcPr>
            <w:tcW w:w="3312" w:type="dxa"/>
            <w:vAlign w:val="center"/>
          </w:tcPr>
          <w:p w14:paraId="7BAE00BF" w14:textId="77777777" w:rsidR="006A6329" w:rsidRDefault="006A6329" w:rsidP="009F54FE">
            <w:pPr>
              <w:rPr>
                <w:rFonts w:hint="eastAsia"/>
              </w:rPr>
            </w:pPr>
            <w:r>
              <w:t>是否为隐藏判题点</w:t>
            </w:r>
          </w:p>
        </w:tc>
        <w:tc>
          <w:tcPr>
            <w:tcW w:w="1872" w:type="dxa"/>
            <w:vAlign w:val="center"/>
          </w:tcPr>
          <w:p w14:paraId="5D5F8D9B" w14:textId="77777777" w:rsidR="006A6329" w:rsidRDefault="006A6329" w:rsidP="009F54FE">
            <w:pPr>
              <w:rPr>
                <w:rFonts w:hint="eastAsia"/>
              </w:rPr>
            </w:pPr>
            <w:r>
              <w:t>data.testcases[]</w:t>
            </w:r>
          </w:p>
        </w:tc>
      </w:tr>
    </w:tbl>
    <w:p w14:paraId="6163EF8B" w14:textId="77777777" w:rsidR="006A6329" w:rsidRDefault="006A6329" w:rsidP="006A6329">
      <w:pPr>
        <w:rPr>
          <w:rFonts w:hint="eastAsia"/>
        </w:rPr>
      </w:pPr>
    </w:p>
    <w:p w14:paraId="51E98AC6" w14:textId="77777777" w:rsidR="006A6329" w:rsidRDefault="006A6329" w:rsidP="006A6329">
      <w:pPr>
        <w:rPr>
          <w:rFonts w:hint="eastAsia"/>
        </w:rPr>
      </w:pPr>
      <w:r>
        <w:t>响应示例</w:t>
      </w:r>
    </w:p>
    <w:p w14:paraId="077DC19F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7E79B59E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"code": 0,</w:t>
      </w:r>
    </w:p>
    <w:p w14:paraId="1E396BD5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"message": "success",</w:t>
      </w:r>
    </w:p>
    <w:p w14:paraId="1BEA808E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"data": {</w:t>
      </w:r>
    </w:p>
    <w:p w14:paraId="0E528794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"problem_id": 5,</w:t>
      </w:r>
    </w:p>
    <w:p w14:paraId="0F27F0E4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"testcases": [</w:t>
      </w:r>
    </w:p>
    <w:p w14:paraId="0A51102E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{"case_no": 1, "input_data": "1 2", "expected_output": "3", "is_sample": true, "is_hidden": </w:t>
      </w:r>
      <w:r>
        <w:rPr>
          <w:rFonts w:ascii="Consolas" w:eastAsia="Consolas" w:hAnsi="Consolas"/>
          <w:sz w:val="19"/>
        </w:rPr>
        <w:lastRenderedPageBreak/>
        <w:t>false},</w:t>
      </w:r>
    </w:p>
    <w:p w14:paraId="62E674C6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{"case_no": 2, "input_data": "100 200", "expected_output": "300", "is_sample": false, "is_hidden": true}</w:t>
      </w:r>
    </w:p>
    <w:p w14:paraId="3E1AB562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]</w:t>
      </w:r>
    </w:p>
    <w:p w14:paraId="21AD4832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}</w:t>
      </w:r>
    </w:p>
    <w:p w14:paraId="0FB7669B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09E803E1" w14:textId="77777777" w:rsidR="006A6329" w:rsidRDefault="006A6329" w:rsidP="006A6329">
      <w:pPr>
        <w:rPr>
          <w:rFonts w:hint="eastAsia"/>
        </w:rPr>
      </w:pPr>
      <w:r>
        <w:t>补充说明：教师/管理员可查看全部测试用例；学生侧若开放该接口，仅返回样例用例。</w:t>
      </w:r>
    </w:p>
    <w:p w14:paraId="24E991BA" w14:textId="77777777" w:rsidR="006A6329" w:rsidRDefault="006A6329" w:rsidP="006A6329">
      <w:pPr>
        <w:pStyle w:val="21"/>
      </w:pPr>
      <w:r>
        <w:t>6.11 获取任务测试数据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7490"/>
      </w:tblGrid>
      <w:tr w:rsidR="006A6329" w14:paraId="0E8198A6" w14:textId="77777777" w:rsidTr="009F54FE"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2F884EE2" w14:textId="77777777" w:rsidR="006A6329" w:rsidRDefault="006A6329" w:rsidP="009F54FE">
            <w:pPr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7776" w:type="dxa"/>
            <w:shd w:val="clear" w:color="auto" w:fill="D9E2F3"/>
            <w:vAlign w:val="center"/>
          </w:tcPr>
          <w:p w14:paraId="1B47046D" w14:textId="77777777" w:rsidR="006A6329" w:rsidRDefault="006A6329" w:rsidP="009F54FE">
            <w:pPr>
              <w:rPr>
                <w:rFonts w:hint="eastAsia"/>
              </w:rPr>
            </w:pPr>
            <w:r>
              <w:t>GET</w:t>
            </w:r>
          </w:p>
        </w:tc>
      </w:tr>
      <w:tr w:rsidR="006A6329" w14:paraId="00C7CF98" w14:textId="77777777" w:rsidTr="009F54FE">
        <w:trPr>
          <w:jc w:val="center"/>
        </w:trPr>
        <w:tc>
          <w:tcPr>
            <w:tcW w:w="2592" w:type="dxa"/>
            <w:vAlign w:val="center"/>
          </w:tcPr>
          <w:p w14:paraId="1CC9E3FC" w14:textId="77777777" w:rsidR="006A6329" w:rsidRDefault="006A6329" w:rsidP="009F54FE">
            <w:pPr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7776" w:type="dxa"/>
            <w:vAlign w:val="center"/>
          </w:tcPr>
          <w:p w14:paraId="083BFF8F" w14:textId="77777777" w:rsidR="006A6329" w:rsidRDefault="006A6329" w:rsidP="009F54FE">
            <w:pPr>
              <w:rPr>
                <w:rFonts w:hint="eastAsia"/>
              </w:rPr>
            </w:pPr>
            <w:r>
              <w:t>/api/v1/judge/tasks/{task_id}/testcases</w:t>
            </w:r>
          </w:p>
        </w:tc>
      </w:tr>
      <w:tr w:rsidR="006A6329" w14:paraId="58CAF371" w14:textId="77777777" w:rsidTr="009F54FE">
        <w:trPr>
          <w:jc w:val="center"/>
        </w:trPr>
        <w:tc>
          <w:tcPr>
            <w:tcW w:w="2592" w:type="dxa"/>
            <w:vAlign w:val="center"/>
          </w:tcPr>
          <w:p w14:paraId="0C73A801" w14:textId="77777777" w:rsidR="006A6329" w:rsidRDefault="006A6329" w:rsidP="009F54FE">
            <w:pPr>
              <w:rPr>
                <w:rFonts w:hint="eastAsia"/>
              </w:rPr>
            </w:pPr>
            <w:r>
              <w:t>调用者</w:t>
            </w:r>
          </w:p>
        </w:tc>
        <w:tc>
          <w:tcPr>
            <w:tcW w:w="7776" w:type="dxa"/>
            <w:vAlign w:val="center"/>
          </w:tcPr>
          <w:p w14:paraId="4C00E12A" w14:textId="77777777" w:rsidR="006A6329" w:rsidRDefault="006A6329" w:rsidP="009F54FE">
            <w:pPr>
              <w:rPr>
                <w:rFonts w:hint="eastAsia"/>
              </w:rPr>
            </w:pPr>
            <w:r>
              <w:t>B2/B3 内部服务账号</w:t>
            </w:r>
          </w:p>
        </w:tc>
      </w:tr>
      <w:tr w:rsidR="006A6329" w14:paraId="0C07EA0D" w14:textId="77777777" w:rsidTr="009F54FE">
        <w:trPr>
          <w:jc w:val="center"/>
        </w:trPr>
        <w:tc>
          <w:tcPr>
            <w:tcW w:w="2592" w:type="dxa"/>
            <w:vAlign w:val="center"/>
          </w:tcPr>
          <w:p w14:paraId="7CEA1CD9" w14:textId="77777777" w:rsidR="006A6329" w:rsidRDefault="006A6329" w:rsidP="009F54FE">
            <w:pPr>
              <w:rPr>
                <w:rFonts w:hint="eastAsia"/>
              </w:rPr>
            </w:pPr>
            <w:r>
              <w:t>功能描述</w:t>
            </w:r>
          </w:p>
        </w:tc>
        <w:tc>
          <w:tcPr>
            <w:tcW w:w="7776" w:type="dxa"/>
            <w:vAlign w:val="center"/>
          </w:tcPr>
          <w:p w14:paraId="3C61B921" w14:textId="77777777" w:rsidR="006A6329" w:rsidRDefault="006A6329" w:rsidP="009F54FE">
            <w:pPr>
              <w:rPr>
                <w:rFonts w:hint="eastAsia"/>
              </w:rPr>
            </w:pPr>
            <w:r>
              <w:t>B2/B3 根据任务 ID 拉取该任务对应的隐藏判题用例，供编译、运行和逐点判题使用。</w:t>
            </w:r>
          </w:p>
        </w:tc>
      </w:tr>
    </w:tbl>
    <w:p w14:paraId="26AABE01" w14:textId="77777777" w:rsidR="006A6329" w:rsidRDefault="006A6329" w:rsidP="006A6329">
      <w:pPr>
        <w:rPr>
          <w:rFonts w:hint="eastAsia"/>
        </w:rPr>
      </w:pPr>
    </w:p>
    <w:p w14:paraId="7F47F890" w14:textId="77777777" w:rsidR="006A6329" w:rsidRDefault="006A6329" w:rsidP="006A6329">
      <w:pPr>
        <w:rPr>
          <w:rFonts w:hint="eastAsia"/>
        </w:rPr>
      </w:pPr>
      <w: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74"/>
        <w:gridCol w:w="1345"/>
        <w:gridCol w:w="1083"/>
        <w:gridCol w:w="3186"/>
        <w:gridCol w:w="2538"/>
      </w:tblGrid>
      <w:tr w:rsidR="006A6329" w14:paraId="47294736" w14:textId="77777777" w:rsidTr="009F54FE">
        <w:trPr>
          <w:jc w:val="center"/>
        </w:trPr>
        <w:tc>
          <w:tcPr>
            <w:tcW w:w="1872" w:type="dxa"/>
            <w:shd w:val="clear" w:color="auto" w:fill="D9E2F3"/>
            <w:vAlign w:val="center"/>
          </w:tcPr>
          <w:p w14:paraId="0717A21B" w14:textId="77777777" w:rsidR="006A6329" w:rsidRDefault="006A6329" w:rsidP="009F54FE">
            <w:pPr>
              <w:rPr>
                <w:rFonts w:hint="eastAsia"/>
              </w:rPr>
            </w:pPr>
            <w:r>
              <w:t>参数名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30B2879A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4C08F5B6" w14:textId="77777777" w:rsidR="006A6329" w:rsidRDefault="006A6329" w:rsidP="009F54FE">
            <w:pPr>
              <w:rPr>
                <w:rFonts w:hint="eastAsia"/>
              </w:rPr>
            </w:pPr>
            <w:r>
              <w:t>必填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0EC72DFF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2736" w:type="dxa"/>
            <w:shd w:val="clear" w:color="auto" w:fill="D9E2F3"/>
            <w:vAlign w:val="center"/>
          </w:tcPr>
          <w:p w14:paraId="0A3C522D" w14:textId="77777777" w:rsidR="006A6329" w:rsidRDefault="006A6329" w:rsidP="009F54FE">
            <w:pPr>
              <w:rPr>
                <w:rFonts w:hint="eastAsia"/>
              </w:rPr>
            </w:pPr>
            <w:r>
              <w:t>示例</w:t>
            </w:r>
          </w:p>
        </w:tc>
      </w:tr>
      <w:tr w:rsidR="006A6329" w14:paraId="6C66677A" w14:textId="77777777" w:rsidTr="009F54FE">
        <w:trPr>
          <w:jc w:val="center"/>
        </w:trPr>
        <w:tc>
          <w:tcPr>
            <w:tcW w:w="1872" w:type="dxa"/>
            <w:vAlign w:val="center"/>
          </w:tcPr>
          <w:p w14:paraId="159DCBAB" w14:textId="77777777" w:rsidR="006A6329" w:rsidRDefault="006A6329" w:rsidP="009F54FE">
            <w:pPr>
              <w:rPr>
                <w:rFonts w:hint="eastAsia"/>
              </w:rPr>
            </w:pPr>
            <w:r>
              <w:t>task_id</w:t>
            </w:r>
          </w:p>
        </w:tc>
        <w:tc>
          <w:tcPr>
            <w:tcW w:w="1440" w:type="dxa"/>
            <w:vAlign w:val="center"/>
          </w:tcPr>
          <w:p w14:paraId="619B2BEC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152" w:type="dxa"/>
            <w:vAlign w:val="center"/>
          </w:tcPr>
          <w:p w14:paraId="18F0DD8B" w14:textId="77777777" w:rsidR="006A6329" w:rsidRDefault="006A6329" w:rsidP="009F54FE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456" w:type="dxa"/>
            <w:vAlign w:val="center"/>
          </w:tcPr>
          <w:p w14:paraId="6B6FEB0B" w14:textId="77777777" w:rsidR="006A6329" w:rsidRDefault="006A6329" w:rsidP="009F54FE">
            <w:pPr>
              <w:rPr>
                <w:rFonts w:hint="eastAsia"/>
              </w:rPr>
            </w:pPr>
            <w:r>
              <w:t>评测任务 ID（路径参数）</w:t>
            </w:r>
          </w:p>
        </w:tc>
        <w:tc>
          <w:tcPr>
            <w:tcW w:w="2736" w:type="dxa"/>
            <w:vAlign w:val="center"/>
          </w:tcPr>
          <w:p w14:paraId="3F990520" w14:textId="77777777" w:rsidR="006A6329" w:rsidRDefault="006A6329" w:rsidP="009F54FE">
            <w:pPr>
              <w:rPr>
                <w:rFonts w:hint="eastAsia"/>
              </w:rPr>
            </w:pPr>
            <w:r>
              <w:t>9001</w:t>
            </w:r>
          </w:p>
        </w:tc>
      </w:tr>
    </w:tbl>
    <w:p w14:paraId="2F9C9EC5" w14:textId="77777777" w:rsidR="006A6329" w:rsidRDefault="006A6329" w:rsidP="006A6329">
      <w:pPr>
        <w:rPr>
          <w:rFonts w:hint="eastAsia"/>
        </w:rPr>
      </w:pPr>
    </w:p>
    <w:p w14:paraId="2683B154" w14:textId="77777777" w:rsidR="006A6329" w:rsidRDefault="006A6329" w:rsidP="006A6329">
      <w:pPr>
        <w:rPr>
          <w:rFonts w:hint="eastAsia"/>
        </w:rPr>
      </w:pPr>
      <w:r>
        <w:t>请求示例</w:t>
      </w:r>
    </w:p>
    <w:p w14:paraId="25369B1D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GET /api/v1/judge/tasks/9001/testcases</w:t>
      </w:r>
    </w:p>
    <w:p w14:paraId="3AE978D5" w14:textId="77777777" w:rsidR="006A6329" w:rsidRDefault="006A6329" w:rsidP="006A6329">
      <w:pPr>
        <w:rPr>
          <w:rFonts w:hint="eastAsia"/>
        </w:rPr>
      </w:pPr>
      <w: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1152"/>
        <w:gridCol w:w="3312"/>
        <w:gridCol w:w="1872"/>
      </w:tblGrid>
      <w:tr w:rsidR="006A6329" w14:paraId="74416F8B" w14:textId="77777777" w:rsidTr="009F54FE">
        <w:trPr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29CD604B" w14:textId="77777777" w:rsidR="006A6329" w:rsidRDefault="006A6329" w:rsidP="009F54FE">
            <w:pPr>
              <w:rPr>
                <w:rFonts w:hint="eastAsia"/>
              </w:rPr>
            </w:pPr>
            <w:r>
              <w:t>字段名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46F3D9B7" w14:textId="77777777" w:rsidR="006A6329" w:rsidRDefault="006A6329" w:rsidP="009F54FE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3312" w:type="dxa"/>
            <w:shd w:val="clear" w:color="auto" w:fill="D9E2F3"/>
            <w:vAlign w:val="center"/>
          </w:tcPr>
          <w:p w14:paraId="13F40B5D" w14:textId="77777777" w:rsidR="006A6329" w:rsidRDefault="006A6329" w:rsidP="009F54FE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1464A603" w14:textId="77777777" w:rsidR="006A6329" w:rsidRDefault="006A6329" w:rsidP="009F54FE">
            <w:pPr>
              <w:rPr>
                <w:rFonts w:hint="eastAsia"/>
              </w:rPr>
            </w:pPr>
            <w:r>
              <w:t>层级</w:t>
            </w:r>
          </w:p>
        </w:tc>
      </w:tr>
      <w:tr w:rsidR="006A6329" w14:paraId="2BA628B7" w14:textId="77777777" w:rsidTr="009F54FE">
        <w:trPr>
          <w:jc w:val="center"/>
        </w:trPr>
        <w:tc>
          <w:tcPr>
            <w:tcW w:w="2880" w:type="dxa"/>
            <w:vAlign w:val="center"/>
          </w:tcPr>
          <w:p w14:paraId="0D611904" w14:textId="77777777" w:rsidR="006A6329" w:rsidRDefault="006A6329" w:rsidP="009F54FE">
            <w:pPr>
              <w:rPr>
                <w:rFonts w:hint="eastAsia"/>
              </w:rPr>
            </w:pPr>
            <w:r>
              <w:t>data.task_id</w:t>
            </w:r>
          </w:p>
        </w:tc>
        <w:tc>
          <w:tcPr>
            <w:tcW w:w="1152" w:type="dxa"/>
            <w:vAlign w:val="center"/>
          </w:tcPr>
          <w:p w14:paraId="6109691F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4112ACB8" w14:textId="77777777" w:rsidR="006A6329" w:rsidRDefault="006A6329" w:rsidP="009F54FE">
            <w:pPr>
              <w:rPr>
                <w:rFonts w:hint="eastAsia"/>
              </w:rPr>
            </w:pPr>
            <w:r>
              <w:t>评测任务 ID</w:t>
            </w:r>
          </w:p>
        </w:tc>
        <w:tc>
          <w:tcPr>
            <w:tcW w:w="1872" w:type="dxa"/>
            <w:vAlign w:val="center"/>
          </w:tcPr>
          <w:p w14:paraId="0478DC40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602657B2" w14:textId="77777777" w:rsidTr="009F54FE">
        <w:trPr>
          <w:jc w:val="center"/>
        </w:trPr>
        <w:tc>
          <w:tcPr>
            <w:tcW w:w="2880" w:type="dxa"/>
            <w:vAlign w:val="center"/>
          </w:tcPr>
          <w:p w14:paraId="2074C76E" w14:textId="77777777" w:rsidR="006A6329" w:rsidRDefault="006A6329" w:rsidP="009F54FE">
            <w:pPr>
              <w:rPr>
                <w:rFonts w:hint="eastAsia"/>
              </w:rPr>
            </w:pPr>
            <w:r>
              <w:t>data.problem_id</w:t>
            </w:r>
          </w:p>
        </w:tc>
        <w:tc>
          <w:tcPr>
            <w:tcW w:w="1152" w:type="dxa"/>
            <w:vAlign w:val="center"/>
          </w:tcPr>
          <w:p w14:paraId="3B137D5C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75BD0750" w14:textId="77777777" w:rsidR="006A6329" w:rsidRDefault="006A6329" w:rsidP="009F54FE">
            <w:pPr>
              <w:rPr>
                <w:rFonts w:hint="eastAsia"/>
              </w:rPr>
            </w:pPr>
            <w:r>
              <w:t>题目 ID</w:t>
            </w:r>
          </w:p>
        </w:tc>
        <w:tc>
          <w:tcPr>
            <w:tcW w:w="1872" w:type="dxa"/>
            <w:vAlign w:val="center"/>
          </w:tcPr>
          <w:p w14:paraId="6FCE808B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62511E58" w14:textId="77777777" w:rsidTr="009F54FE">
        <w:trPr>
          <w:jc w:val="center"/>
        </w:trPr>
        <w:tc>
          <w:tcPr>
            <w:tcW w:w="2880" w:type="dxa"/>
            <w:vAlign w:val="center"/>
          </w:tcPr>
          <w:p w14:paraId="39FF239A" w14:textId="77777777" w:rsidR="006A6329" w:rsidRDefault="006A6329" w:rsidP="009F54FE">
            <w:pPr>
              <w:rPr>
                <w:rFonts w:hint="eastAsia"/>
              </w:rPr>
            </w:pPr>
            <w:r>
              <w:t>data.testcases</w:t>
            </w:r>
          </w:p>
        </w:tc>
        <w:tc>
          <w:tcPr>
            <w:tcW w:w="1152" w:type="dxa"/>
            <w:vAlign w:val="center"/>
          </w:tcPr>
          <w:p w14:paraId="0C059FEB" w14:textId="77777777" w:rsidR="006A6329" w:rsidRDefault="006A6329" w:rsidP="009F54FE">
            <w:pPr>
              <w:rPr>
                <w:rFonts w:hint="eastAsia"/>
              </w:rPr>
            </w:pPr>
            <w:r>
              <w:t>array</w:t>
            </w:r>
          </w:p>
        </w:tc>
        <w:tc>
          <w:tcPr>
            <w:tcW w:w="3312" w:type="dxa"/>
            <w:vAlign w:val="center"/>
          </w:tcPr>
          <w:p w14:paraId="4ED4AD19" w14:textId="77777777" w:rsidR="006A6329" w:rsidRDefault="006A6329" w:rsidP="009F54FE">
            <w:pPr>
              <w:rPr>
                <w:rFonts w:hint="eastAsia"/>
              </w:rPr>
            </w:pPr>
            <w:r>
              <w:t>该任务关联的测试用例列表</w:t>
            </w:r>
          </w:p>
        </w:tc>
        <w:tc>
          <w:tcPr>
            <w:tcW w:w="1872" w:type="dxa"/>
            <w:vAlign w:val="center"/>
          </w:tcPr>
          <w:p w14:paraId="500170CC" w14:textId="77777777" w:rsidR="006A6329" w:rsidRDefault="006A6329" w:rsidP="009F54FE">
            <w:pPr>
              <w:rPr>
                <w:rFonts w:hint="eastAsia"/>
              </w:rPr>
            </w:pPr>
            <w:r>
              <w:t>data</w:t>
            </w:r>
          </w:p>
        </w:tc>
      </w:tr>
      <w:tr w:rsidR="006A6329" w14:paraId="31EBA60D" w14:textId="77777777" w:rsidTr="009F54FE">
        <w:trPr>
          <w:jc w:val="center"/>
        </w:trPr>
        <w:tc>
          <w:tcPr>
            <w:tcW w:w="2880" w:type="dxa"/>
            <w:vAlign w:val="center"/>
          </w:tcPr>
          <w:p w14:paraId="5D0606CF" w14:textId="77777777" w:rsidR="006A6329" w:rsidRDefault="006A6329" w:rsidP="009F54FE">
            <w:pPr>
              <w:rPr>
                <w:rFonts w:hint="eastAsia"/>
              </w:rPr>
            </w:pPr>
            <w:r>
              <w:t>data.testcases[].case_no</w:t>
            </w:r>
          </w:p>
        </w:tc>
        <w:tc>
          <w:tcPr>
            <w:tcW w:w="1152" w:type="dxa"/>
            <w:vAlign w:val="center"/>
          </w:tcPr>
          <w:p w14:paraId="4B40222B" w14:textId="77777777" w:rsidR="006A6329" w:rsidRDefault="006A6329" w:rsidP="009F54F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766BA5D5" w14:textId="77777777" w:rsidR="006A6329" w:rsidRDefault="006A6329" w:rsidP="009F54FE">
            <w:pPr>
              <w:rPr>
                <w:rFonts w:hint="eastAsia"/>
              </w:rPr>
            </w:pPr>
            <w:r>
              <w:t>测试点序号</w:t>
            </w:r>
          </w:p>
        </w:tc>
        <w:tc>
          <w:tcPr>
            <w:tcW w:w="1872" w:type="dxa"/>
            <w:vAlign w:val="center"/>
          </w:tcPr>
          <w:p w14:paraId="1AC5D0E5" w14:textId="77777777" w:rsidR="006A6329" w:rsidRDefault="006A6329" w:rsidP="009F54FE">
            <w:pPr>
              <w:rPr>
                <w:rFonts w:hint="eastAsia"/>
              </w:rPr>
            </w:pPr>
            <w:r>
              <w:t>data.testcases[]</w:t>
            </w:r>
          </w:p>
        </w:tc>
      </w:tr>
      <w:tr w:rsidR="006A6329" w14:paraId="2988CD9C" w14:textId="77777777" w:rsidTr="009F54FE">
        <w:trPr>
          <w:jc w:val="center"/>
        </w:trPr>
        <w:tc>
          <w:tcPr>
            <w:tcW w:w="2880" w:type="dxa"/>
            <w:vAlign w:val="center"/>
          </w:tcPr>
          <w:p w14:paraId="384E17CA" w14:textId="77777777" w:rsidR="006A6329" w:rsidRDefault="006A6329" w:rsidP="009F54FE">
            <w:pPr>
              <w:rPr>
                <w:rFonts w:hint="eastAsia"/>
              </w:rPr>
            </w:pPr>
            <w:r>
              <w:t>data.testcases[].input_data</w:t>
            </w:r>
          </w:p>
        </w:tc>
        <w:tc>
          <w:tcPr>
            <w:tcW w:w="1152" w:type="dxa"/>
            <w:vAlign w:val="center"/>
          </w:tcPr>
          <w:p w14:paraId="26F37CC5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660669FB" w14:textId="77777777" w:rsidR="006A6329" w:rsidRDefault="006A6329" w:rsidP="009F54FE">
            <w:pPr>
              <w:rPr>
                <w:rFonts w:hint="eastAsia"/>
              </w:rPr>
            </w:pPr>
            <w:r>
              <w:t>输入数据</w:t>
            </w:r>
          </w:p>
        </w:tc>
        <w:tc>
          <w:tcPr>
            <w:tcW w:w="1872" w:type="dxa"/>
            <w:vAlign w:val="center"/>
          </w:tcPr>
          <w:p w14:paraId="1F1CA8EA" w14:textId="77777777" w:rsidR="006A6329" w:rsidRDefault="006A6329" w:rsidP="009F54FE">
            <w:pPr>
              <w:rPr>
                <w:rFonts w:hint="eastAsia"/>
              </w:rPr>
            </w:pPr>
            <w:r>
              <w:t>data.testcases[]</w:t>
            </w:r>
          </w:p>
        </w:tc>
      </w:tr>
      <w:tr w:rsidR="006A6329" w14:paraId="7F9A2690" w14:textId="77777777" w:rsidTr="009F54FE">
        <w:trPr>
          <w:jc w:val="center"/>
        </w:trPr>
        <w:tc>
          <w:tcPr>
            <w:tcW w:w="2880" w:type="dxa"/>
            <w:vAlign w:val="center"/>
          </w:tcPr>
          <w:p w14:paraId="0044A0C8" w14:textId="77777777" w:rsidR="006A6329" w:rsidRDefault="006A6329" w:rsidP="009F54FE">
            <w:pPr>
              <w:rPr>
                <w:rFonts w:hint="eastAsia"/>
              </w:rPr>
            </w:pPr>
            <w:r>
              <w:t>data.testcases[].expected_output</w:t>
            </w:r>
          </w:p>
        </w:tc>
        <w:tc>
          <w:tcPr>
            <w:tcW w:w="1152" w:type="dxa"/>
            <w:vAlign w:val="center"/>
          </w:tcPr>
          <w:p w14:paraId="63D8DA97" w14:textId="77777777" w:rsidR="006A6329" w:rsidRDefault="006A6329" w:rsidP="009F54F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1146CD11" w14:textId="77777777" w:rsidR="006A6329" w:rsidRDefault="006A6329" w:rsidP="009F54FE">
            <w:pPr>
              <w:rPr>
                <w:rFonts w:hint="eastAsia"/>
              </w:rPr>
            </w:pPr>
            <w:r>
              <w:t>标准输出</w:t>
            </w:r>
          </w:p>
        </w:tc>
        <w:tc>
          <w:tcPr>
            <w:tcW w:w="1872" w:type="dxa"/>
            <w:vAlign w:val="center"/>
          </w:tcPr>
          <w:p w14:paraId="6435D0DA" w14:textId="77777777" w:rsidR="006A6329" w:rsidRDefault="006A6329" w:rsidP="009F54FE">
            <w:pPr>
              <w:rPr>
                <w:rFonts w:hint="eastAsia"/>
              </w:rPr>
            </w:pPr>
            <w:r>
              <w:t>data.testcases[]</w:t>
            </w:r>
          </w:p>
        </w:tc>
      </w:tr>
      <w:tr w:rsidR="006A6329" w14:paraId="6910F242" w14:textId="77777777" w:rsidTr="009F54FE">
        <w:trPr>
          <w:jc w:val="center"/>
        </w:trPr>
        <w:tc>
          <w:tcPr>
            <w:tcW w:w="2880" w:type="dxa"/>
            <w:vAlign w:val="center"/>
          </w:tcPr>
          <w:p w14:paraId="57C66DAE" w14:textId="77777777" w:rsidR="006A6329" w:rsidRDefault="006A6329" w:rsidP="009F54FE">
            <w:pPr>
              <w:rPr>
                <w:rFonts w:hint="eastAsia"/>
              </w:rPr>
            </w:pPr>
            <w:r>
              <w:t>data.testcases[].score_weight</w:t>
            </w:r>
          </w:p>
        </w:tc>
        <w:tc>
          <w:tcPr>
            <w:tcW w:w="1152" w:type="dxa"/>
            <w:vAlign w:val="center"/>
          </w:tcPr>
          <w:p w14:paraId="726A805A" w14:textId="77777777" w:rsidR="006A6329" w:rsidRDefault="006A6329" w:rsidP="009F54FE">
            <w:pPr>
              <w:rPr>
                <w:rFonts w:hint="eastAsia"/>
              </w:rPr>
            </w:pPr>
            <w:r>
              <w:t>number</w:t>
            </w:r>
          </w:p>
        </w:tc>
        <w:tc>
          <w:tcPr>
            <w:tcW w:w="3312" w:type="dxa"/>
            <w:vAlign w:val="center"/>
          </w:tcPr>
          <w:p w14:paraId="7ACAFC38" w14:textId="77777777" w:rsidR="006A6329" w:rsidRDefault="006A6329" w:rsidP="009F54FE">
            <w:pPr>
              <w:rPr>
                <w:rFonts w:hint="eastAsia"/>
              </w:rPr>
            </w:pPr>
            <w:r>
              <w:t>该测试点权重</w:t>
            </w:r>
          </w:p>
        </w:tc>
        <w:tc>
          <w:tcPr>
            <w:tcW w:w="1872" w:type="dxa"/>
            <w:vAlign w:val="center"/>
          </w:tcPr>
          <w:p w14:paraId="583AF68A" w14:textId="77777777" w:rsidR="006A6329" w:rsidRDefault="006A6329" w:rsidP="009F54FE">
            <w:pPr>
              <w:rPr>
                <w:rFonts w:hint="eastAsia"/>
              </w:rPr>
            </w:pPr>
            <w:r>
              <w:t>data.testcases[]</w:t>
            </w:r>
          </w:p>
        </w:tc>
      </w:tr>
    </w:tbl>
    <w:p w14:paraId="4A2ABDEB" w14:textId="77777777" w:rsidR="006A6329" w:rsidRDefault="006A6329" w:rsidP="006A6329">
      <w:pPr>
        <w:rPr>
          <w:rFonts w:hint="eastAsia"/>
        </w:rPr>
      </w:pPr>
    </w:p>
    <w:p w14:paraId="64C4C872" w14:textId="77777777" w:rsidR="006A6329" w:rsidRDefault="006A6329" w:rsidP="006A6329">
      <w:pPr>
        <w:rPr>
          <w:rFonts w:hint="eastAsia"/>
        </w:rPr>
      </w:pPr>
      <w:r>
        <w:t>响应示例</w:t>
      </w:r>
    </w:p>
    <w:p w14:paraId="6C4AA2B7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{</w:t>
      </w:r>
    </w:p>
    <w:p w14:paraId="06513681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"code": 0,</w:t>
      </w:r>
    </w:p>
    <w:p w14:paraId="74A49541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"message": "success",</w:t>
      </w:r>
    </w:p>
    <w:p w14:paraId="68FEC6C3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"data": {</w:t>
      </w:r>
    </w:p>
    <w:p w14:paraId="111C1344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"task_id": 9001,</w:t>
      </w:r>
    </w:p>
    <w:p w14:paraId="7D1BC4CE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"problem_id": 5,</w:t>
      </w:r>
    </w:p>
    <w:p w14:paraId="2D5A206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"testcases": [</w:t>
      </w:r>
    </w:p>
    <w:p w14:paraId="7598E15B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{"case_no": 1, "input_data": "1 2", "expected_output": "3", "score_weight": 10},</w:t>
      </w:r>
    </w:p>
    <w:p w14:paraId="050A6223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{"case_no": 2, "input_data": "100 200", "expected_output": "300", "score_weight": 10}</w:t>
      </w:r>
    </w:p>
    <w:p w14:paraId="7A6398C6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]</w:t>
      </w:r>
    </w:p>
    <w:p w14:paraId="59E8EFBF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}</w:t>
      </w:r>
    </w:p>
    <w:p w14:paraId="58424A20" w14:textId="77777777" w:rsidR="006A6329" w:rsidRDefault="006A6329" w:rsidP="006A6329">
      <w:pPr>
        <w:rPr>
          <w:rFonts w:hint="eastAsia"/>
        </w:rPr>
      </w:pPr>
      <w:r>
        <w:rPr>
          <w:rFonts w:ascii="Consolas" w:eastAsia="Consolas" w:hAnsi="Consolas"/>
          <w:sz w:val="19"/>
        </w:rPr>
        <w:t>}</w:t>
      </w:r>
    </w:p>
    <w:p w14:paraId="0222A25E" w14:textId="77777777" w:rsidR="006A6329" w:rsidRDefault="006A6329" w:rsidP="006A6329">
      <w:pPr>
        <w:rPr>
          <w:rFonts w:hint="eastAsia"/>
        </w:rPr>
      </w:pPr>
      <w:r>
        <w:t>补充说明：该接口仅供 B2/B3 内部服务账号使用，返回隐藏判题用例，不对学生侧开放。</w:t>
      </w:r>
    </w:p>
    <w:p w14:paraId="05BBA37A" w14:textId="77777777" w:rsidR="006A6329" w:rsidRDefault="006A6329" w:rsidP="006A6329">
      <w:pPr>
        <w:rPr>
          <w:rFonts w:hint="eastAsia"/>
        </w:rPr>
      </w:pPr>
    </w:p>
    <w:p w14:paraId="1B941ECB" w14:textId="77777777" w:rsidR="00D922DA" w:rsidRDefault="00D922DA">
      <w:pPr>
        <w:rPr>
          <w:rFonts w:hint="eastAsia"/>
        </w:rPr>
      </w:pPr>
    </w:p>
    <w:sectPr w:rsidR="00D922DA" w:rsidSect="006A6329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804061">
    <w:abstractNumId w:val="8"/>
  </w:num>
  <w:num w:numId="2" w16cid:durableId="1729648509">
    <w:abstractNumId w:val="6"/>
  </w:num>
  <w:num w:numId="3" w16cid:durableId="738748879">
    <w:abstractNumId w:val="5"/>
  </w:num>
  <w:num w:numId="4" w16cid:durableId="895310900">
    <w:abstractNumId w:val="4"/>
  </w:num>
  <w:num w:numId="5" w16cid:durableId="2028560357">
    <w:abstractNumId w:val="7"/>
  </w:num>
  <w:num w:numId="6" w16cid:durableId="475488193">
    <w:abstractNumId w:val="3"/>
  </w:num>
  <w:num w:numId="7" w16cid:durableId="1358265648">
    <w:abstractNumId w:val="2"/>
  </w:num>
  <w:num w:numId="8" w16cid:durableId="766852568">
    <w:abstractNumId w:val="1"/>
  </w:num>
  <w:num w:numId="9" w16cid:durableId="193393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8A4"/>
    <w:rsid w:val="00317A9A"/>
    <w:rsid w:val="00407AC5"/>
    <w:rsid w:val="006A6329"/>
    <w:rsid w:val="006D48A4"/>
    <w:rsid w:val="00B82271"/>
    <w:rsid w:val="00D9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18FD0B-D7CE-4DC8-B8FA-78C0FC0A0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6D48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1">
    <w:name w:val="heading 2"/>
    <w:basedOn w:val="a1"/>
    <w:next w:val="a1"/>
    <w:link w:val="22"/>
    <w:uiPriority w:val="9"/>
    <w:unhideWhenUsed/>
    <w:qFormat/>
    <w:rsid w:val="006D4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1">
    <w:name w:val="heading 3"/>
    <w:basedOn w:val="a1"/>
    <w:next w:val="a1"/>
    <w:link w:val="32"/>
    <w:uiPriority w:val="9"/>
    <w:unhideWhenUsed/>
    <w:qFormat/>
    <w:rsid w:val="006D48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D48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D48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D48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D48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D48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D48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6D48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2">
    <w:name w:val="标题 2 字符"/>
    <w:basedOn w:val="a2"/>
    <w:link w:val="21"/>
    <w:uiPriority w:val="9"/>
    <w:rsid w:val="006D4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2">
    <w:name w:val="标题 3 字符"/>
    <w:basedOn w:val="a2"/>
    <w:link w:val="31"/>
    <w:uiPriority w:val="9"/>
    <w:rsid w:val="006D4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6D48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6D48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6D48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6D48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6D48A4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6D48A4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6D48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6D4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6D48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2"/>
    <w:link w:val="a7"/>
    <w:uiPriority w:val="11"/>
    <w:rsid w:val="006D48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6D48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6D48A4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6D48A4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6D48A4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6D4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2"/>
    <w:link w:val="ad"/>
    <w:uiPriority w:val="30"/>
    <w:rsid w:val="006D48A4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6D48A4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6A6329"/>
    <w:pPr>
      <w:widowControl/>
      <w:tabs>
        <w:tab w:val="center" w:pos="4680"/>
        <w:tab w:val="right" w:pos="9360"/>
      </w:tabs>
      <w:jc w:val="left"/>
    </w:pPr>
    <w:rPr>
      <w:rFonts w:ascii="微软雅黑" w:eastAsia="微软雅黑" w:hAnsi="微软雅黑"/>
      <w:kern w:val="0"/>
      <w:lang w:eastAsia="en-US"/>
    </w:rPr>
  </w:style>
  <w:style w:type="character" w:customStyle="1" w:styleId="af1">
    <w:name w:val="页眉 字符"/>
    <w:basedOn w:val="a2"/>
    <w:link w:val="af0"/>
    <w:uiPriority w:val="99"/>
    <w:rsid w:val="006A6329"/>
    <w:rPr>
      <w:rFonts w:ascii="微软雅黑" w:eastAsia="微软雅黑" w:hAnsi="微软雅黑"/>
      <w:kern w:val="0"/>
      <w:lang w:eastAsia="en-US"/>
    </w:rPr>
  </w:style>
  <w:style w:type="paragraph" w:styleId="af2">
    <w:name w:val="footer"/>
    <w:basedOn w:val="a1"/>
    <w:link w:val="af3"/>
    <w:uiPriority w:val="99"/>
    <w:unhideWhenUsed/>
    <w:rsid w:val="006A6329"/>
    <w:pPr>
      <w:widowControl/>
      <w:tabs>
        <w:tab w:val="center" w:pos="4680"/>
        <w:tab w:val="right" w:pos="9360"/>
      </w:tabs>
      <w:jc w:val="left"/>
    </w:pPr>
    <w:rPr>
      <w:rFonts w:ascii="微软雅黑" w:eastAsia="微软雅黑" w:hAnsi="微软雅黑"/>
      <w:kern w:val="0"/>
      <w:lang w:eastAsia="en-US"/>
    </w:rPr>
  </w:style>
  <w:style w:type="character" w:customStyle="1" w:styleId="af3">
    <w:name w:val="页脚 字符"/>
    <w:basedOn w:val="a2"/>
    <w:link w:val="af2"/>
    <w:uiPriority w:val="99"/>
    <w:rsid w:val="006A6329"/>
    <w:rPr>
      <w:rFonts w:ascii="微软雅黑" w:eastAsia="微软雅黑" w:hAnsi="微软雅黑"/>
      <w:kern w:val="0"/>
      <w:lang w:eastAsia="en-US"/>
    </w:rPr>
  </w:style>
  <w:style w:type="paragraph" w:styleId="af4">
    <w:name w:val="No Spacing"/>
    <w:uiPriority w:val="1"/>
    <w:qFormat/>
    <w:rsid w:val="006A6329"/>
    <w:rPr>
      <w:kern w:val="0"/>
      <w:sz w:val="22"/>
      <w:lang w:eastAsia="en-US"/>
    </w:rPr>
  </w:style>
  <w:style w:type="paragraph" w:styleId="af5">
    <w:name w:val="Body Text"/>
    <w:basedOn w:val="a1"/>
    <w:link w:val="af6"/>
    <w:uiPriority w:val="99"/>
    <w:unhideWhenUsed/>
    <w:rsid w:val="006A6329"/>
    <w:pPr>
      <w:widowControl/>
      <w:spacing w:after="120" w:line="276" w:lineRule="auto"/>
      <w:jc w:val="left"/>
    </w:pPr>
    <w:rPr>
      <w:rFonts w:ascii="微软雅黑" w:eastAsia="微软雅黑" w:hAnsi="微软雅黑"/>
      <w:kern w:val="0"/>
      <w:lang w:eastAsia="en-US"/>
    </w:rPr>
  </w:style>
  <w:style w:type="character" w:customStyle="1" w:styleId="af6">
    <w:name w:val="正文文本 字符"/>
    <w:basedOn w:val="a2"/>
    <w:link w:val="af5"/>
    <w:uiPriority w:val="99"/>
    <w:rsid w:val="006A6329"/>
    <w:rPr>
      <w:rFonts w:ascii="微软雅黑" w:eastAsia="微软雅黑" w:hAnsi="微软雅黑"/>
      <w:kern w:val="0"/>
      <w:lang w:eastAsia="en-US"/>
    </w:rPr>
  </w:style>
  <w:style w:type="paragraph" w:styleId="23">
    <w:name w:val="Body Text 2"/>
    <w:basedOn w:val="a1"/>
    <w:link w:val="24"/>
    <w:uiPriority w:val="99"/>
    <w:unhideWhenUsed/>
    <w:rsid w:val="006A6329"/>
    <w:pPr>
      <w:widowControl/>
      <w:spacing w:after="120" w:line="480" w:lineRule="auto"/>
      <w:jc w:val="left"/>
    </w:pPr>
    <w:rPr>
      <w:rFonts w:ascii="微软雅黑" w:eastAsia="微软雅黑" w:hAnsi="微软雅黑"/>
      <w:kern w:val="0"/>
      <w:lang w:eastAsia="en-US"/>
    </w:rPr>
  </w:style>
  <w:style w:type="character" w:customStyle="1" w:styleId="24">
    <w:name w:val="正文文本 2 字符"/>
    <w:basedOn w:val="a2"/>
    <w:link w:val="23"/>
    <w:uiPriority w:val="99"/>
    <w:rsid w:val="006A6329"/>
    <w:rPr>
      <w:rFonts w:ascii="微软雅黑" w:eastAsia="微软雅黑" w:hAnsi="微软雅黑"/>
      <w:kern w:val="0"/>
      <w:lang w:eastAsia="en-US"/>
    </w:rPr>
  </w:style>
  <w:style w:type="paragraph" w:styleId="33">
    <w:name w:val="Body Text 3"/>
    <w:basedOn w:val="a1"/>
    <w:link w:val="34"/>
    <w:uiPriority w:val="99"/>
    <w:unhideWhenUsed/>
    <w:rsid w:val="006A6329"/>
    <w:pPr>
      <w:widowControl/>
      <w:spacing w:after="12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character" w:customStyle="1" w:styleId="34">
    <w:name w:val="正文文本 3 字符"/>
    <w:basedOn w:val="a2"/>
    <w:link w:val="33"/>
    <w:uiPriority w:val="99"/>
    <w:rsid w:val="006A6329"/>
    <w:rPr>
      <w:rFonts w:ascii="微软雅黑" w:eastAsia="微软雅黑" w:hAnsi="微软雅黑"/>
      <w:kern w:val="0"/>
      <w:sz w:val="16"/>
      <w:szCs w:val="16"/>
      <w:lang w:eastAsia="en-US"/>
    </w:rPr>
  </w:style>
  <w:style w:type="paragraph" w:styleId="af7">
    <w:name w:val="List"/>
    <w:basedOn w:val="a1"/>
    <w:uiPriority w:val="99"/>
    <w:unhideWhenUsed/>
    <w:rsid w:val="006A6329"/>
    <w:pPr>
      <w:widowControl/>
      <w:spacing w:after="200" w:line="276" w:lineRule="auto"/>
      <w:ind w:left="360" w:hanging="36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styleId="25">
    <w:name w:val="List 2"/>
    <w:basedOn w:val="a1"/>
    <w:uiPriority w:val="99"/>
    <w:unhideWhenUsed/>
    <w:rsid w:val="006A6329"/>
    <w:pPr>
      <w:widowControl/>
      <w:spacing w:after="200" w:line="276" w:lineRule="auto"/>
      <w:ind w:left="720" w:hanging="36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styleId="35">
    <w:name w:val="List 3"/>
    <w:basedOn w:val="a1"/>
    <w:uiPriority w:val="99"/>
    <w:unhideWhenUsed/>
    <w:rsid w:val="006A6329"/>
    <w:pPr>
      <w:widowControl/>
      <w:spacing w:after="200" w:line="276" w:lineRule="auto"/>
      <w:ind w:left="1080" w:hanging="36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styleId="a0">
    <w:name w:val="List Bullet"/>
    <w:basedOn w:val="a1"/>
    <w:uiPriority w:val="99"/>
    <w:unhideWhenUsed/>
    <w:rsid w:val="006A6329"/>
    <w:pPr>
      <w:widowControl/>
      <w:numPr>
        <w:numId w:val="1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styleId="20">
    <w:name w:val="List Bullet 2"/>
    <w:basedOn w:val="a1"/>
    <w:uiPriority w:val="99"/>
    <w:unhideWhenUsed/>
    <w:rsid w:val="006A6329"/>
    <w:pPr>
      <w:widowControl/>
      <w:numPr>
        <w:numId w:val="2"/>
      </w:numPr>
      <w:tabs>
        <w:tab w:val="clear" w:pos="72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styleId="30">
    <w:name w:val="List Bullet 3"/>
    <w:basedOn w:val="a1"/>
    <w:uiPriority w:val="99"/>
    <w:unhideWhenUsed/>
    <w:rsid w:val="006A6329"/>
    <w:pPr>
      <w:widowControl/>
      <w:numPr>
        <w:numId w:val="3"/>
      </w:numPr>
      <w:tabs>
        <w:tab w:val="clear" w:pos="108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styleId="a">
    <w:name w:val="List Number"/>
    <w:basedOn w:val="a1"/>
    <w:uiPriority w:val="99"/>
    <w:unhideWhenUsed/>
    <w:rsid w:val="006A6329"/>
    <w:pPr>
      <w:widowControl/>
      <w:numPr>
        <w:numId w:val="5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styleId="2">
    <w:name w:val="List Number 2"/>
    <w:basedOn w:val="a1"/>
    <w:uiPriority w:val="99"/>
    <w:unhideWhenUsed/>
    <w:rsid w:val="006A6329"/>
    <w:pPr>
      <w:widowControl/>
      <w:numPr>
        <w:numId w:val="6"/>
      </w:numPr>
      <w:tabs>
        <w:tab w:val="clear" w:pos="72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styleId="3">
    <w:name w:val="List Number 3"/>
    <w:basedOn w:val="a1"/>
    <w:uiPriority w:val="99"/>
    <w:unhideWhenUsed/>
    <w:rsid w:val="006A6329"/>
    <w:pPr>
      <w:widowControl/>
      <w:numPr>
        <w:numId w:val="7"/>
      </w:numPr>
      <w:tabs>
        <w:tab w:val="clear" w:pos="108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styleId="af8">
    <w:name w:val="List Continue"/>
    <w:basedOn w:val="a1"/>
    <w:uiPriority w:val="99"/>
    <w:unhideWhenUsed/>
    <w:rsid w:val="006A6329"/>
    <w:pPr>
      <w:widowControl/>
      <w:spacing w:after="120" w:line="276" w:lineRule="auto"/>
      <w:ind w:left="36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styleId="26">
    <w:name w:val="List Continue 2"/>
    <w:basedOn w:val="a1"/>
    <w:uiPriority w:val="99"/>
    <w:unhideWhenUsed/>
    <w:rsid w:val="006A6329"/>
    <w:pPr>
      <w:widowControl/>
      <w:spacing w:after="120" w:line="276" w:lineRule="auto"/>
      <w:ind w:left="72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styleId="36">
    <w:name w:val="List Continue 3"/>
    <w:basedOn w:val="a1"/>
    <w:uiPriority w:val="99"/>
    <w:unhideWhenUsed/>
    <w:rsid w:val="006A6329"/>
    <w:pPr>
      <w:widowControl/>
      <w:spacing w:after="120" w:line="276" w:lineRule="auto"/>
      <w:ind w:left="108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styleId="af9">
    <w:name w:val="macro"/>
    <w:link w:val="afa"/>
    <w:uiPriority w:val="99"/>
    <w:unhideWhenUsed/>
    <w:rsid w:val="006A632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  <w:lang w:eastAsia="en-US"/>
    </w:rPr>
  </w:style>
  <w:style w:type="character" w:customStyle="1" w:styleId="afa">
    <w:name w:val="宏文本 字符"/>
    <w:basedOn w:val="a2"/>
    <w:link w:val="af9"/>
    <w:uiPriority w:val="99"/>
    <w:rsid w:val="006A6329"/>
    <w:rPr>
      <w:rFonts w:ascii="Courier" w:hAnsi="Courier"/>
      <w:kern w:val="0"/>
      <w:sz w:val="20"/>
      <w:szCs w:val="20"/>
      <w:lang w:eastAsia="en-US"/>
    </w:rPr>
  </w:style>
  <w:style w:type="paragraph" w:styleId="afb">
    <w:name w:val="caption"/>
    <w:basedOn w:val="a1"/>
    <w:next w:val="a1"/>
    <w:uiPriority w:val="35"/>
    <w:semiHidden/>
    <w:unhideWhenUsed/>
    <w:qFormat/>
    <w:rsid w:val="006A6329"/>
    <w:pPr>
      <w:widowControl/>
      <w:spacing w:after="200"/>
      <w:jc w:val="left"/>
    </w:pPr>
    <w:rPr>
      <w:rFonts w:ascii="微软雅黑" w:eastAsia="微软雅黑" w:hAnsi="微软雅黑"/>
      <w:b/>
      <w:bCs/>
      <w:color w:val="156082" w:themeColor="accent1"/>
      <w:kern w:val="0"/>
      <w:sz w:val="18"/>
      <w:szCs w:val="18"/>
      <w:lang w:eastAsia="en-US"/>
    </w:rPr>
  </w:style>
  <w:style w:type="character" w:styleId="afc">
    <w:name w:val="Strong"/>
    <w:basedOn w:val="a2"/>
    <w:uiPriority w:val="22"/>
    <w:qFormat/>
    <w:rsid w:val="006A6329"/>
    <w:rPr>
      <w:b/>
      <w:bCs/>
    </w:rPr>
  </w:style>
  <w:style w:type="character" w:styleId="afd">
    <w:name w:val="Emphasis"/>
    <w:basedOn w:val="a2"/>
    <w:uiPriority w:val="20"/>
    <w:qFormat/>
    <w:rsid w:val="006A6329"/>
    <w:rPr>
      <w:i/>
      <w:iCs/>
    </w:rPr>
  </w:style>
  <w:style w:type="character" w:styleId="afe">
    <w:name w:val="Subtle Emphasis"/>
    <w:basedOn w:val="a2"/>
    <w:uiPriority w:val="19"/>
    <w:qFormat/>
    <w:rsid w:val="006A6329"/>
    <w:rPr>
      <w:i/>
      <w:iCs/>
      <w:color w:val="808080" w:themeColor="text1" w:themeTint="7F"/>
    </w:rPr>
  </w:style>
  <w:style w:type="character" w:styleId="aff">
    <w:name w:val="Subtle Reference"/>
    <w:basedOn w:val="a2"/>
    <w:uiPriority w:val="31"/>
    <w:qFormat/>
    <w:rsid w:val="006A6329"/>
    <w:rPr>
      <w:smallCaps/>
      <w:color w:val="E97132" w:themeColor="accent2"/>
      <w:u w:val="single"/>
    </w:rPr>
  </w:style>
  <w:style w:type="character" w:styleId="aff0">
    <w:name w:val="Book Title"/>
    <w:basedOn w:val="a2"/>
    <w:uiPriority w:val="33"/>
    <w:qFormat/>
    <w:rsid w:val="006A6329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6A6329"/>
    <w:pPr>
      <w:widowControl/>
      <w:spacing w:after="0" w:line="276" w:lineRule="auto"/>
      <w:jc w:val="left"/>
      <w:outlineLvl w:val="9"/>
    </w:pPr>
    <w:rPr>
      <w:b/>
      <w:bCs/>
      <w:color w:val="1F4E79"/>
      <w:kern w:val="0"/>
      <w:sz w:val="36"/>
      <w:szCs w:val="28"/>
      <w:lang w:eastAsia="en-US"/>
    </w:rPr>
  </w:style>
  <w:style w:type="table" w:styleId="aff1">
    <w:name w:val="Table Grid"/>
    <w:basedOn w:val="a3"/>
    <w:uiPriority w:val="59"/>
    <w:rsid w:val="006A6329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6A6329"/>
    <w:rPr>
      <w:color w:val="000000" w:themeColor="tex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6A6329"/>
    <w:rPr>
      <w:color w:val="0F4761" w:themeColor="accen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6A6329"/>
    <w:rPr>
      <w:color w:val="BF4E14" w:themeColor="accent2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6A6329"/>
    <w:rPr>
      <w:color w:val="124F1A" w:themeColor="accent3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6A6329"/>
    <w:rPr>
      <w:color w:val="0B769F" w:themeColor="accent4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6A6329"/>
    <w:rPr>
      <w:color w:val="77206D" w:themeColor="accent5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6A6329"/>
    <w:rPr>
      <w:color w:val="3A7C22" w:themeColor="accent6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3">
    <w:name w:val="Light List"/>
    <w:basedOn w:val="a3"/>
    <w:uiPriority w:val="61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4">
    <w:name w:val="Light Grid"/>
    <w:basedOn w:val="a3"/>
    <w:uiPriority w:val="62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1">
    <w:name w:val="Medium Shading 1"/>
    <w:basedOn w:val="a3"/>
    <w:uiPriority w:val="63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8">
    <w:name w:val="Medium List 2"/>
    <w:basedOn w:val="a3"/>
    <w:uiPriority w:val="66"/>
    <w:rsid w:val="006A6329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6A6329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6A6329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6A6329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6A6329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6A6329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6A6329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9">
    <w:name w:val="Medium Grid 2"/>
    <w:basedOn w:val="a3"/>
    <w:uiPriority w:val="68"/>
    <w:rsid w:val="006A6329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6A6329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6A6329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6A6329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6A6329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6A6329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6A6329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6A6329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5">
    <w:name w:val="Dark List"/>
    <w:basedOn w:val="a3"/>
    <w:uiPriority w:val="70"/>
    <w:rsid w:val="006A6329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6A6329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6A6329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6A6329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6A6329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6A6329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6A6329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6">
    <w:name w:val="Colorful Shading"/>
    <w:basedOn w:val="a3"/>
    <w:uiPriority w:val="71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8">
    <w:name w:val="Colorful Grid"/>
    <w:basedOn w:val="a3"/>
    <w:uiPriority w:val="73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6A6329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1675</Words>
  <Characters>9551</Characters>
  <Application>Microsoft Office Word</Application>
  <DocSecurity>0</DocSecurity>
  <Lines>79</Lines>
  <Paragraphs>22</Paragraphs>
  <ScaleCrop>false</ScaleCrop>
  <Company/>
  <LinksUpToDate>false</LinksUpToDate>
  <CharactersWithSpaces>11204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Mikasa Ackerman</dc:creator>
  <cp:keywords/>
  <dc:description/>
  <cp:lastModifiedBy>Mikasa Ackerman</cp:lastModifiedBy>
  <cp:revision>2</cp:revision>
  <dcterms:created xsi:type="dcterms:W3CDTF">2026-04-08T03:43:00Z</dcterms:created>
  <dcterms:modified xsi:type="dcterms:W3CDTF">2026-04-08T03:43:00Z</dcterms:modified>
</cp:coreProperties>
</file>