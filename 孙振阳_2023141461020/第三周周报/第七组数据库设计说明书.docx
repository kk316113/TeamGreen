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120E" w:rsidRDefault="0075120E">
      <w:pPr>
        <w:rPr>
          <w:rFonts w:hint="eastAsia"/>
          <w:lang w:eastAsia="zh-CN"/>
        </w:rPr>
      </w:pPr>
    </w:p>
    <w:p w:rsidR="0075120E" w:rsidRDefault="0075120E">
      <w:pPr>
        <w:rPr>
          <w:lang w:eastAsia="zh-CN"/>
        </w:rPr>
      </w:pPr>
    </w:p>
    <w:p w:rsidR="0075120E" w:rsidRDefault="00000000">
      <w:pPr>
        <w:spacing w:after="360"/>
        <w:jc w:val="center"/>
      </w:pPr>
      <w:r>
        <w:rPr>
          <w:rFonts w:ascii="Noto Serif CJK SC" w:eastAsia="Noto Serif CJK SC" w:hAnsi="Noto Serif CJK SC"/>
          <w:b/>
          <w:color w:val="1F4E79"/>
          <w:sz w:val="44"/>
        </w:rPr>
        <w:t>AutoGrader 项目（Beta）</w:t>
      </w:r>
    </w:p>
    <w:p w:rsidR="0075120E" w:rsidRDefault="00000000">
      <w:pPr>
        <w:spacing w:after="560"/>
        <w:jc w:val="center"/>
      </w:pPr>
      <w:r>
        <w:rPr>
          <w:rFonts w:ascii="Noto Serif CJK SC" w:eastAsia="Noto Serif CJK SC" w:hAnsi="Noto Serif CJK SC"/>
          <w:b/>
          <w:color w:val="2F5597"/>
          <w:sz w:val="36"/>
        </w:rPr>
        <w:t>数据库设计说明书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5"/>
      </w:tblGrid>
      <w:tr w:rsidR="0075120E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1"/>
              </w:rPr>
              <w:t>文档状态</w:t>
            </w:r>
          </w:p>
        </w:tc>
        <w:tc>
          <w:tcPr>
            <w:tcW w:w="4535" w:type="dxa"/>
            <w:shd w:val="clear" w:color="auto" w:fill="FFFFFF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1"/>
              </w:rPr>
              <w:t>草稿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1"/>
              </w:rPr>
              <w:t>保密级别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1"/>
              </w:rPr>
              <w:t>内部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1"/>
              </w:rPr>
              <w:t>版本号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1"/>
              </w:rPr>
              <w:t>V1.0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1"/>
              </w:rPr>
              <w:t>修订日期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1"/>
              </w:rPr>
              <w:t>2026/03/31</w:t>
            </w:r>
          </w:p>
        </w:tc>
      </w:tr>
    </w:tbl>
    <w:p w:rsidR="0075120E" w:rsidRDefault="0075120E"/>
    <w:p w:rsidR="0075120E" w:rsidRDefault="00000000">
      <w:pPr>
        <w:spacing w:after="160"/>
        <w:jc w:val="center"/>
      </w:pPr>
      <w:r>
        <w:rPr>
          <w:b/>
          <w:sz w:val="26"/>
        </w:rPr>
        <w:t>第七组</w:t>
      </w:r>
    </w:p>
    <w:p w:rsidR="0075120E" w:rsidRDefault="00000000">
      <w:pPr>
        <w:jc w:val="center"/>
        <w:rPr>
          <w:lang w:eastAsia="zh-CN"/>
        </w:rPr>
      </w:pPr>
      <w:r>
        <w:rPr>
          <w:lang w:eastAsia="zh-CN"/>
        </w:rPr>
        <w:t>四川大学计算机学院课程项目</w:t>
      </w:r>
    </w:p>
    <w:p w:rsidR="0075120E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5120E" w:rsidRDefault="00000000">
      <w:pPr>
        <w:pStyle w:val="1"/>
        <w:spacing w:before="200" w:after="80"/>
      </w:pPr>
      <w:bookmarkStart w:id="0" w:name="_Toc225893180"/>
      <w:proofErr w:type="spellStart"/>
      <w:r>
        <w:rPr>
          <w:rFonts w:ascii="Noto Serif CJK SC" w:eastAsia="Noto Serif CJK SC" w:hAnsi="Noto Serif CJK SC"/>
          <w:color w:val="1F4E79"/>
        </w:rPr>
        <w:lastRenderedPageBreak/>
        <w:t>变更履历</w:t>
      </w:r>
      <w:bookmarkEnd w:id="0"/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587"/>
        <w:gridCol w:w="907"/>
        <w:gridCol w:w="1814"/>
        <w:gridCol w:w="1701"/>
        <w:gridCol w:w="1417"/>
      </w:tblGrid>
      <w:tr w:rsidR="0075120E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序号</w:t>
            </w:r>
          </w:p>
        </w:tc>
        <w:tc>
          <w:tcPr>
            <w:tcW w:w="1587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变更日期</w:t>
            </w:r>
          </w:p>
        </w:tc>
        <w:tc>
          <w:tcPr>
            <w:tcW w:w="907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版本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变更位置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变更原因</w:t>
            </w:r>
          </w:p>
        </w:tc>
        <w:tc>
          <w:tcPr>
            <w:tcW w:w="1417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修订人</w:t>
            </w:r>
          </w:p>
        </w:tc>
      </w:tr>
      <w:tr w:rsidR="0075120E">
        <w:trPr>
          <w:jc w:val="center"/>
        </w:trPr>
        <w:tc>
          <w:tcPr>
            <w:tcW w:w="68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87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2026/03/31</w:t>
            </w:r>
          </w:p>
        </w:tc>
        <w:tc>
          <w:tcPr>
            <w:tcW w:w="907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V1.0</w:t>
            </w:r>
          </w:p>
        </w:tc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全文</w:t>
            </w:r>
          </w:p>
        </w:tc>
        <w:tc>
          <w:tcPr>
            <w:tcW w:w="170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建立初稿</w:t>
            </w:r>
          </w:p>
        </w:tc>
        <w:tc>
          <w:tcPr>
            <w:tcW w:w="1417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第七组</w:t>
            </w:r>
          </w:p>
        </w:tc>
      </w:tr>
    </w:tbl>
    <w:p w:rsidR="00FE10D4" w:rsidRDefault="00FE10D4">
      <w:pPr>
        <w:pStyle w:val="1"/>
        <w:spacing w:before="200" w:after="80"/>
        <w:rPr>
          <w:noProof/>
        </w:rPr>
      </w:pPr>
      <w:r>
        <w:rPr>
          <w:rFonts w:ascii="Noto Serif CJK SC" w:eastAsia="Noto Serif CJK SC" w:hAnsi="Noto Serif CJK SC"/>
          <w:color w:val="1F4E79"/>
        </w:rPr>
        <w:fldChar w:fldCharType="begin"/>
      </w:r>
      <w:r>
        <w:rPr>
          <w:rFonts w:ascii="Noto Serif CJK SC" w:eastAsia="Noto Serif CJK SC" w:hAnsi="Noto Serif CJK SC"/>
          <w:color w:val="1F4E79"/>
        </w:rPr>
        <w:instrText xml:space="preserve"> TOC \o "1-3" \h \z \u </w:instrText>
      </w:r>
      <w:r>
        <w:rPr>
          <w:rFonts w:ascii="Noto Serif CJK SC" w:eastAsia="Noto Serif CJK SC" w:hAnsi="Noto Serif CJK SC"/>
          <w:color w:val="1F4E79"/>
        </w:rPr>
        <w:fldChar w:fldCharType="separate"/>
      </w:r>
    </w:p>
    <w:p w:rsidR="00FE10D4" w:rsidRDefault="00FE10D4">
      <w:pPr>
        <w:pStyle w:val="TOC1"/>
        <w:tabs>
          <w:tab w:val="right" w:leader="dot" w:pos="9395"/>
        </w:tabs>
        <w:rPr>
          <w:rFonts w:eastAsiaTheme="minor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1" w:history="1">
        <w:r w:rsidRPr="00AE05E2">
          <w:rPr>
            <w:rStyle w:val="aff9"/>
            <w:rFonts w:ascii="宋体" w:eastAsia="宋体" w:hAnsi="宋体" w:cs="宋体" w:hint="eastAsia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1"/>
        <w:tabs>
          <w:tab w:val="right" w:leader="dot" w:pos="9395"/>
        </w:tabs>
        <w:rPr>
          <w:rFonts w:eastAsiaTheme="minor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2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1.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文档介绍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3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1.1.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文档范围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4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1.2.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5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1.3.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术语与缩写解释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6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1.4.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E10D4" w:rsidRPr="00FE10D4" w:rsidRDefault="00FE10D4">
      <w:pPr>
        <w:pStyle w:val="TOC1"/>
        <w:tabs>
          <w:tab w:val="right" w:leader="dot" w:pos="9395"/>
        </w:tabs>
        <w:rPr>
          <w:rFonts w:eastAsiaTheme="minor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7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2.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数据库环境说明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8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2.1.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数据库系统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89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2.2.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设计工具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0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2.3.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数据库配置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1"/>
        <w:tabs>
          <w:tab w:val="right" w:leader="dot" w:pos="9395"/>
        </w:tabs>
        <w:rPr>
          <w:rFonts w:eastAsiaTheme="minor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1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3.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数据库的命名规则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2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3.1.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数据表名称规范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3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3.2.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数据项名称规范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4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3.3.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数据表结构定义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1"/>
        <w:tabs>
          <w:tab w:val="right" w:leader="dot" w:pos="9395"/>
        </w:tabs>
        <w:rPr>
          <w:rFonts w:eastAsiaTheme="minor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5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4.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6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4.1.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逻辑设计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7" w:history="1"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 xml:space="preserve">4.1.1. 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角色表（</w:t>
        </w:r>
        <w:r w:rsidRPr="00AE05E2">
          <w:rPr>
            <w:rStyle w:val="aff9"/>
            <w:rFonts w:ascii="Noto Serif CJK SC" w:eastAsia="Noto Serif CJK SC" w:hAnsi="Noto Serif CJK SC"/>
            <w:noProof/>
            <w:lang w:eastAsia="zh-CN"/>
          </w:rPr>
          <w:t>AG_ROLE</w:t>
        </w:r>
        <w:r w:rsidRPr="00AE05E2">
          <w:rPr>
            <w:rStyle w:val="aff9"/>
            <w:rFonts w:ascii="宋体" w:eastAsia="宋体" w:hAnsi="宋体" w:cs="宋体" w:hint="eastAsia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8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4.1.2.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用户表（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AG_USER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199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4.1.3.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班级表（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AG_CLASS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0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4.1.4.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作业表（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AG_ASSIGNMENT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1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4.1.5.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题目表（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AG_PROBLEM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2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4.1.6.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测试用例元数据表（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AG_TESTCASE_META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3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4.1.7.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提交记录表（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AG_SUBMISSION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4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4.1.8.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评测结果表（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AG_EVALUATION_RESULT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5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4.1.9.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存储策略表（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AG_STORAGE_POLICY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6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4.1.10.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备份记录表（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AG_BACKUP_RECORD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7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4.1.11.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清理日志表（</w:t>
        </w:r>
        <w:r w:rsidRPr="00AE05E2">
          <w:rPr>
            <w:rStyle w:val="aff9"/>
            <w:rFonts w:ascii="Noto Serif CJK SC" w:eastAsia="Noto Serif CJK SC" w:hAnsi="Noto Serif CJK SC"/>
            <w:noProof/>
          </w:rPr>
          <w:t>AG_CLEANUP_LOG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8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09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4.2.1. AG_ROLE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0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4.2.2. AG_USER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1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4.2.3. AG_CLASS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2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4.2.4. AG_ASSIGNMENT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3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4.2.5. AG_PROBLEM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4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4.2.6. AG_TESTCASE_META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5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4.2.7. AG_SUBMISSION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6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4.2.8. AG_EVALUATION_RESULT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7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4.2.9. AG_STORAGE_POLICY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8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4.2.10. AG_BACKUP_RECORD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3"/>
        <w:tabs>
          <w:tab w:val="right" w:leader="dot" w:pos="9395"/>
        </w:tabs>
        <w:rPr>
          <w:rFonts w:eastAsiaTheme="minor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19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4.2.11. AG_CLEANUP_LOG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物理定义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E10D4" w:rsidRDefault="00FE10D4">
      <w:pPr>
        <w:pStyle w:val="TOC2"/>
        <w:tabs>
          <w:tab w:val="right" w:leader="dot" w:pos="9395"/>
        </w:tabs>
        <w:rPr>
          <w:rFonts w:eastAsiaTheme="minor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25893220" w:history="1">
        <w:r w:rsidRPr="00AE05E2">
          <w:rPr>
            <w:rStyle w:val="aff9"/>
            <w:rFonts w:ascii="Noto Serif CJK SC" w:eastAsia="Noto Serif CJK SC" w:hAnsi="Noto Serif CJK SC"/>
            <w:noProof/>
          </w:rPr>
          <w:t xml:space="preserve">4.3. </w:t>
        </w:r>
        <w:r w:rsidRPr="00AE05E2">
          <w:rPr>
            <w:rStyle w:val="aff9"/>
            <w:rFonts w:ascii="宋体" w:eastAsia="宋体" w:hAnsi="宋体" w:cs="宋体" w:hint="eastAsia"/>
            <w:noProof/>
          </w:rPr>
          <w:t>视图与维护建议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_Toc225893220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5120E" w:rsidRDefault="00FE10D4">
      <w:pPr>
        <w:pStyle w:val="1"/>
        <w:spacing w:before="200" w:after="80"/>
        <w:rPr>
          <w:rFonts w:hint="eastAsia"/>
          <w:lang w:eastAsia="zh-CN"/>
        </w:rPr>
      </w:pPr>
      <w:r>
        <w:rPr>
          <w:rFonts w:ascii="Noto Serif CJK SC" w:eastAsia="Noto Serif CJK SC" w:hAnsi="Noto Serif CJK SC"/>
          <w:color w:val="1F4E79"/>
        </w:rPr>
        <w:fldChar w:fldCharType="end"/>
      </w:r>
    </w:p>
    <w:p w:rsidR="0075120E" w:rsidRDefault="00000000">
      <w:pPr>
        <w:pStyle w:val="1"/>
        <w:spacing w:before="200" w:after="80"/>
        <w:rPr>
          <w:lang w:eastAsia="zh-CN"/>
        </w:rPr>
      </w:pPr>
      <w:bookmarkStart w:id="1" w:name="_Toc225893182"/>
      <w:r>
        <w:rPr>
          <w:rFonts w:ascii="Noto Serif CJK SC" w:eastAsia="Noto Serif CJK SC" w:hAnsi="Noto Serif CJK SC"/>
          <w:color w:val="1F4E79"/>
          <w:lang w:eastAsia="zh-CN"/>
        </w:rPr>
        <w:t>1. 文档介绍</w:t>
      </w:r>
      <w:bookmarkEnd w:id="1"/>
    </w:p>
    <w:p w:rsidR="0075120E" w:rsidRDefault="00000000">
      <w:pPr>
        <w:pStyle w:val="21"/>
        <w:spacing w:before="120" w:after="80"/>
        <w:rPr>
          <w:lang w:eastAsia="zh-CN"/>
        </w:rPr>
      </w:pPr>
      <w:bookmarkStart w:id="2" w:name="_Toc225893183"/>
      <w:r>
        <w:rPr>
          <w:rFonts w:ascii="Noto Serif CJK SC" w:eastAsia="Noto Serif CJK SC" w:hAnsi="Noto Serif CJK SC"/>
          <w:color w:val="1F4E79"/>
          <w:lang w:eastAsia="zh-CN"/>
        </w:rPr>
        <w:t>1.1. 文档范围</w:t>
      </w:r>
      <w:bookmarkEnd w:id="2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本文档用于说明 </w:t>
      </w:r>
      <w:proofErr w:type="spellStart"/>
      <w:r>
        <w:rPr>
          <w:lang w:eastAsia="zh-CN"/>
        </w:rPr>
        <w:t>AutoGrader</w:t>
      </w:r>
      <w:proofErr w:type="spellEnd"/>
      <w:r>
        <w:rPr>
          <w:lang w:eastAsia="zh-CN"/>
        </w:rPr>
        <w:t xml:space="preserve"> 项目（Beta）B-4 数据中枢模块的数据库设计方案，内容涵盖数据库环境、命名规范、核心数据表、表间关系以及物理落地方式。文档既服务于后端开发人员进行建模与编码，也服务于后续测试、运维和版本升级时的数据维护工作。</w:t>
      </w:r>
    </w:p>
    <w:p w:rsidR="0075120E" w:rsidRDefault="00000000">
      <w:pPr>
        <w:pStyle w:val="21"/>
        <w:spacing w:before="120" w:after="80"/>
        <w:rPr>
          <w:lang w:eastAsia="zh-CN"/>
        </w:rPr>
      </w:pPr>
      <w:bookmarkStart w:id="3" w:name="_Toc225893184"/>
      <w:r>
        <w:rPr>
          <w:rFonts w:ascii="Noto Serif CJK SC" w:eastAsia="Noto Serif CJK SC" w:hAnsi="Noto Serif CJK SC"/>
          <w:color w:val="1F4E79"/>
          <w:lang w:eastAsia="zh-CN"/>
        </w:rPr>
        <w:t>1.2. 读者对象</w:t>
      </w:r>
      <w:bookmarkEnd w:id="3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本文档主要面向系统架构师、后端开发工程师、安全与运维工程师、联调测试人员以及需要理解数据结构的协同开发成员。</w:t>
      </w:r>
    </w:p>
    <w:p w:rsidR="0075120E" w:rsidRDefault="00000000">
      <w:pPr>
        <w:pStyle w:val="21"/>
        <w:spacing w:before="120" w:after="80"/>
      </w:pPr>
      <w:bookmarkStart w:id="4" w:name="_Toc225893185"/>
      <w:r>
        <w:rPr>
          <w:rFonts w:ascii="Noto Serif CJK SC" w:eastAsia="Noto Serif CJK SC" w:hAnsi="Noto Serif CJK SC"/>
          <w:color w:val="1F4E79"/>
        </w:rPr>
        <w:t xml:space="preserve">1.3. </w:t>
      </w:r>
      <w:proofErr w:type="spellStart"/>
      <w:r>
        <w:rPr>
          <w:rFonts w:ascii="Noto Serif CJK SC" w:eastAsia="Noto Serif CJK SC" w:hAnsi="Noto Serif CJK SC"/>
          <w:color w:val="1F4E79"/>
        </w:rPr>
        <w:t>术语与缩写解释</w:t>
      </w:r>
      <w:bookmarkEnd w:id="4"/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236"/>
      </w:tblGrid>
      <w:tr w:rsidR="0075120E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术语或缩写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解释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AutoGrader</w:t>
            </w:r>
          </w:p>
        </w:tc>
        <w:tc>
          <w:tcPr>
            <w:tcW w:w="6236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作业代码自动评分系统项目名称。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 xml:space="preserve">B-4 </w:t>
            </w:r>
            <w:proofErr w:type="spellStart"/>
            <w:r>
              <w:rPr>
                <w:sz w:val="20"/>
              </w:rPr>
              <w:t>模块</w:t>
            </w:r>
            <w:proofErr w:type="spellEnd"/>
          </w:p>
        </w:tc>
        <w:tc>
          <w:tcPr>
            <w:tcW w:w="6236" w:type="dxa"/>
            <w:vAlign w:val="center"/>
          </w:tcPr>
          <w:p w:rsidR="0075120E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系统的数据中枢模块，负责数据存储、协议转换与权限控制。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RBAC</w:t>
            </w:r>
          </w:p>
        </w:tc>
        <w:tc>
          <w:tcPr>
            <w:tcW w:w="6236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20"/>
              </w:rPr>
              <w:t>Role-Based Access Control，基于角色的访问控制模型。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JWT</w:t>
            </w:r>
          </w:p>
        </w:tc>
        <w:tc>
          <w:tcPr>
            <w:tcW w:w="6236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20"/>
              </w:rPr>
              <w:t>JSON Web Token，用于登录后的身份令牌签发与校验。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CRUD</w:t>
            </w:r>
          </w:p>
        </w:tc>
        <w:tc>
          <w:tcPr>
            <w:tcW w:w="6236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20"/>
              </w:rPr>
              <w:t>Create、Read、Update、Delete，指基本的增删改查操作。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DPS / UAS / OMS</w:t>
            </w:r>
          </w:p>
        </w:tc>
        <w:tc>
          <w:tcPr>
            <w:tcW w:w="6236" w:type="dxa"/>
            <w:vAlign w:val="center"/>
          </w:tcPr>
          <w:p w:rsidR="0075120E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分别表示数据持久化、用户鉴权、运维监控三个子模块。</w:t>
            </w:r>
          </w:p>
        </w:tc>
      </w:tr>
    </w:tbl>
    <w:p w:rsidR="0075120E" w:rsidRDefault="00000000">
      <w:pPr>
        <w:pStyle w:val="21"/>
        <w:spacing w:before="120" w:after="80"/>
      </w:pPr>
      <w:bookmarkStart w:id="5" w:name="_Toc225893186"/>
      <w:r>
        <w:rPr>
          <w:rFonts w:ascii="Noto Serif CJK SC" w:eastAsia="Noto Serif CJK SC" w:hAnsi="Noto Serif CJK SC"/>
          <w:color w:val="1F4E79"/>
        </w:rPr>
        <w:t xml:space="preserve">1.4. </w:t>
      </w:r>
      <w:proofErr w:type="spellStart"/>
      <w:r>
        <w:rPr>
          <w:rFonts w:ascii="Noto Serif CJK SC" w:eastAsia="Noto Serif CJK SC" w:hAnsi="Noto Serif CJK SC"/>
          <w:color w:val="1F4E79"/>
        </w:rPr>
        <w:t>参考资料</w:t>
      </w:r>
      <w:bookmarkEnd w:id="5"/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515"/>
        <w:gridCol w:w="1701"/>
        <w:gridCol w:w="964"/>
        <w:gridCol w:w="1474"/>
      </w:tblGrid>
      <w:tr w:rsidR="0075120E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序号</w:t>
            </w:r>
          </w:p>
        </w:tc>
        <w:tc>
          <w:tcPr>
            <w:tcW w:w="3515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文档名称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文档编号</w:t>
            </w:r>
          </w:p>
        </w:tc>
        <w:tc>
          <w:tcPr>
            <w:tcW w:w="96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版本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发布日期</w:t>
            </w:r>
          </w:p>
        </w:tc>
      </w:tr>
      <w:tr w:rsidR="0075120E">
        <w:trPr>
          <w:jc w:val="center"/>
        </w:trPr>
        <w:tc>
          <w:tcPr>
            <w:tcW w:w="68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《第七组需求规格说明书》</w:t>
            </w:r>
          </w:p>
        </w:tc>
        <w:tc>
          <w:tcPr>
            <w:tcW w:w="170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AG-B4-SRS-001</w:t>
            </w:r>
          </w:p>
        </w:tc>
        <w:tc>
          <w:tcPr>
            <w:tcW w:w="96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2026/03/18</w:t>
            </w:r>
          </w:p>
        </w:tc>
      </w:tr>
      <w:tr w:rsidR="0075120E">
        <w:trPr>
          <w:jc w:val="center"/>
        </w:trPr>
        <w:tc>
          <w:tcPr>
            <w:tcW w:w="68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《FastAPI 官方文档》</w:t>
            </w:r>
          </w:p>
        </w:tc>
        <w:tc>
          <w:tcPr>
            <w:tcW w:w="170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WEB-FASTAPI</w:t>
            </w:r>
          </w:p>
        </w:tc>
        <w:tc>
          <w:tcPr>
            <w:tcW w:w="96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Latest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-</w:t>
            </w:r>
          </w:p>
        </w:tc>
      </w:tr>
      <w:tr w:rsidR="0075120E">
        <w:trPr>
          <w:jc w:val="center"/>
        </w:trPr>
        <w:tc>
          <w:tcPr>
            <w:tcW w:w="68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《RBAC 权限模型设计规范》</w:t>
            </w:r>
          </w:p>
        </w:tc>
        <w:tc>
          <w:tcPr>
            <w:tcW w:w="170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SEC-RBAC-STD</w:t>
            </w:r>
          </w:p>
        </w:tc>
        <w:tc>
          <w:tcPr>
            <w:tcW w:w="96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-</w:t>
            </w:r>
          </w:p>
        </w:tc>
      </w:tr>
    </w:tbl>
    <w:p w:rsidR="0075120E" w:rsidRDefault="00000000">
      <w:pPr>
        <w:pStyle w:val="1"/>
        <w:spacing w:before="200" w:after="80"/>
      </w:pPr>
      <w:bookmarkStart w:id="6" w:name="_Toc225893187"/>
      <w:r>
        <w:rPr>
          <w:rFonts w:ascii="Noto Serif CJK SC" w:eastAsia="Noto Serif CJK SC" w:hAnsi="Noto Serif CJK SC"/>
          <w:color w:val="1F4E79"/>
        </w:rPr>
        <w:lastRenderedPageBreak/>
        <w:t>2. 数据库环境说明</w:t>
      </w:r>
      <w:bookmarkEnd w:id="6"/>
    </w:p>
    <w:p w:rsidR="0075120E" w:rsidRDefault="00000000">
      <w:pPr>
        <w:pStyle w:val="21"/>
        <w:spacing w:before="120" w:after="80"/>
      </w:pPr>
      <w:bookmarkStart w:id="7" w:name="_Toc225893188"/>
      <w:r>
        <w:rPr>
          <w:rFonts w:ascii="Noto Serif CJK SC" w:eastAsia="Noto Serif CJK SC" w:hAnsi="Noto Serif CJK SC"/>
          <w:color w:val="1F4E79"/>
        </w:rPr>
        <w:t>2.1. 数据库系统</w:t>
      </w:r>
      <w:bookmarkEnd w:id="7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结合需求规格说明书中“1vCPU / 512MB RAM”的轻量化部署前提，本设计在 Beta 阶段采用 SQLite 3 作为默认数据库系统。SQLite 具备嵌入式、零运维、资源占用小等特点，能够满足课程项目阶段的数据持久化与快速联调需求；后续如需扩展，可平滑迁移至 MySQL/PostgreSQL。</w:t>
      </w:r>
    </w:p>
    <w:p w:rsidR="0075120E" w:rsidRDefault="00000000">
      <w:pPr>
        <w:pStyle w:val="21"/>
        <w:spacing w:before="120" w:after="80"/>
      </w:pPr>
      <w:bookmarkStart w:id="8" w:name="_Toc225893189"/>
      <w:r>
        <w:rPr>
          <w:rFonts w:ascii="Noto Serif CJK SC" w:eastAsia="Noto Serif CJK SC" w:hAnsi="Noto Serif CJK SC"/>
          <w:color w:val="1F4E79"/>
        </w:rPr>
        <w:t xml:space="preserve">2.2. </w:t>
      </w:r>
      <w:proofErr w:type="spellStart"/>
      <w:r>
        <w:rPr>
          <w:rFonts w:ascii="Noto Serif CJK SC" w:eastAsia="Noto Serif CJK SC" w:hAnsi="Noto Serif CJK SC"/>
          <w:color w:val="1F4E79"/>
        </w:rPr>
        <w:t>设计工具</w:t>
      </w:r>
      <w:bookmarkEnd w:id="8"/>
      <w:proofErr w:type="spellEnd"/>
    </w:p>
    <w:p w:rsidR="0075120E" w:rsidRDefault="00000000">
      <w:pPr>
        <w:spacing w:after="120" w:line="324" w:lineRule="auto"/>
        <w:ind w:firstLine="420"/>
        <w:jc w:val="both"/>
      </w:pPr>
      <w:r>
        <w:t>数据库结构设计采用 PowerDesigner / draw.io 进行概念建模，使用 SQLiteStudio 和 SQL 脚本进行物理结构验证。</w:t>
      </w:r>
    </w:p>
    <w:p w:rsidR="0075120E" w:rsidRDefault="00000000">
      <w:pPr>
        <w:pStyle w:val="21"/>
        <w:spacing w:before="120" w:after="80"/>
      </w:pPr>
      <w:bookmarkStart w:id="9" w:name="_Toc225893190"/>
      <w:r>
        <w:rPr>
          <w:rFonts w:ascii="Noto Serif CJK SC" w:eastAsia="Noto Serif CJK SC" w:hAnsi="Noto Serif CJK SC"/>
          <w:color w:val="1F4E79"/>
        </w:rPr>
        <w:t>2.3. 数据库配置</w:t>
      </w:r>
      <w:bookmarkEnd w:id="9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814"/>
        <w:gridCol w:w="4535"/>
      </w:tblGrid>
      <w:tr w:rsidR="0075120E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配置项</w:t>
            </w:r>
          </w:p>
        </w:tc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设计值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20"/>
              </w:rPr>
              <w:t>说明</w:t>
            </w:r>
          </w:p>
        </w:tc>
      </w:tr>
      <w:tr w:rsidR="0075120E">
        <w:trPr>
          <w:jc w:val="center"/>
        </w:trPr>
        <w:tc>
          <w:tcPr>
            <w:tcW w:w="204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数据库文件</w:t>
            </w:r>
          </w:p>
        </w:tc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autograder_b4.db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单文件数据库，便于部署与备份</w:t>
            </w:r>
          </w:p>
        </w:tc>
      </w:tr>
      <w:tr w:rsidR="0075120E">
        <w:trPr>
          <w:jc w:val="center"/>
        </w:trPr>
        <w:tc>
          <w:tcPr>
            <w:tcW w:w="204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20"/>
              </w:rPr>
              <w:t>日志模式</w:t>
            </w:r>
            <w:proofErr w:type="spellEnd"/>
          </w:p>
        </w:tc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WAL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提升并发读写能力，降低锁竞争</w:t>
            </w:r>
          </w:p>
        </w:tc>
      </w:tr>
      <w:tr w:rsidR="0075120E">
        <w:trPr>
          <w:jc w:val="center"/>
        </w:trPr>
        <w:tc>
          <w:tcPr>
            <w:tcW w:w="204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20"/>
              </w:rPr>
              <w:t>字符集</w:t>
            </w:r>
            <w:proofErr w:type="spellEnd"/>
          </w:p>
        </w:tc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UTF-8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统一中英文内容存储</w:t>
            </w:r>
          </w:p>
        </w:tc>
      </w:tr>
      <w:tr w:rsidR="0075120E">
        <w:trPr>
          <w:jc w:val="center"/>
        </w:trPr>
        <w:tc>
          <w:tcPr>
            <w:tcW w:w="204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时间格式</w:t>
            </w:r>
          </w:p>
        </w:tc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ISO8601 字符串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便于跨模块传输与排序</w:t>
            </w:r>
          </w:p>
        </w:tc>
      </w:tr>
      <w:tr w:rsidR="0075120E">
        <w:trPr>
          <w:jc w:val="center"/>
        </w:trPr>
        <w:tc>
          <w:tcPr>
            <w:tcW w:w="204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20"/>
              </w:rPr>
              <w:t>事务策略</w:t>
            </w:r>
            <w:proofErr w:type="spellEnd"/>
          </w:p>
        </w:tc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20"/>
              </w:rPr>
              <w:t>关键写操作显式事务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保证提交、评测结果落库一致性</w:t>
            </w:r>
          </w:p>
        </w:tc>
      </w:tr>
      <w:tr w:rsidR="0075120E">
        <w:trPr>
          <w:jc w:val="center"/>
        </w:trPr>
        <w:tc>
          <w:tcPr>
            <w:tcW w:w="204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20"/>
              </w:rPr>
              <w:t>大文件策略</w:t>
            </w:r>
            <w:proofErr w:type="spellEnd"/>
          </w:p>
        </w:tc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文件系统存放，数据库保存路径</w:t>
            </w:r>
          </w:p>
        </w:tc>
        <w:tc>
          <w:tcPr>
            <w:tcW w:w="4535" w:type="dxa"/>
            <w:vAlign w:val="center"/>
          </w:tcPr>
          <w:p w:rsidR="0075120E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减少核心库体积，适配 10GB 存储约束</w:t>
            </w:r>
          </w:p>
        </w:tc>
      </w:tr>
    </w:tbl>
    <w:p w:rsidR="0075120E" w:rsidRDefault="00000000">
      <w:pPr>
        <w:pStyle w:val="1"/>
        <w:spacing w:before="200" w:after="80"/>
        <w:rPr>
          <w:lang w:eastAsia="zh-CN"/>
        </w:rPr>
      </w:pPr>
      <w:bookmarkStart w:id="10" w:name="_Toc225893191"/>
      <w:r>
        <w:rPr>
          <w:rFonts w:ascii="Noto Serif CJK SC" w:eastAsia="Noto Serif CJK SC" w:hAnsi="Noto Serif CJK SC"/>
          <w:color w:val="1F4E79"/>
          <w:lang w:eastAsia="zh-CN"/>
        </w:rPr>
        <w:t>3. 数据库的命名规则</w:t>
      </w:r>
      <w:bookmarkEnd w:id="10"/>
    </w:p>
    <w:p w:rsidR="0075120E" w:rsidRDefault="00000000">
      <w:pPr>
        <w:pStyle w:val="21"/>
        <w:spacing w:before="120" w:after="80"/>
        <w:rPr>
          <w:lang w:eastAsia="zh-CN"/>
        </w:rPr>
      </w:pPr>
      <w:bookmarkStart w:id="11" w:name="_Toc225893192"/>
      <w:r>
        <w:rPr>
          <w:rFonts w:ascii="Noto Serif CJK SC" w:eastAsia="Noto Serif CJK SC" w:hAnsi="Noto Serif CJK SC"/>
          <w:color w:val="1F4E79"/>
          <w:lang w:eastAsia="zh-CN"/>
        </w:rPr>
        <w:t>3.1. 数据表名称规范</w:t>
      </w:r>
      <w:bookmarkEnd w:id="11"/>
    </w:p>
    <w:p w:rsidR="0075120E" w:rsidRDefault="00000000">
      <w:pPr>
        <w:pStyle w:val="a0"/>
        <w:spacing w:after="60" w:line="300" w:lineRule="auto"/>
        <w:rPr>
          <w:lang w:eastAsia="zh-CN"/>
        </w:rPr>
      </w:pPr>
      <w:r>
        <w:rPr>
          <w:sz w:val="21"/>
          <w:lang w:eastAsia="zh-CN"/>
        </w:rPr>
        <w:t xml:space="preserve">所有业务表统一以 AG_ 作为前缀，便于识别 </w:t>
      </w:r>
      <w:proofErr w:type="spellStart"/>
      <w:r>
        <w:rPr>
          <w:sz w:val="21"/>
          <w:lang w:eastAsia="zh-CN"/>
        </w:rPr>
        <w:t>AutoGrader</w:t>
      </w:r>
      <w:proofErr w:type="spellEnd"/>
      <w:r>
        <w:rPr>
          <w:sz w:val="21"/>
          <w:lang w:eastAsia="zh-CN"/>
        </w:rPr>
        <w:t xml:space="preserve"> 项目数据对象。</w:t>
      </w:r>
    </w:p>
    <w:p w:rsidR="0075120E" w:rsidRDefault="00000000">
      <w:pPr>
        <w:pStyle w:val="a0"/>
        <w:spacing w:after="60" w:line="300" w:lineRule="auto"/>
      </w:pPr>
      <w:proofErr w:type="spellStart"/>
      <w:r>
        <w:rPr>
          <w:sz w:val="21"/>
        </w:rPr>
        <w:t>表名采用全大写英文单词或缩写组合，例如</w:t>
      </w:r>
      <w:proofErr w:type="spellEnd"/>
      <w:r>
        <w:rPr>
          <w:sz w:val="21"/>
        </w:rPr>
        <w:t xml:space="preserve"> AG_USER、AG_SUBMISSION。</w:t>
      </w:r>
    </w:p>
    <w:p w:rsidR="0075120E" w:rsidRDefault="00000000">
      <w:pPr>
        <w:pStyle w:val="a0"/>
        <w:spacing w:after="60" w:line="300" w:lineRule="auto"/>
        <w:rPr>
          <w:lang w:eastAsia="zh-CN"/>
        </w:rPr>
      </w:pPr>
      <w:r>
        <w:rPr>
          <w:sz w:val="21"/>
          <w:lang w:eastAsia="zh-CN"/>
        </w:rPr>
        <w:t>表名应尽量体现实体含义，避免无意义缩写和过长命名。</w:t>
      </w:r>
    </w:p>
    <w:p w:rsidR="0075120E" w:rsidRDefault="00000000">
      <w:pPr>
        <w:pStyle w:val="21"/>
        <w:spacing w:before="120" w:after="80"/>
      </w:pPr>
      <w:bookmarkStart w:id="12" w:name="_Toc225893193"/>
      <w:r>
        <w:rPr>
          <w:rFonts w:ascii="Noto Serif CJK SC" w:eastAsia="Noto Serif CJK SC" w:hAnsi="Noto Serif CJK SC"/>
          <w:color w:val="1F4E79"/>
        </w:rPr>
        <w:t xml:space="preserve">3.2. </w:t>
      </w:r>
      <w:proofErr w:type="spellStart"/>
      <w:r>
        <w:rPr>
          <w:rFonts w:ascii="Noto Serif CJK SC" w:eastAsia="Noto Serif CJK SC" w:hAnsi="Noto Serif CJK SC"/>
          <w:color w:val="1F4E79"/>
        </w:rPr>
        <w:t>数据项名称规范</w:t>
      </w:r>
      <w:bookmarkEnd w:id="12"/>
      <w:proofErr w:type="spellEnd"/>
    </w:p>
    <w:p w:rsidR="0075120E" w:rsidRDefault="00000000">
      <w:pPr>
        <w:pStyle w:val="a0"/>
        <w:spacing w:after="60" w:line="300" w:lineRule="auto"/>
      </w:pPr>
      <w:r>
        <w:rPr>
          <w:sz w:val="21"/>
        </w:rPr>
        <w:t>字段名称统一采用全大写下划线风格，如 USER_ID、CREATED_AT。</w:t>
      </w:r>
    </w:p>
    <w:p w:rsidR="0075120E" w:rsidRDefault="00000000">
      <w:pPr>
        <w:pStyle w:val="a0"/>
        <w:spacing w:after="60" w:line="300" w:lineRule="auto"/>
        <w:rPr>
          <w:lang w:eastAsia="zh-CN"/>
        </w:rPr>
      </w:pPr>
      <w:r>
        <w:rPr>
          <w:sz w:val="21"/>
          <w:lang w:eastAsia="zh-CN"/>
        </w:rPr>
        <w:t>主键字段统一使用 *_ID 形式；时间字段统一使用 *_AT 形式。</w:t>
      </w:r>
    </w:p>
    <w:p w:rsidR="0075120E" w:rsidRDefault="00000000">
      <w:pPr>
        <w:pStyle w:val="a0"/>
        <w:spacing w:after="60" w:line="300" w:lineRule="auto"/>
      </w:pPr>
      <w:proofErr w:type="spellStart"/>
      <w:r>
        <w:rPr>
          <w:sz w:val="21"/>
        </w:rPr>
        <w:t>状态类字段优先使用</w:t>
      </w:r>
      <w:proofErr w:type="spellEnd"/>
      <w:r>
        <w:rPr>
          <w:sz w:val="21"/>
        </w:rPr>
        <w:t xml:space="preserve"> STATUS、RESULT_STATUS </w:t>
      </w:r>
      <w:proofErr w:type="spellStart"/>
      <w:r>
        <w:rPr>
          <w:sz w:val="21"/>
        </w:rPr>
        <w:t>等具有明确业务语义的名称</w:t>
      </w:r>
      <w:proofErr w:type="spellEnd"/>
      <w:r>
        <w:rPr>
          <w:sz w:val="21"/>
        </w:rPr>
        <w:t>。</w:t>
      </w:r>
    </w:p>
    <w:p w:rsidR="0075120E" w:rsidRDefault="00000000">
      <w:pPr>
        <w:pStyle w:val="21"/>
        <w:spacing w:before="120" w:after="80"/>
      </w:pPr>
      <w:bookmarkStart w:id="13" w:name="_Toc225893194"/>
      <w:r>
        <w:rPr>
          <w:rFonts w:ascii="Noto Serif CJK SC" w:eastAsia="Noto Serif CJK SC" w:hAnsi="Noto Serif CJK SC"/>
          <w:color w:val="1F4E79"/>
        </w:rPr>
        <w:t>3.3. 数据表结构定义</w:t>
      </w:r>
      <w:bookmarkEnd w:id="13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为保证表结构可维护性，公共字段建议遵循统一约定：主键字段用于唯一标识记录；CREATED_AT / UPDATED_AT 用于追踪生命周期；状态字段用于软控制业务流程；涉及账号安全的信息必须使用哈希或脱敏后存储。</w:t>
      </w:r>
    </w:p>
    <w:p w:rsidR="0075120E" w:rsidRDefault="00000000">
      <w:pPr>
        <w:pStyle w:val="1"/>
        <w:spacing w:before="200" w:after="80"/>
        <w:rPr>
          <w:lang w:eastAsia="zh-CN"/>
        </w:rPr>
      </w:pPr>
      <w:bookmarkStart w:id="14" w:name="_Toc225893195"/>
      <w:r>
        <w:rPr>
          <w:rFonts w:ascii="Noto Serif CJK SC" w:eastAsia="Noto Serif CJK SC" w:hAnsi="Noto Serif CJK SC"/>
          <w:color w:val="1F4E79"/>
          <w:lang w:eastAsia="zh-CN"/>
        </w:rPr>
        <w:lastRenderedPageBreak/>
        <w:t>4. 数据库设计</w:t>
      </w:r>
      <w:bookmarkEnd w:id="14"/>
    </w:p>
    <w:p w:rsidR="0075120E" w:rsidRDefault="00000000">
      <w:pPr>
        <w:pStyle w:val="21"/>
        <w:spacing w:before="120" w:after="80"/>
        <w:rPr>
          <w:lang w:eastAsia="zh-CN"/>
        </w:rPr>
      </w:pPr>
      <w:bookmarkStart w:id="15" w:name="_Toc225893196"/>
      <w:r>
        <w:rPr>
          <w:rFonts w:ascii="Noto Serif CJK SC" w:eastAsia="Noto Serif CJK SC" w:hAnsi="Noto Serif CJK SC"/>
          <w:color w:val="1F4E79"/>
          <w:lang w:eastAsia="zh-CN"/>
        </w:rPr>
        <w:t>4.1. 逻辑设计</w:t>
      </w:r>
      <w:bookmarkEnd w:id="15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B-4 模块数据库围绕“用户—班级—作业—题目—提交—评测结果”这条主链路展开，同时补充存储策略、备份记录与清理日志等运维对象，以支撑需求规格说明书中提出的全生命周期数据管理、RBAC 安全控制和 10GB 空间约束下的可持续运行目标。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2835"/>
      </w:tblGrid>
      <w:tr w:rsidR="0075120E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1F1F1F"/>
                <w:sz w:val="19"/>
              </w:rPr>
              <w:t>实体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核心作用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关键关联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AG_ROLE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定义角色与权限边界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AG_ROLE 1:N AG_USER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AG_USER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存储教师、学生、服务账号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AG_USER N:1 AG_ROLE；AG_USER N:1 AG_CLASS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AG_CLASS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存储班级与课程信息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AG_CLASS 1:N AG_USER；AG_CLASS 1:N AG_ASSIGNMENT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AG_ASSIGNMENT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记录作业任务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AG_ASSIGNMENT 1:N AG_PROBLEM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AG_PROBLEM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存储题目和评测配置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AG_PROBLEM 1:N AG_TESTCASE_META；AG_PROBLEM 1:N AG_SUBMISSION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AG_SUBMISSION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记录学生每次提交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AG_SUBMISSION 1:1 AG_EVALUATION_RESULT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AG_EVALUATION_RESULT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保存评测回传结果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面向 B-1 展示与成绩查询</w:t>
            </w:r>
          </w:p>
        </w:tc>
      </w:tr>
      <w:tr w:rsidR="0075120E">
        <w:trPr>
          <w:jc w:val="center"/>
        </w:trPr>
        <w:tc>
          <w:tcPr>
            <w:tcW w:w="2268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AG_STORAGE_POLICY / AG_BACKUP_RECORD / AG_CLEANUP_LOG</w:t>
            </w:r>
          </w:p>
        </w:tc>
        <w:tc>
          <w:tcPr>
            <w:tcW w:w="351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支撑 OMS 监控、备份与清理</w:t>
            </w:r>
          </w:p>
        </w:tc>
        <w:tc>
          <w:tcPr>
            <w:tcW w:w="2835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用于运维审计和资源治理</w:t>
            </w:r>
          </w:p>
        </w:tc>
      </w:tr>
    </w:tbl>
    <w:p w:rsidR="0075120E" w:rsidRDefault="0075120E">
      <w:pPr>
        <w:rPr>
          <w:lang w:eastAsia="zh-CN"/>
        </w:rPr>
      </w:pPr>
    </w:p>
    <w:p w:rsidR="0075120E" w:rsidRDefault="00000000">
      <w:pPr>
        <w:pStyle w:val="31"/>
        <w:spacing w:before="120" w:after="80"/>
        <w:rPr>
          <w:lang w:eastAsia="zh-CN"/>
        </w:rPr>
      </w:pPr>
      <w:bookmarkStart w:id="16" w:name="_Toc225893197"/>
      <w:r>
        <w:rPr>
          <w:rFonts w:ascii="Noto Serif CJK SC" w:eastAsia="Noto Serif CJK SC" w:hAnsi="Noto Serif CJK SC"/>
          <w:color w:val="2F5597"/>
          <w:lang w:eastAsia="zh-CN"/>
        </w:rPr>
        <w:t>4.1.1. 角色表（AG_ROLE）</w:t>
      </w:r>
      <w:bookmarkEnd w:id="16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存储系统角色定义，支撑 RBAC 权限模型。</w:t>
      </w:r>
    </w:p>
    <w:p w:rsidR="0075120E" w:rsidRDefault="00000000">
      <w:pPr>
        <w:spacing w:after="120" w:line="324" w:lineRule="auto"/>
        <w:jc w:val="both"/>
        <w:rPr>
          <w:lang w:eastAsia="zh-CN"/>
        </w:rPr>
      </w:pPr>
      <w:r>
        <w:rPr>
          <w:lang w:eastAsia="zh-CN"/>
        </w:rPr>
        <w:t>表关系：一条角色记录可关联多条用户记录（1:N）。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1F1F1F"/>
                <w:sz w:val="19"/>
              </w:rPr>
              <w:t>字段名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ROLE_ID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角色ID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ROLE_CODE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角色编码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如 ADMIN/TEACHER/STUDENT/SERVICE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ROLE_NAME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角色名称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显示名称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角色说明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可空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lastRenderedPageBreak/>
              <w:t>CREATED_AT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创建时间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ISO8601 时间字符串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更新时间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ISO8601 时间字符串</w:t>
            </w: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17" w:name="_Toc225893198"/>
      <w:r>
        <w:rPr>
          <w:rFonts w:ascii="Noto Serif CJK SC" w:eastAsia="Noto Serif CJK SC" w:hAnsi="Noto Serif CJK SC"/>
          <w:color w:val="2F5597"/>
        </w:rPr>
        <w:t>4.1.2. 用户表（AG_USER）</w:t>
      </w:r>
      <w:bookmarkEnd w:id="17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存储教师、学生、系统服务账号等主体信息，是鉴权与数据归属的核心表。</w:t>
      </w:r>
    </w:p>
    <w:p w:rsidR="0075120E" w:rsidRDefault="00000000">
      <w:pPr>
        <w:spacing w:after="120" w:line="324" w:lineRule="auto"/>
        <w:jc w:val="both"/>
      </w:pPr>
      <w:proofErr w:type="spellStart"/>
      <w:r>
        <w:t>表关系：ROLE_ID</w:t>
      </w:r>
      <w:proofErr w:type="spellEnd"/>
      <w:r>
        <w:t xml:space="preserve"> </w:t>
      </w:r>
      <w:proofErr w:type="spellStart"/>
      <w:r>
        <w:t>关联</w:t>
      </w:r>
      <w:proofErr w:type="spellEnd"/>
      <w:r>
        <w:t xml:space="preserve"> AG_ROLE；CLASS_ID </w:t>
      </w:r>
      <w:proofErr w:type="spellStart"/>
      <w:r>
        <w:t>可为空，学生用户通常归属于一个班级</w:t>
      </w:r>
      <w:proofErr w:type="spellEnd"/>
      <w:r>
        <w:t>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字段名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USER_ID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用户ID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USERNAME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登录名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系统唯一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PASSWORD_HASH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密码哈希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采用加盐哈希，不保存明文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SALT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密码盐值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与哈希配合使用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REAL_NAME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真实姓名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展示用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STUDENT_NO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学号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学生账号使用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EMAIL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邮箱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可空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ROLE_ID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角色ID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引用 AG_ROLE.ROLE_ID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CLASS_ID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班级ID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引用 AG_CLASS.CLASS_ID，可空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状态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1启用，0停用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CREATED_AT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创建时间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更新时间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18" w:name="_Toc225893199"/>
      <w:r>
        <w:rPr>
          <w:rFonts w:ascii="Noto Serif CJK SC" w:eastAsia="Noto Serif CJK SC" w:hAnsi="Noto Serif CJK SC"/>
          <w:color w:val="2F5597"/>
        </w:rPr>
        <w:t>4.1.3. 班级表（AG_CLASS）</w:t>
      </w:r>
      <w:bookmarkEnd w:id="18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记录教学班级基本信息，用于名单导入、数据分组和统计报表。</w:t>
      </w:r>
    </w:p>
    <w:p w:rsidR="0075120E" w:rsidRDefault="00000000">
      <w:pPr>
        <w:spacing w:after="120" w:line="324" w:lineRule="auto"/>
        <w:jc w:val="both"/>
        <w:rPr>
          <w:lang w:eastAsia="zh-CN"/>
        </w:rPr>
      </w:pPr>
      <w:r>
        <w:rPr>
          <w:lang w:eastAsia="zh-CN"/>
        </w:rPr>
        <w:t>表关系：一条班级记录可关联多名学生用户与多次作业分发记录。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1F1F1F"/>
                <w:sz w:val="19"/>
              </w:rPr>
              <w:t>字段名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CLASS_ID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班级ID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CLASS_NAME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班级名称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如2023级1班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COURSE_NAME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课程名称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对应教学课程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TERM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学期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如2025-2026-2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TEACHER_ID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教师ID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引用 AG_USER.USER_ID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CREATED_AT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创建时间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更新时间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19" w:name="_Toc225893200"/>
      <w:r>
        <w:rPr>
          <w:rFonts w:ascii="Noto Serif CJK SC" w:eastAsia="Noto Serif CJK SC" w:hAnsi="Noto Serif CJK SC"/>
          <w:color w:val="2F5597"/>
        </w:rPr>
        <w:t>4.1.4. 作业表（AG_ASSIGNMENT）</w:t>
      </w:r>
      <w:bookmarkEnd w:id="19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记录一次作业任务的总体信息，包括发布时间、截止时间和适用班级。</w:t>
      </w:r>
    </w:p>
    <w:p w:rsidR="0075120E" w:rsidRDefault="00000000">
      <w:pPr>
        <w:spacing w:after="120" w:line="324" w:lineRule="auto"/>
        <w:jc w:val="both"/>
      </w:pPr>
      <w:proofErr w:type="spellStart"/>
      <w:r>
        <w:t>表关系：CLASS_ID</w:t>
      </w:r>
      <w:proofErr w:type="spellEnd"/>
      <w:r>
        <w:t xml:space="preserve"> </w:t>
      </w:r>
      <w:proofErr w:type="spellStart"/>
      <w:r>
        <w:t>关联</w:t>
      </w:r>
      <w:proofErr w:type="spellEnd"/>
      <w:r>
        <w:t xml:space="preserve"> AG_CLASS；一条作业记录可包含多道题目（</w:t>
      </w:r>
      <w:proofErr w:type="gramStart"/>
      <w:r>
        <w:t>1:N</w:t>
      </w:r>
      <w:proofErr w:type="gramEnd"/>
      <w:r>
        <w:t>）。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字段名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ASSIGNMENT_ID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作业ID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TITLE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作业标题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作业说明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支持富文本摘要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CLASS_ID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班级ID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引用 AG_CLASS.CLASS_ID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PUBLISH_AT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发布时间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DEADLINE_AT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截止时间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状态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0草稿/1发布/2截止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CREATED_BY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创建人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引用 AG_USER.USER_ID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CREATED_AT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创建时间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更新时间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20" w:name="_Toc225893201"/>
      <w:r>
        <w:rPr>
          <w:rFonts w:ascii="Noto Serif CJK SC" w:eastAsia="Noto Serif CJK SC" w:hAnsi="Noto Serif CJK SC"/>
          <w:color w:val="2F5597"/>
        </w:rPr>
        <w:t>4.1.5. 题目表（AG_PROBLEM）</w:t>
      </w:r>
      <w:bookmarkEnd w:id="20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记录作业题目主体信息，为 B-2/B-3 模块提供题目与评测配置元数据。</w:t>
      </w:r>
    </w:p>
    <w:p w:rsidR="0075120E" w:rsidRDefault="00000000">
      <w:pPr>
        <w:spacing w:after="120" w:line="324" w:lineRule="auto"/>
        <w:jc w:val="both"/>
      </w:pPr>
      <w:proofErr w:type="spellStart"/>
      <w:r>
        <w:t>表关系：ASSIGNMENT_ID</w:t>
      </w:r>
      <w:proofErr w:type="spellEnd"/>
      <w:r>
        <w:t xml:space="preserve"> </w:t>
      </w:r>
      <w:proofErr w:type="spellStart"/>
      <w:r>
        <w:t>关联</w:t>
      </w:r>
      <w:proofErr w:type="spellEnd"/>
      <w:r>
        <w:t xml:space="preserve"> </w:t>
      </w:r>
      <w:proofErr w:type="spellStart"/>
      <w:r>
        <w:t>AG_ASSIGNMENT；一条题目可关联多条测试用例元数据与多次提交记录</w:t>
      </w:r>
      <w:proofErr w:type="spellEnd"/>
      <w:r>
        <w:t>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字段名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PROBLEM_ID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题目ID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ASSIGNMENT_ID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作业ID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引用 AG_ASSIGNMENT.ASSIGNMENT_ID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TITLE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题目标题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DESCRIPTION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题目描述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LANGUAGE_SET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允许语言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如 Python, C++, Java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TIME_LIMIT_MS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时间限制(ms)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MEMORY_LIMIT_MB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内存限制(MB)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FULL_SCORE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满分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REAL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默认 100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lastRenderedPageBreak/>
              <w:t>SORT_NO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排序号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CREATED_AT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创建时间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更新时间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21" w:name="_Toc225893202"/>
      <w:r>
        <w:rPr>
          <w:rFonts w:ascii="Noto Serif CJK SC" w:eastAsia="Noto Serif CJK SC" w:hAnsi="Noto Serif CJK SC"/>
          <w:color w:val="2F5597"/>
        </w:rPr>
        <w:t>4.1.6. 测试用例元数据表（AG_TESTCASE_META）</w:t>
      </w:r>
      <w:bookmarkEnd w:id="21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仅保存测试用例元信息和文件路径，不直接将大体积测试数据写入核心表，以适配 10GB 存储限制。</w:t>
      </w:r>
    </w:p>
    <w:p w:rsidR="0075120E" w:rsidRDefault="00000000">
      <w:pPr>
        <w:spacing w:after="120" w:line="324" w:lineRule="auto"/>
        <w:jc w:val="both"/>
      </w:pPr>
      <w:proofErr w:type="spellStart"/>
      <w:r>
        <w:t>表关系：PROBLEM_ID</w:t>
      </w:r>
      <w:proofErr w:type="spellEnd"/>
      <w:r>
        <w:t xml:space="preserve"> </w:t>
      </w:r>
      <w:proofErr w:type="spellStart"/>
      <w:r>
        <w:t>关联</w:t>
      </w:r>
      <w:proofErr w:type="spellEnd"/>
      <w:r>
        <w:t xml:space="preserve"> AG_PROBLEM（</w:t>
      </w:r>
      <w:proofErr w:type="gramStart"/>
      <w:r>
        <w:t>1:N</w:t>
      </w:r>
      <w:proofErr w:type="gramEnd"/>
      <w:r>
        <w:t>）。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字段名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CASE_ID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用例ID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PROBLEM_ID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题目ID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引用 AG_PROBLEM.PROBLEM_ID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CASE_NO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用例编号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题内顺序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INPUT_PATH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输入文件路径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文件系统路径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OUTPUT_PATH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输出文件路径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文件系统路径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WEIGHT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权重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REAL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默认 1.0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IS_HIDDEN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是否隐藏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0否/1是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CREATED_AT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创建时间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22" w:name="_Toc225893203"/>
      <w:r>
        <w:rPr>
          <w:rFonts w:ascii="Noto Serif CJK SC" w:eastAsia="Noto Serif CJK SC" w:hAnsi="Noto Serif CJK SC"/>
          <w:color w:val="2F5597"/>
        </w:rPr>
        <w:t>4.1.7. 提交记录表（AG_SUBMISSION）</w:t>
      </w:r>
      <w:bookmarkEnd w:id="22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记录学生每次代码提交的元数据；实际代码包以文件形式存储，数据库中仅保存路径、哈希和值大小。</w:t>
      </w:r>
    </w:p>
    <w:p w:rsidR="0075120E" w:rsidRDefault="00000000">
      <w:pPr>
        <w:spacing w:after="120" w:line="324" w:lineRule="auto"/>
        <w:jc w:val="both"/>
      </w:pPr>
      <w:proofErr w:type="spellStart"/>
      <w:r>
        <w:t>表关系：USER_ID</w:t>
      </w:r>
      <w:proofErr w:type="spellEnd"/>
      <w:r>
        <w:t xml:space="preserve"> </w:t>
      </w:r>
      <w:proofErr w:type="spellStart"/>
      <w:r>
        <w:t>关联</w:t>
      </w:r>
      <w:proofErr w:type="spellEnd"/>
      <w:r>
        <w:t xml:space="preserve"> AG_USER，PROBLEM_ID </w:t>
      </w:r>
      <w:proofErr w:type="spellStart"/>
      <w:r>
        <w:t>关联</w:t>
      </w:r>
      <w:proofErr w:type="spellEnd"/>
      <w:r>
        <w:t xml:space="preserve"> AG_PROBLEM；一条提交记录对应一条评测结果快照。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字段名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SUBMISSION_ID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提交ID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USER_ID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提交用户ID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引用 AG_USER.USER_ID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PROBLEM_ID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题目ID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引用 AG_PROBLEM.PROBLEM_ID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LANGUAGE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提交语言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FILE_PATH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代码包路径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对象存储/本地路径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FILE_SIZE_KB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文件大小KB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用于配额判断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lastRenderedPageBreak/>
              <w:t>FILE_SHA256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文件摘要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用于去重和审计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SUBMIT_AT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提交时间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状态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0待评测/1评测中/2完成/3失败</w:t>
            </w:r>
          </w:p>
        </w:tc>
      </w:tr>
    </w:tbl>
    <w:p w:rsidR="0075120E" w:rsidRDefault="0075120E">
      <w:pPr>
        <w:rPr>
          <w:lang w:eastAsia="zh-CN"/>
        </w:rPr>
      </w:pPr>
    </w:p>
    <w:p w:rsidR="0075120E" w:rsidRDefault="00000000">
      <w:pPr>
        <w:pStyle w:val="31"/>
        <w:spacing w:before="120" w:after="80"/>
      </w:pPr>
      <w:bookmarkStart w:id="23" w:name="_Toc225893204"/>
      <w:r>
        <w:rPr>
          <w:rFonts w:ascii="Noto Serif CJK SC" w:eastAsia="Noto Serif CJK SC" w:hAnsi="Noto Serif CJK SC"/>
          <w:color w:val="2F5597"/>
        </w:rPr>
        <w:t>4.1.8. 评测结果表（AG_EVALUATION_RESULT）</w:t>
      </w:r>
      <w:bookmarkEnd w:id="23"/>
    </w:p>
    <w:p w:rsidR="0075120E" w:rsidRDefault="00000000">
      <w:pPr>
        <w:spacing w:after="120" w:line="324" w:lineRule="auto"/>
        <w:ind w:firstLine="420"/>
        <w:jc w:val="both"/>
      </w:pPr>
      <w:r>
        <w:t>接收 B-2/B-3 模块的评测回传数据，保存得分、状态与反馈摘要，为 B-1 展示层提供查询基础。</w:t>
      </w:r>
    </w:p>
    <w:p w:rsidR="0075120E" w:rsidRDefault="00000000">
      <w:pPr>
        <w:spacing w:after="120" w:line="324" w:lineRule="auto"/>
        <w:jc w:val="both"/>
      </w:pPr>
      <w:r>
        <w:t>表关系：SUBMISSION_ID 与 AG_SUBMISSION 一一对应；PROBLEM_ID 与 USER_ID 用于报表聚合。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字段名</w:t>
            </w:r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RESULT_ID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结果ID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SUBMISSION_ID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提交ID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唯一，引用 AG_SUBMISSION.SUBMISSION_ID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USER_ID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学生ID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冗余存储，便于查询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PROBLEM_ID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题目ID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冗余存储，便于查询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SCORE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得分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REAL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RESULT_STATUS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结果状态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Accepted/WA/TLE/RE等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PASSED_COUNT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通过用例数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TOTAL_COUNT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总用例数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FEEDBACK_JSON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反馈摘要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结构化文本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RETURNED_AT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回传时间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24" w:name="_Toc225893205"/>
      <w:r>
        <w:rPr>
          <w:rFonts w:ascii="Noto Serif CJK SC" w:eastAsia="Noto Serif CJK SC" w:hAnsi="Noto Serif CJK SC"/>
          <w:color w:val="2F5597"/>
        </w:rPr>
        <w:t>4.1.9. 存储策略表（AG_STORAGE_POLICY）</w:t>
      </w:r>
      <w:bookmarkEnd w:id="24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记录系统级磁盘阈值和学生提交配额策略，服务于 OMS 子模块。</w:t>
      </w:r>
    </w:p>
    <w:p w:rsidR="0075120E" w:rsidRDefault="00000000">
      <w:pPr>
        <w:spacing w:after="120" w:line="324" w:lineRule="auto"/>
        <w:jc w:val="both"/>
        <w:rPr>
          <w:lang w:eastAsia="zh-CN"/>
        </w:rPr>
      </w:pPr>
      <w:r>
        <w:rPr>
          <w:lang w:eastAsia="zh-CN"/>
        </w:rPr>
        <w:t>表关系：系统级配置表，通常仅保留少量生效记录。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1F1F1F"/>
                <w:sz w:val="19"/>
              </w:rPr>
              <w:t>字段名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POLICY_ID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策略ID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MAX_SINGLE_UPLOAD_MB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单次上传上限MB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MAX_TOTAL_UPLOAD_MB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单生累计上限MB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DISK_WARN_PERC</w:t>
            </w:r>
            <w:r>
              <w:rPr>
                <w:sz w:val="19"/>
              </w:rPr>
              <w:lastRenderedPageBreak/>
              <w:t>ENT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lastRenderedPageBreak/>
              <w:t>磁盘预警阈值%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ENABLE_CLEANUP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启用自动清理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0否/1是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UPDATED_BY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更新人ID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引用 AG_USER.USER_ID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更新时间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25" w:name="_Toc225893206"/>
      <w:r>
        <w:rPr>
          <w:rFonts w:ascii="Noto Serif CJK SC" w:eastAsia="Noto Serif CJK SC" w:hAnsi="Noto Serif CJK SC"/>
          <w:color w:val="2F5597"/>
        </w:rPr>
        <w:t>4.1.10. 备份记录表（AG_BACKUP_RECORD）</w:t>
      </w:r>
      <w:bookmarkEnd w:id="25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记录每日快照备份执行情况，用于追踪容灾与恢复过程。</w:t>
      </w:r>
    </w:p>
    <w:p w:rsidR="0075120E" w:rsidRDefault="00000000">
      <w:pPr>
        <w:spacing w:after="120" w:line="324" w:lineRule="auto"/>
        <w:jc w:val="both"/>
        <w:rPr>
          <w:lang w:eastAsia="zh-CN"/>
        </w:rPr>
      </w:pPr>
      <w:r>
        <w:rPr>
          <w:lang w:eastAsia="zh-CN"/>
        </w:rPr>
        <w:t>表关系：与业务表无直接外键依赖，面向运维审计。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1F1F1F"/>
                <w:sz w:val="19"/>
              </w:rPr>
              <w:t>字段名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BACKUP_ID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备份ID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BACKUP_TYPE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备份类型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全量/增量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BACKUP_PATH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备份路径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压缩包路径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BACKUP_SIZE_MB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备份大小MB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REAL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STARTED_AT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开始时间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FINISHED_AT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结束时间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状态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0失败/1成功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MESSAGE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执行信息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可空</w:t>
            </w:r>
          </w:p>
        </w:tc>
      </w:tr>
    </w:tbl>
    <w:p w:rsidR="0075120E" w:rsidRDefault="0075120E"/>
    <w:p w:rsidR="0075120E" w:rsidRDefault="00000000">
      <w:pPr>
        <w:pStyle w:val="31"/>
        <w:spacing w:before="120" w:after="80"/>
      </w:pPr>
      <w:bookmarkStart w:id="26" w:name="_Toc225893207"/>
      <w:r>
        <w:rPr>
          <w:rFonts w:ascii="Noto Serif CJK SC" w:eastAsia="Noto Serif CJK SC" w:hAnsi="Noto Serif CJK SC"/>
          <w:color w:val="2F5597"/>
        </w:rPr>
        <w:t>4.1.11. 清理日志表（AG_CLEANUP_LOG）</w:t>
      </w:r>
      <w:bookmarkEnd w:id="26"/>
    </w:p>
    <w:p w:rsidR="0075120E" w:rsidRDefault="00000000">
      <w:pPr>
        <w:spacing w:after="120" w:line="324" w:lineRule="auto"/>
        <w:ind w:firstLine="420"/>
        <w:jc w:val="both"/>
        <w:rPr>
          <w:lang w:eastAsia="zh-CN"/>
        </w:rPr>
      </w:pPr>
      <w:r>
        <w:rPr>
          <w:lang w:eastAsia="zh-CN"/>
        </w:rPr>
        <w:t>记录过期临时日志和历史附件的自动清理结果，便于追踪资源释放效果。</w:t>
      </w:r>
    </w:p>
    <w:p w:rsidR="0075120E" w:rsidRDefault="00000000">
      <w:pPr>
        <w:spacing w:after="120" w:line="324" w:lineRule="auto"/>
        <w:jc w:val="both"/>
        <w:rPr>
          <w:lang w:eastAsia="zh-CN"/>
        </w:rPr>
      </w:pPr>
      <w:r>
        <w:rPr>
          <w:lang w:eastAsia="zh-CN"/>
        </w:rPr>
        <w:t>表关系：与备份记录共同构成 OMS 审计能力。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474"/>
        <w:gridCol w:w="1020"/>
        <w:gridCol w:w="2891"/>
      </w:tblGrid>
      <w:tr w:rsidR="0075120E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1F1F1F"/>
                <w:sz w:val="19"/>
              </w:rPr>
              <w:t>字段名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描述</w:t>
            </w:r>
          </w:p>
        </w:tc>
        <w:tc>
          <w:tcPr>
            <w:tcW w:w="1474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数据类型</w:t>
            </w:r>
          </w:p>
        </w:tc>
        <w:tc>
          <w:tcPr>
            <w:tcW w:w="1020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是否主键</w:t>
            </w:r>
          </w:p>
        </w:tc>
        <w:tc>
          <w:tcPr>
            <w:tcW w:w="289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备注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LOG_ID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日志ID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PK</w:t>
            </w: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自增主键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TARGET_TYPE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清理对象类型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临时日志/旧附件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TARGET_PATH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清理路径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FILE_COUNT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清理文件数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RELEASE_MB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释放空间MB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REAL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EXECUTED_AT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执行时间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状态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0失败/1成功</w:t>
            </w:r>
          </w:p>
        </w:tc>
      </w:tr>
      <w:tr w:rsidR="0075120E">
        <w:trPr>
          <w:jc w:val="center"/>
        </w:trPr>
        <w:tc>
          <w:tcPr>
            <w:tcW w:w="181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MESSAGE</w:t>
            </w:r>
          </w:p>
        </w:tc>
        <w:tc>
          <w:tcPr>
            <w:tcW w:w="198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备注</w:t>
            </w:r>
          </w:p>
        </w:tc>
        <w:tc>
          <w:tcPr>
            <w:tcW w:w="1474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TEXT</w:t>
            </w:r>
          </w:p>
        </w:tc>
        <w:tc>
          <w:tcPr>
            <w:tcW w:w="1020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  <w:tc>
          <w:tcPr>
            <w:tcW w:w="2891" w:type="dxa"/>
            <w:vAlign w:val="center"/>
          </w:tcPr>
          <w:p w:rsidR="0075120E" w:rsidRDefault="0075120E">
            <w:pPr>
              <w:spacing w:before="40" w:after="40" w:line="288" w:lineRule="auto"/>
              <w:jc w:val="center"/>
            </w:pPr>
          </w:p>
        </w:tc>
      </w:tr>
    </w:tbl>
    <w:p w:rsidR="0075120E" w:rsidRDefault="0075120E"/>
    <w:p w:rsidR="0075120E" w:rsidRDefault="00000000">
      <w:pPr>
        <w:pStyle w:val="21"/>
        <w:spacing w:before="120" w:after="80"/>
      </w:pPr>
      <w:bookmarkStart w:id="27" w:name="_Toc225893208"/>
      <w:r>
        <w:rPr>
          <w:rFonts w:ascii="Noto Serif CJK SC" w:eastAsia="Noto Serif CJK SC" w:hAnsi="Noto Serif CJK SC"/>
          <w:color w:val="1F4E79"/>
        </w:rPr>
        <w:lastRenderedPageBreak/>
        <w:t>4.2. 物理设计</w:t>
      </w:r>
      <w:bookmarkEnd w:id="27"/>
    </w:p>
    <w:p w:rsidR="0075120E" w:rsidRDefault="00000000">
      <w:pPr>
        <w:spacing w:after="120" w:line="324" w:lineRule="auto"/>
        <w:ind w:firstLine="420"/>
        <w:jc w:val="both"/>
      </w:pPr>
      <w:r>
        <w:rPr>
          <w:lang w:eastAsia="zh-CN"/>
        </w:rPr>
        <w:t>物理设计阶段遵循“轻量、稳定、可恢复”的原则：核心库使用规范化数据表存储结构化信息；代码包、测试用例等大文件保存于文件系统；关键查询通过索引与分页策略降低单次内存占用。</w:t>
      </w:r>
      <w:proofErr w:type="spellStart"/>
      <w:r>
        <w:t>以下给出核心表的物理定义示例</w:t>
      </w:r>
      <w:proofErr w:type="spellEnd"/>
      <w:r>
        <w:t>。</w:t>
      </w:r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948"/>
        <w:gridCol w:w="3402"/>
      </w:tblGrid>
      <w:tr w:rsidR="0075120E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索引名称</w:t>
            </w:r>
          </w:p>
        </w:tc>
        <w:tc>
          <w:tcPr>
            <w:tcW w:w="2948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作用对象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b/>
                <w:color w:val="1F1F1F"/>
                <w:sz w:val="19"/>
              </w:rPr>
              <w:t>设计目的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IDX_USER_ROLE</w:t>
            </w:r>
          </w:p>
        </w:tc>
        <w:tc>
          <w:tcPr>
            <w:tcW w:w="294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AG_USER(ROLE_ID)</w:t>
            </w:r>
          </w:p>
        </w:tc>
        <w:tc>
          <w:tcPr>
            <w:tcW w:w="3402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加快按角色筛选用户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IDX_USER_CLASS</w:t>
            </w:r>
          </w:p>
        </w:tc>
        <w:tc>
          <w:tcPr>
            <w:tcW w:w="2948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AG_USER(CLASS_ID)</w:t>
            </w:r>
          </w:p>
        </w:tc>
        <w:tc>
          <w:tcPr>
            <w:tcW w:w="3402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加快班级学生查询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IDX_ASSIGNMENT_CLASS</w:t>
            </w:r>
          </w:p>
        </w:tc>
        <w:tc>
          <w:tcPr>
            <w:tcW w:w="2948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AG_ASSIGNMENT(CLASS_ID)</w:t>
            </w:r>
          </w:p>
        </w:tc>
        <w:tc>
          <w:tcPr>
            <w:tcW w:w="3402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加快按班级查看作业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IDX_SUBMISSION_USER_PROBLEM</w:t>
            </w:r>
          </w:p>
        </w:tc>
        <w:tc>
          <w:tcPr>
            <w:tcW w:w="2948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AG_SUBMISSION(USER_ID, PROBLEM_ID)</w:t>
            </w:r>
          </w:p>
        </w:tc>
        <w:tc>
          <w:tcPr>
            <w:tcW w:w="3402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加快学生题目提交查询</w:t>
            </w:r>
          </w:p>
        </w:tc>
      </w:tr>
      <w:tr w:rsidR="0075120E">
        <w:trPr>
          <w:jc w:val="center"/>
        </w:trPr>
        <w:tc>
          <w:tcPr>
            <w:tcW w:w="2381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IDX_RESULT_USER_PROBLEM</w:t>
            </w:r>
          </w:p>
        </w:tc>
        <w:tc>
          <w:tcPr>
            <w:tcW w:w="2948" w:type="dxa"/>
            <w:vAlign w:val="center"/>
          </w:tcPr>
          <w:p w:rsidR="0075120E" w:rsidRDefault="00000000">
            <w:pPr>
              <w:spacing w:before="40" w:after="40" w:line="288" w:lineRule="auto"/>
            </w:pPr>
            <w:r>
              <w:rPr>
                <w:sz w:val="19"/>
              </w:rPr>
              <w:t>AG_EVALUATION_RESULT(USER_ID, PROBLEM_ID)</w:t>
            </w:r>
          </w:p>
        </w:tc>
        <w:tc>
          <w:tcPr>
            <w:tcW w:w="3402" w:type="dxa"/>
            <w:vAlign w:val="center"/>
          </w:tcPr>
          <w:p w:rsidR="0075120E" w:rsidRDefault="00000000">
            <w:pPr>
              <w:spacing w:before="40" w:after="4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加快成绩报表与个人成绩查询</w:t>
            </w:r>
          </w:p>
        </w:tc>
      </w:tr>
    </w:tbl>
    <w:p w:rsidR="0075120E" w:rsidRDefault="00000000">
      <w:pPr>
        <w:pStyle w:val="31"/>
        <w:spacing w:before="120" w:after="80"/>
      </w:pPr>
      <w:bookmarkStart w:id="28" w:name="_Toc225893209"/>
      <w:r>
        <w:rPr>
          <w:rFonts w:ascii="Noto Serif CJK SC" w:eastAsia="Noto Serif CJK SC" w:hAnsi="Noto Serif CJK SC"/>
          <w:color w:val="2F5597"/>
        </w:rPr>
        <w:t xml:space="preserve">4.2.1. AG_ROLE </w:t>
      </w:r>
      <w:proofErr w:type="spellStart"/>
      <w:r>
        <w:rPr>
          <w:rFonts w:ascii="Noto Serif CJK SC" w:eastAsia="Noto Serif CJK SC" w:hAnsi="Noto Serif CJK SC"/>
          <w:color w:val="2F5597"/>
        </w:rPr>
        <w:t>物理定义</w:t>
      </w:r>
      <w:bookmarkEnd w:id="28"/>
      <w:proofErr w:type="spellEnd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AG_ROLE (</w:t>
      </w:r>
      <w:r>
        <w:rPr>
          <w:rFonts w:ascii="DejaVu Sans Mono" w:eastAsia="DejaVu Sans Mono" w:hAnsi="DejaVu Sans Mono"/>
          <w:sz w:val="17"/>
        </w:rPr>
        <w:br/>
        <w:t xml:space="preserve">  ROLE_ID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ROLE_CODE   TEXT NOT NULL UNIQUE,</w:t>
      </w:r>
      <w:r>
        <w:rPr>
          <w:rFonts w:ascii="DejaVu Sans Mono" w:eastAsia="DejaVu Sans Mono" w:hAnsi="DejaVu Sans Mono"/>
          <w:sz w:val="17"/>
        </w:rPr>
        <w:br/>
        <w:t xml:space="preserve">  ROLE_NAME   TEXT NOT NULL,</w:t>
      </w:r>
      <w:r>
        <w:rPr>
          <w:rFonts w:ascii="DejaVu Sans Mono" w:eastAsia="DejaVu Sans Mono" w:hAnsi="DejaVu Sans Mono"/>
          <w:sz w:val="17"/>
        </w:rPr>
        <w:br/>
        <w:t xml:space="preserve">  DESCRIPTION TEXT,</w:t>
      </w:r>
      <w:r>
        <w:rPr>
          <w:rFonts w:ascii="DejaVu Sans Mono" w:eastAsia="DejaVu Sans Mono" w:hAnsi="DejaVu Sans Mono"/>
          <w:sz w:val="17"/>
        </w:rPr>
        <w:br/>
        <w:t xml:space="preserve">  CREATED_AT  TEXT NOT NULL,</w:t>
      </w:r>
      <w:r>
        <w:rPr>
          <w:rFonts w:ascii="DejaVu Sans Mono" w:eastAsia="DejaVu Sans Mono" w:hAnsi="DejaVu Sans Mono"/>
          <w:sz w:val="17"/>
        </w:rPr>
        <w:br/>
        <w:t xml:space="preserve">  UPDATED_AT  TEXT NOT NULL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29" w:name="_Toc225893210"/>
      <w:r>
        <w:rPr>
          <w:rFonts w:ascii="Noto Serif CJK SC" w:eastAsia="Noto Serif CJK SC" w:hAnsi="Noto Serif CJK SC"/>
          <w:color w:val="2F5597"/>
        </w:rPr>
        <w:t>4.2.2. AG_USER 物理定义</w:t>
      </w:r>
      <w:bookmarkEnd w:id="29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AG_USER (</w:t>
      </w:r>
      <w:r>
        <w:rPr>
          <w:rFonts w:ascii="DejaVu Sans Mono" w:eastAsia="DejaVu Sans Mono" w:hAnsi="DejaVu Sans Mono"/>
          <w:sz w:val="17"/>
        </w:rPr>
        <w:br/>
        <w:t xml:space="preserve">  USER_ID   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USERNAME       TEXT NOT NULL UNIQUE,</w:t>
      </w:r>
      <w:r>
        <w:rPr>
          <w:rFonts w:ascii="DejaVu Sans Mono" w:eastAsia="DejaVu Sans Mono" w:hAnsi="DejaVu Sans Mono"/>
          <w:sz w:val="17"/>
        </w:rPr>
        <w:br/>
        <w:t xml:space="preserve">  PASSWORD_HASH  TEXT NOT NULL,</w:t>
      </w:r>
      <w:r>
        <w:rPr>
          <w:rFonts w:ascii="DejaVu Sans Mono" w:eastAsia="DejaVu Sans Mono" w:hAnsi="DejaVu Sans Mono"/>
          <w:sz w:val="17"/>
        </w:rPr>
        <w:br/>
        <w:t xml:space="preserve">  SALT           TEXT NOT NULL,</w:t>
      </w:r>
      <w:r>
        <w:rPr>
          <w:rFonts w:ascii="DejaVu Sans Mono" w:eastAsia="DejaVu Sans Mono" w:hAnsi="DejaVu Sans Mono"/>
          <w:sz w:val="17"/>
        </w:rPr>
        <w:br/>
        <w:t xml:space="preserve">  REAL_NAME      TEXT NOT NULL,</w:t>
      </w:r>
      <w:r>
        <w:rPr>
          <w:rFonts w:ascii="DejaVu Sans Mono" w:eastAsia="DejaVu Sans Mono" w:hAnsi="DejaVu Sans Mono"/>
          <w:sz w:val="17"/>
        </w:rPr>
        <w:br/>
        <w:t xml:space="preserve">  STUDENT_NO     TEXT UNIQUE,</w:t>
      </w:r>
      <w:r>
        <w:rPr>
          <w:rFonts w:ascii="DejaVu Sans Mono" w:eastAsia="DejaVu Sans Mono" w:hAnsi="DejaVu Sans Mono"/>
          <w:sz w:val="17"/>
        </w:rPr>
        <w:br/>
        <w:t xml:space="preserve">  EMAIL          TEXT,</w:t>
      </w:r>
      <w:r>
        <w:rPr>
          <w:rFonts w:ascii="DejaVu Sans Mono" w:eastAsia="DejaVu Sans Mono" w:hAnsi="DejaVu Sans Mono"/>
          <w:sz w:val="17"/>
        </w:rPr>
        <w:br/>
        <w:t xml:space="preserve">  ROLE_ID        INTEGER NOT NULL,</w:t>
      </w:r>
      <w:r>
        <w:rPr>
          <w:rFonts w:ascii="DejaVu Sans Mono" w:eastAsia="DejaVu Sans Mono" w:hAnsi="DejaVu Sans Mono"/>
          <w:sz w:val="17"/>
        </w:rPr>
        <w:br/>
        <w:t xml:space="preserve">  CLASS_ID       INTEGER,</w:t>
      </w:r>
      <w:r>
        <w:rPr>
          <w:rFonts w:ascii="DejaVu Sans Mono" w:eastAsia="DejaVu Sans Mono" w:hAnsi="DejaVu Sans Mono"/>
          <w:sz w:val="17"/>
        </w:rPr>
        <w:br/>
        <w:t xml:space="preserve">  STATUS         INTEGER NOT NULL DEFAULT 1,</w:t>
      </w:r>
      <w:r>
        <w:rPr>
          <w:rFonts w:ascii="DejaVu Sans Mono" w:eastAsia="DejaVu Sans Mono" w:hAnsi="DejaVu Sans Mono"/>
          <w:sz w:val="17"/>
        </w:rPr>
        <w:br/>
        <w:t xml:space="preserve">  CREATED_AT     TEXT NOT NULL,</w:t>
      </w:r>
      <w:r>
        <w:rPr>
          <w:rFonts w:ascii="DejaVu Sans Mono" w:eastAsia="DejaVu Sans Mono" w:hAnsi="DejaVu Sans Mono"/>
          <w:sz w:val="17"/>
        </w:rPr>
        <w:br/>
        <w:t xml:space="preserve">  UPDATED_AT     TEXT NOT NULL,</w:t>
      </w:r>
      <w:r>
        <w:rPr>
          <w:rFonts w:ascii="DejaVu Sans Mono" w:eastAsia="DejaVu Sans Mono" w:hAnsi="DejaVu Sans Mono"/>
          <w:sz w:val="17"/>
        </w:rPr>
        <w:br/>
        <w:t xml:space="preserve">  FOREIGN KEY (ROLE_ID) REFERENCES AG_ROLE(ROLE_ID),</w:t>
      </w:r>
      <w:r>
        <w:rPr>
          <w:rFonts w:ascii="DejaVu Sans Mono" w:eastAsia="DejaVu Sans Mono" w:hAnsi="DejaVu Sans Mono"/>
          <w:sz w:val="17"/>
        </w:rPr>
        <w:br/>
        <w:t xml:space="preserve">  FOREIGN KEY (CLASS_ID) REFERENCES AG_CLASS(CLASS_ID)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0" w:name="_Toc225893211"/>
      <w:r>
        <w:rPr>
          <w:rFonts w:ascii="Noto Serif CJK SC" w:eastAsia="Noto Serif CJK SC" w:hAnsi="Noto Serif CJK SC"/>
          <w:color w:val="2F5597"/>
        </w:rPr>
        <w:t>4.2.3. AG_CLASS 物理定义</w:t>
      </w:r>
      <w:bookmarkEnd w:id="30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AG_CLASS (</w:t>
      </w:r>
      <w:r>
        <w:rPr>
          <w:rFonts w:ascii="DejaVu Sans Mono" w:eastAsia="DejaVu Sans Mono" w:hAnsi="DejaVu Sans Mono"/>
          <w:sz w:val="17"/>
        </w:rPr>
        <w:br/>
        <w:t xml:space="preserve">  CLASS_ID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CLASS_NAME   TEXT NOT NULL,</w:t>
      </w:r>
      <w:r>
        <w:rPr>
          <w:rFonts w:ascii="DejaVu Sans Mono" w:eastAsia="DejaVu Sans Mono" w:hAnsi="DejaVu Sans Mono"/>
          <w:sz w:val="17"/>
        </w:rPr>
        <w:br/>
        <w:t xml:space="preserve">  COURSE_NAME  TEXT NOT NULL,</w:t>
      </w:r>
      <w:r>
        <w:rPr>
          <w:rFonts w:ascii="DejaVu Sans Mono" w:eastAsia="DejaVu Sans Mono" w:hAnsi="DejaVu Sans Mono"/>
          <w:sz w:val="17"/>
        </w:rPr>
        <w:br/>
        <w:t xml:space="preserve">  TERM         TEXT NOT NULL,</w:t>
      </w:r>
      <w:r>
        <w:rPr>
          <w:rFonts w:ascii="DejaVu Sans Mono" w:eastAsia="DejaVu Sans Mono" w:hAnsi="DejaVu Sans Mono"/>
          <w:sz w:val="17"/>
        </w:rPr>
        <w:br/>
      </w:r>
      <w:r>
        <w:rPr>
          <w:rFonts w:ascii="DejaVu Sans Mono" w:eastAsia="DejaVu Sans Mono" w:hAnsi="DejaVu Sans Mono"/>
          <w:sz w:val="17"/>
        </w:rPr>
        <w:lastRenderedPageBreak/>
        <w:t xml:space="preserve">  TEACHER_ID   INTEGER NOT NULL,</w:t>
      </w:r>
      <w:r>
        <w:rPr>
          <w:rFonts w:ascii="DejaVu Sans Mono" w:eastAsia="DejaVu Sans Mono" w:hAnsi="DejaVu Sans Mono"/>
          <w:sz w:val="17"/>
        </w:rPr>
        <w:br/>
        <w:t xml:space="preserve">  CREATED_AT   TEXT NOT NULL,</w:t>
      </w:r>
      <w:r>
        <w:rPr>
          <w:rFonts w:ascii="DejaVu Sans Mono" w:eastAsia="DejaVu Sans Mono" w:hAnsi="DejaVu Sans Mono"/>
          <w:sz w:val="17"/>
        </w:rPr>
        <w:br/>
        <w:t xml:space="preserve">  UPDATED_AT   TEXT NOT NULL,</w:t>
      </w:r>
      <w:r>
        <w:rPr>
          <w:rFonts w:ascii="DejaVu Sans Mono" w:eastAsia="DejaVu Sans Mono" w:hAnsi="DejaVu Sans Mono"/>
          <w:sz w:val="17"/>
        </w:rPr>
        <w:br/>
        <w:t xml:space="preserve">  FOREIGN KEY (TEACHER_ID) REFERENCES AG_USER(USER_ID)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1" w:name="_Toc225893212"/>
      <w:r>
        <w:rPr>
          <w:rFonts w:ascii="Noto Serif CJK SC" w:eastAsia="Noto Serif CJK SC" w:hAnsi="Noto Serif CJK SC"/>
          <w:color w:val="2F5597"/>
        </w:rPr>
        <w:t>4.2.4. AG_ASSIGNMENT 物理定义</w:t>
      </w:r>
      <w:bookmarkEnd w:id="31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AG_ASSIGNMENT (</w:t>
      </w:r>
      <w:r>
        <w:rPr>
          <w:rFonts w:ascii="DejaVu Sans Mono" w:eastAsia="DejaVu Sans Mono" w:hAnsi="DejaVu Sans Mono"/>
          <w:sz w:val="17"/>
        </w:rPr>
        <w:br/>
        <w:t xml:space="preserve">  ASSIGNMENT_ID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TITLE         TEXT NOT NULL,</w:t>
      </w:r>
      <w:r>
        <w:rPr>
          <w:rFonts w:ascii="DejaVu Sans Mono" w:eastAsia="DejaVu Sans Mono" w:hAnsi="DejaVu Sans Mono"/>
          <w:sz w:val="17"/>
        </w:rPr>
        <w:br/>
        <w:t xml:space="preserve">  DESCRIPTION   TEXT,</w:t>
      </w:r>
      <w:r>
        <w:rPr>
          <w:rFonts w:ascii="DejaVu Sans Mono" w:eastAsia="DejaVu Sans Mono" w:hAnsi="DejaVu Sans Mono"/>
          <w:sz w:val="17"/>
        </w:rPr>
        <w:br/>
        <w:t xml:space="preserve">  CLASS_ID      INTEGER NOT NULL,</w:t>
      </w:r>
      <w:r>
        <w:rPr>
          <w:rFonts w:ascii="DejaVu Sans Mono" w:eastAsia="DejaVu Sans Mono" w:hAnsi="DejaVu Sans Mono"/>
          <w:sz w:val="17"/>
        </w:rPr>
        <w:br/>
        <w:t xml:space="preserve">  PUBLISH_AT    TEXT,</w:t>
      </w:r>
      <w:r>
        <w:rPr>
          <w:rFonts w:ascii="DejaVu Sans Mono" w:eastAsia="DejaVu Sans Mono" w:hAnsi="DejaVu Sans Mono"/>
          <w:sz w:val="17"/>
        </w:rPr>
        <w:br/>
        <w:t xml:space="preserve">  DEADLINE_AT   TEXT,</w:t>
      </w:r>
      <w:r>
        <w:rPr>
          <w:rFonts w:ascii="DejaVu Sans Mono" w:eastAsia="DejaVu Sans Mono" w:hAnsi="DejaVu Sans Mono"/>
          <w:sz w:val="17"/>
        </w:rPr>
        <w:br/>
        <w:t xml:space="preserve">  STATUS        INTEGER NOT NULL DEFAULT 0,</w:t>
      </w:r>
      <w:r>
        <w:rPr>
          <w:rFonts w:ascii="DejaVu Sans Mono" w:eastAsia="DejaVu Sans Mono" w:hAnsi="DejaVu Sans Mono"/>
          <w:sz w:val="17"/>
        </w:rPr>
        <w:br/>
        <w:t xml:space="preserve">  CREATED_BY    INTEGER NOT NULL,</w:t>
      </w:r>
      <w:r>
        <w:rPr>
          <w:rFonts w:ascii="DejaVu Sans Mono" w:eastAsia="DejaVu Sans Mono" w:hAnsi="DejaVu Sans Mono"/>
          <w:sz w:val="17"/>
        </w:rPr>
        <w:br/>
        <w:t xml:space="preserve">  CREATED_AT    TEXT NOT NULL,</w:t>
      </w:r>
      <w:r>
        <w:rPr>
          <w:rFonts w:ascii="DejaVu Sans Mono" w:eastAsia="DejaVu Sans Mono" w:hAnsi="DejaVu Sans Mono"/>
          <w:sz w:val="17"/>
        </w:rPr>
        <w:br/>
        <w:t xml:space="preserve">  UPDATED_AT    TEXT NOT NULL,</w:t>
      </w:r>
      <w:r>
        <w:rPr>
          <w:rFonts w:ascii="DejaVu Sans Mono" w:eastAsia="DejaVu Sans Mono" w:hAnsi="DejaVu Sans Mono"/>
          <w:sz w:val="17"/>
        </w:rPr>
        <w:br/>
        <w:t xml:space="preserve">  FOREIGN KEY (CLASS_ID) REFERENCES AG_CLASS(CLASS_ID),</w:t>
      </w:r>
      <w:r>
        <w:rPr>
          <w:rFonts w:ascii="DejaVu Sans Mono" w:eastAsia="DejaVu Sans Mono" w:hAnsi="DejaVu Sans Mono"/>
          <w:sz w:val="17"/>
        </w:rPr>
        <w:br/>
        <w:t xml:space="preserve">  FOREIGN KEY (CREATED_BY) REFERENCES AG_USER(USER_ID)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2" w:name="_Toc225893213"/>
      <w:r>
        <w:rPr>
          <w:rFonts w:ascii="Noto Serif CJK SC" w:eastAsia="Noto Serif CJK SC" w:hAnsi="Noto Serif CJK SC"/>
          <w:color w:val="2F5597"/>
        </w:rPr>
        <w:t>4.2.5. AG_PROBLEM 物理定义</w:t>
      </w:r>
      <w:bookmarkEnd w:id="32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AG_PROBLEM (</w:t>
      </w:r>
      <w:r>
        <w:rPr>
          <w:rFonts w:ascii="DejaVu Sans Mono" w:eastAsia="DejaVu Sans Mono" w:hAnsi="DejaVu Sans Mono"/>
          <w:sz w:val="17"/>
        </w:rPr>
        <w:br/>
        <w:t xml:space="preserve">  PROBLEM_ID  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ASSIGNMENT_ID    INTEGER NOT NULL,</w:t>
      </w:r>
      <w:r>
        <w:rPr>
          <w:rFonts w:ascii="DejaVu Sans Mono" w:eastAsia="DejaVu Sans Mono" w:hAnsi="DejaVu Sans Mono"/>
          <w:sz w:val="17"/>
        </w:rPr>
        <w:br/>
        <w:t xml:space="preserve">  TITLE            TEXT NOT NULL,</w:t>
      </w:r>
      <w:r>
        <w:rPr>
          <w:rFonts w:ascii="DejaVu Sans Mono" w:eastAsia="DejaVu Sans Mono" w:hAnsi="DejaVu Sans Mono"/>
          <w:sz w:val="17"/>
        </w:rPr>
        <w:br/>
        <w:t xml:space="preserve">  DESCRIPTION      TEXT NOT NULL,</w:t>
      </w:r>
      <w:r>
        <w:rPr>
          <w:rFonts w:ascii="DejaVu Sans Mono" w:eastAsia="DejaVu Sans Mono" w:hAnsi="DejaVu Sans Mono"/>
          <w:sz w:val="17"/>
        </w:rPr>
        <w:br/>
        <w:t xml:space="preserve">  LANGUAGE_SET     TEXT NOT NULL,</w:t>
      </w:r>
      <w:r>
        <w:rPr>
          <w:rFonts w:ascii="DejaVu Sans Mono" w:eastAsia="DejaVu Sans Mono" w:hAnsi="DejaVu Sans Mono"/>
          <w:sz w:val="17"/>
        </w:rPr>
        <w:br/>
        <w:t xml:space="preserve">  TIME_LIMIT_MS    INTEGER NOT NULL,</w:t>
      </w:r>
      <w:r>
        <w:rPr>
          <w:rFonts w:ascii="DejaVu Sans Mono" w:eastAsia="DejaVu Sans Mono" w:hAnsi="DejaVu Sans Mono"/>
          <w:sz w:val="17"/>
        </w:rPr>
        <w:br/>
        <w:t xml:space="preserve">  MEMORY_LIMIT_MB  INTEGER NOT NULL,</w:t>
      </w:r>
      <w:r>
        <w:rPr>
          <w:rFonts w:ascii="DejaVu Sans Mono" w:eastAsia="DejaVu Sans Mono" w:hAnsi="DejaVu Sans Mono"/>
          <w:sz w:val="17"/>
        </w:rPr>
        <w:br/>
        <w:t xml:space="preserve">  FULL_SCORE       REAL NOT NULL DEFAULT 100,</w:t>
      </w:r>
      <w:r>
        <w:rPr>
          <w:rFonts w:ascii="DejaVu Sans Mono" w:eastAsia="DejaVu Sans Mono" w:hAnsi="DejaVu Sans Mono"/>
          <w:sz w:val="17"/>
        </w:rPr>
        <w:br/>
        <w:t xml:space="preserve">  SORT_NO          INTEGER NOT NULL DEFAULT 1,</w:t>
      </w:r>
      <w:r>
        <w:rPr>
          <w:rFonts w:ascii="DejaVu Sans Mono" w:eastAsia="DejaVu Sans Mono" w:hAnsi="DejaVu Sans Mono"/>
          <w:sz w:val="17"/>
        </w:rPr>
        <w:br/>
        <w:t xml:space="preserve">  CREATED_AT       TEXT NOT NULL,</w:t>
      </w:r>
      <w:r>
        <w:rPr>
          <w:rFonts w:ascii="DejaVu Sans Mono" w:eastAsia="DejaVu Sans Mono" w:hAnsi="DejaVu Sans Mono"/>
          <w:sz w:val="17"/>
        </w:rPr>
        <w:br/>
        <w:t xml:space="preserve">  UPDATED_AT       TEXT NOT NULL,</w:t>
      </w:r>
      <w:r>
        <w:rPr>
          <w:rFonts w:ascii="DejaVu Sans Mono" w:eastAsia="DejaVu Sans Mono" w:hAnsi="DejaVu Sans Mono"/>
          <w:sz w:val="17"/>
        </w:rPr>
        <w:br/>
        <w:t xml:space="preserve">  FOREIGN KEY (ASSIGNMENT_ID) REFERENCES AG_ASSIGNMENT(ASSIGNMENT_ID)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3" w:name="_Toc225893214"/>
      <w:r>
        <w:rPr>
          <w:rFonts w:ascii="Noto Serif CJK SC" w:eastAsia="Noto Serif CJK SC" w:hAnsi="Noto Serif CJK SC"/>
          <w:color w:val="2F5597"/>
        </w:rPr>
        <w:t>4.2.6. AG_TESTCASE_META 物理定义</w:t>
      </w:r>
      <w:bookmarkEnd w:id="33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AG_TESTCASE_META (</w:t>
      </w:r>
      <w:r>
        <w:rPr>
          <w:rFonts w:ascii="DejaVu Sans Mono" w:eastAsia="DejaVu Sans Mono" w:hAnsi="DejaVu Sans Mono"/>
          <w:sz w:val="17"/>
        </w:rPr>
        <w:br/>
        <w:t xml:space="preserve">  CASE_ID 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PROBLEM_ID   INTEGER NOT NULL,</w:t>
      </w:r>
      <w:r>
        <w:rPr>
          <w:rFonts w:ascii="DejaVu Sans Mono" w:eastAsia="DejaVu Sans Mono" w:hAnsi="DejaVu Sans Mono"/>
          <w:sz w:val="17"/>
        </w:rPr>
        <w:br/>
        <w:t xml:space="preserve">  CASE_NO      INTEGER NOT NULL,</w:t>
      </w:r>
      <w:r>
        <w:rPr>
          <w:rFonts w:ascii="DejaVu Sans Mono" w:eastAsia="DejaVu Sans Mono" w:hAnsi="DejaVu Sans Mono"/>
          <w:sz w:val="17"/>
        </w:rPr>
        <w:br/>
        <w:t xml:space="preserve">  INPUT_PATH   TEXT NOT NULL,</w:t>
      </w:r>
      <w:r>
        <w:rPr>
          <w:rFonts w:ascii="DejaVu Sans Mono" w:eastAsia="DejaVu Sans Mono" w:hAnsi="DejaVu Sans Mono"/>
          <w:sz w:val="17"/>
        </w:rPr>
        <w:br/>
        <w:t xml:space="preserve">  OUTPUT_PATH  TEXT NOT NULL,</w:t>
      </w:r>
      <w:r>
        <w:rPr>
          <w:rFonts w:ascii="DejaVu Sans Mono" w:eastAsia="DejaVu Sans Mono" w:hAnsi="DejaVu Sans Mono"/>
          <w:sz w:val="17"/>
        </w:rPr>
        <w:br/>
        <w:t xml:space="preserve">  WEIGHT       REAL NOT NULL DEFAULT 1.0,</w:t>
      </w:r>
      <w:r>
        <w:rPr>
          <w:rFonts w:ascii="DejaVu Sans Mono" w:eastAsia="DejaVu Sans Mono" w:hAnsi="DejaVu Sans Mono"/>
          <w:sz w:val="17"/>
        </w:rPr>
        <w:br/>
        <w:t xml:space="preserve">  IS_HIDDEN    INTEGER NOT NULL DEFAULT 1,</w:t>
      </w:r>
      <w:r>
        <w:rPr>
          <w:rFonts w:ascii="DejaVu Sans Mono" w:eastAsia="DejaVu Sans Mono" w:hAnsi="DejaVu Sans Mono"/>
          <w:sz w:val="17"/>
        </w:rPr>
        <w:br/>
        <w:t xml:space="preserve">  CREATED_AT   TEXT NOT NULL,</w:t>
      </w:r>
      <w:r>
        <w:rPr>
          <w:rFonts w:ascii="DejaVu Sans Mono" w:eastAsia="DejaVu Sans Mono" w:hAnsi="DejaVu Sans Mono"/>
          <w:sz w:val="17"/>
        </w:rPr>
        <w:br/>
        <w:t xml:space="preserve">  FOREIGN KEY (PROBLEM_ID) REFERENCES AG_PROBLEM(PROBLEM_ID)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4" w:name="_Toc225893215"/>
      <w:r>
        <w:rPr>
          <w:rFonts w:ascii="Noto Serif CJK SC" w:eastAsia="Noto Serif CJK SC" w:hAnsi="Noto Serif CJK SC"/>
          <w:color w:val="2F5597"/>
        </w:rPr>
        <w:t>4.2.7. AG_SUBMISSION 物理定义</w:t>
      </w:r>
      <w:bookmarkEnd w:id="34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AG_SUBMISSION (</w:t>
      </w:r>
      <w:r>
        <w:rPr>
          <w:rFonts w:ascii="DejaVu Sans Mono" w:eastAsia="DejaVu Sans Mono" w:hAnsi="DejaVu Sans Mono"/>
          <w:sz w:val="17"/>
        </w:rPr>
        <w:br/>
        <w:t xml:space="preserve">  SUBMISSION_ID INTEGER PRIMARY KEY AUTOINCREMENT,</w:t>
      </w:r>
      <w:r>
        <w:rPr>
          <w:rFonts w:ascii="DejaVu Sans Mono" w:eastAsia="DejaVu Sans Mono" w:hAnsi="DejaVu Sans Mono"/>
          <w:sz w:val="17"/>
        </w:rPr>
        <w:br/>
      </w:r>
      <w:r>
        <w:rPr>
          <w:rFonts w:ascii="DejaVu Sans Mono" w:eastAsia="DejaVu Sans Mono" w:hAnsi="DejaVu Sans Mono"/>
          <w:sz w:val="17"/>
        </w:rPr>
        <w:lastRenderedPageBreak/>
        <w:t xml:space="preserve">  USER_ID       INTEGER NOT NULL,</w:t>
      </w:r>
      <w:r>
        <w:rPr>
          <w:rFonts w:ascii="DejaVu Sans Mono" w:eastAsia="DejaVu Sans Mono" w:hAnsi="DejaVu Sans Mono"/>
          <w:sz w:val="17"/>
        </w:rPr>
        <w:br/>
        <w:t xml:space="preserve">  PROBLEM_ID    INTEGER NOT NULL,</w:t>
      </w:r>
      <w:r>
        <w:rPr>
          <w:rFonts w:ascii="DejaVu Sans Mono" w:eastAsia="DejaVu Sans Mono" w:hAnsi="DejaVu Sans Mono"/>
          <w:sz w:val="17"/>
        </w:rPr>
        <w:br/>
        <w:t xml:space="preserve">  LANGUAGE      TEXT NOT NULL,</w:t>
      </w:r>
      <w:r>
        <w:rPr>
          <w:rFonts w:ascii="DejaVu Sans Mono" w:eastAsia="DejaVu Sans Mono" w:hAnsi="DejaVu Sans Mono"/>
          <w:sz w:val="17"/>
        </w:rPr>
        <w:br/>
        <w:t xml:space="preserve">  FILE_PATH     TEXT NOT NULL,</w:t>
      </w:r>
      <w:r>
        <w:rPr>
          <w:rFonts w:ascii="DejaVu Sans Mono" w:eastAsia="DejaVu Sans Mono" w:hAnsi="DejaVu Sans Mono"/>
          <w:sz w:val="17"/>
        </w:rPr>
        <w:br/>
        <w:t xml:space="preserve">  FILE_SIZE_KB  INTEGER NOT NULL,</w:t>
      </w:r>
      <w:r>
        <w:rPr>
          <w:rFonts w:ascii="DejaVu Sans Mono" w:eastAsia="DejaVu Sans Mono" w:hAnsi="DejaVu Sans Mono"/>
          <w:sz w:val="17"/>
        </w:rPr>
        <w:br/>
        <w:t xml:space="preserve">  FILE_SHA256   TEXT NOT NULL,</w:t>
      </w:r>
      <w:r>
        <w:rPr>
          <w:rFonts w:ascii="DejaVu Sans Mono" w:eastAsia="DejaVu Sans Mono" w:hAnsi="DejaVu Sans Mono"/>
          <w:sz w:val="17"/>
        </w:rPr>
        <w:br/>
        <w:t xml:space="preserve">  SUBMIT_AT     TEXT NOT NULL,</w:t>
      </w:r>
      <w:r>
        <w:rPr>
          <w:rFonts w:ascii="DejaVu Sans Mono" w:eastAsia="DejaVu Sans Mono" w:hAnsi="DejaVu Sans Mono"/>
          <w:sz w:val="17"/>
        </w:rPr>
        <w:br/>
        <w:t xml:space="preserve">  STATUS        INTEGER NOT NULL DEFAULT 0,</w:t>
      </w:r>
      <w:r>
        <w:rPr>
          <w:rFonts w:ascii="DejaVu Sans Mono" w:eastAsia="DejaVu Sans Mono" w:hAnsi="DejaVu Sans Mono"/>
          <w:sz w:val="17"/>
        </w:rPr>
        <w:br/>
        <w:t xml:space="preserve">  FOREIGN KEY (USER_ID) REFERENCES AG_USER(USER_ID),</w:t>
      </w:r>
      <w:r>
        <w:rPr>
          <w:rFonts w:ascii="DejaVu Sans Mono" w:eastAsia="DejaVu Sans Mono" w:hAnsi="DejaVu Sans Mono"/>
          <w:sz w:val="17"/>
        </w:rPr>
        <w:br/>
        <w:t xml:space="preserve">  FOREIGN KEY (PROBLEM_ID) REFERENCES AG_PROBLEM(PROBLEM_ID)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5" w:name="_Toc225893216"/>
      <w:r>
        <w:rPr>
          <w:rFonts w:ascii="Noto Serif CJK SC" w:eastAsia="Noto Serif CJK SC" w:hAnsi="Noto Serif CJK SC"/>
          <w:color w:val="2F5597"/>
        </w:rPr>
        <w:t>4.2.8. AG_EVALUATION_RESULT 物理定义</w:t>
      </w:r>
      <w:bookmarkEnd w:id="35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AG_EVALUATION_RESULT (</w:t>
      </w:r>
      <w:r>
        <w:rPr>
          <w:rFonts w:ascii="DejaVu Sans Mono" w:eastAsia="DejaVu Sans Mono" w:hAnsi="DejaVu Sans Mono"/>
          <w:sz w:val="17"/>
        </w:rPr>
        <w:br/>
        <w:t xml:space="preserve">  RESULT_ID  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SUBMISSION_ID   INTEGER NOT NULL UNIQUE,</w:t>
      </w:r>
      <w:r>
        <w:rPr>
          <w:rFonts w:ascii="DejaVu Sans Mono" w:eastAsia="DejaVu Sans Mono" w:hAnsi="DejaVu Sans Mono"/>
          <w:sz w:val="17"/>
        </w:rPr>
        <w:br/>
        <w:t xml:space="preserve">  USER_ID         INTEGER NOT NULL,</w:t>
      </w:r>
      <w:r>
        <w:rPr>
          <w:rFonts w:ascii="DejaVu Sans Mono" w:eastAsia="DejaVu Sans Mono" w:hAnsi="DejaVu Sans Mono"/>
          <w:sz w:val="17"/>
        </w:rPr>
        <w:br/>
        <w:t xml:space="preserve">  PROBLEM_ID      INTEGER NOT NULL,</w:t>
      </w:r>
      <w:r>
        <w:rPr>
          <w:rFonts w:ascii="DejaVu Sans Mono" w:eastAsia="DejaVu Sans Mono" w:hAnsi="DejaVu Sans Mono"/>
          <w:sz w:val="17"/>
        </w:rPr>
        <w:br/>
        <w:t xml:space="preserve">  SCORE           REAL NOT NULL DEFAULT 0,</w:t>
      </w:r>
      <w:r>
        <w:rPr>
          <w:rFonts w:ascii="DejaVu Sans Mono" w:eastAsia="DejaVu Sans Mono" w:hAnsi="DejaVu Sans Mono"/>
          <w:sz w:val="17"/>
        </w:rPr>
        <w:br/>
        <w:t xml:space="preserve">  RESULT_STATUS   TEXT NOT NULL,</w:t>
      </w:r>
      <w:r>
        <w:rPr>
          <w:rFonts w:ascii="DejaVu Sans Mono" w:eastAsia="DejaVu Sans Mono" w:hAnsi="DejaVu Sans Mono"/>
          <w:sz w:val="17"/>
        </w:rPr>
        <w:br/>
        <w:t xml:space="preserve">  PASSED_COUNT    INTEGER NOT NULL DEFAULT 0,</w:t>
      </w:r>
      <w:r>
        <w:rPr>
          <w:rFonts w:ascii="DejaVu Sans Mono" w:eastAsia="DejaVu Sans Mono" w:hAnsi="DejaVu Sans Mono"/>
          <w:sz w:val="17"/>
        </w:rPr>
        <w:br/>
        <w:t xml:space="preserve">  TOTAL_COUNT     INTEGER NOT NULL DEFAULT 0,</w:t>
      </w:r>
      <w:r>
        <w:rPr>
          <w:rFonts w:ascii="DejaVu Sans Mono" w:eastAsia="DejaVu Sans Mono" w:hAnsi="DejaVu Sans Mono"/>
          <w:sz w:val="17"/>
        </w:rPr>
        <w:br/>
        <w:t xml:space="preserve">  FEEDBACK_JSON   TEXT,</w:t>
      </w:r>
      <w:r>
        <w:rPr>
          <w:rFonts w:ascii="DejaVu Sans Mono" w:eastAsia="DejaVu Sans Mono" w:hAnsi="DejaVu Sans Mono"/>
          <w:sz w:val="17"/>
        </w:rPr>
        <w:br/>
        <w:t xml:space="preserve">  RETURNED_AT     TEXT NOT NULL,</w:t>
      </w:r>
      <w:r>
        <w:rPr>
          <w:rFonts w:ascii="DejaVu Sans Mono" w:eastAsia="DejaVu Sans Mono" w:hAnsi="DejaVu Sans Mono"/>
          <w:sz w:val="17"/>
        </w:rPr>
        <w:br/>
        <w:t xml:space="preserve">  FOREIGN KEY (SUBMISSION_ID) REFERENCES AG_SUBMISSION(SUBMISSION_ID),</w:t>
      </w:r>
      <w:r>
        <w:rPr>
          <w:rFonts w:ascii="DejaVu Sans Mono" w:eastAsia="DejaVu Sans Mono" w:hAnsi="DejaVu Sans Mono"/>
          <w:sz w:val="17"/>
        </w:rPr>
        <w:br/>
        <w:t xml:space="preserve">  FOREIGN KEY (USER_ID) REFERENCES AG_USER(USER_ID),</w:t>
      </w:r>
      <w:r>
        <w:rPr>
          <w:rFonts w:ascii="DejaVu Sans Mono" w:eastAsia="DejaVu Sans Mono" w:hAnsi="DejaVu Sans Mono"/>
          <w:sz w:val="17"/>
        </w:rPr>
        <w:br/>
        <w:t xml:space="preserve">  FOREIGN KEY (PROBLEM_ID) REFERENCES AG_PROBLEM(PROBLEM_ID)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6" w:name="_Toc225893217"/>
      <w:r>
        <w:rPr>
          <w:rFonts w:ascii="Noto Serif CJK SC" w:eastAsia="Noto Serif CJK SC" w:hAnsi="Noto Serif CJK SC"/>
          <w:color w:val="2F5597"/>
        </w:rPr>
        <w:t>4.2.9. AG_STORAGE_POLICY 物理定义</w:t>
      </w:r>
      <w:bookmarkEnd w:id="36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AG_STORAGE_POLICY (</w:t>
      </w:r>
      <w:r>
        <w:rPr>
          <w:rFonts w:ascii="DejaVu Sans Mono" w:eastAsia="DejaVu Sans Mono" w:hAnsi="DejaVu Sans Mono"/>
          <w:sz w:val="17"/>
        </w:rPr>
        <w:br/>
        <w:t xml:space="preserve">  POLICY_ID         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MAX_SINGLE_UPLOAD_MB   INTEGER NOT NULL,</w:t>
      </w:r>
      <w:r>
        <w:rPr>
          <w:rFonts w:ascii="DejaVu Sans Mono" w:eastAsia="DejaVu Sans Mono" w:hAnsi="DejaVu Sans Mono"/>
          <w:sz w:val="17"/>
        </w:rPr>
        <w:br/>
        <w:t xml:space="preserve">  MAX_TOTAL_UPLOAD_MB    INTEGER NOT NULL,</w:t>
      </w:r>
      <w:r>
        <w:rPr>
          <w:rFonts w:ascii="DejaVu Sans Mono" w:eastAsia="DejaVu Sans Mono" w:hAnsi="DejaVu Sans Mono"/>
          <w:sz w:val="17"/>
        </w:rPr>
        <w:br/>
        <w:t xml:space="preserve">  DISK_WARN_PERCENT      INTEGER NOT NULL,</w:t>
      </w:r>
      <w:r>
        <w:rPr>
          <w:rFonts w:ascii="DejaVu Sans Mono" w:eastAsia="DejaVu Sans Mono" w:hAnsi="DejaVu Sans Mono"/>
          <w:sz w:val="17"/>
        </w:rPr>
        <w:br/>
        <w:t xml:space="preserve">  ENABLE_CLEANUP         INTEGER NOT NULL DEFAULT 1,</w:t>
      </w:r>
      <w:r>
        <w:rPr>
          <w:rFonts w:ascii="DejaVu Sans Mono" w:eastAsia="DejaVu Sans Mono" w:hAnsi="DejaVu Sans Mono"/>
          <w:sz w:val="17"/>
        </w:rPr>
        <w:br/>
        <w:t xml:space="preserve">  UPDATED_BY             INTEGER NOT NULL,</w:t>
      </w:r>
      <w:r>
        <w:rPr>
          <w:rFonts w:ascii="DejaVu Sans Mono" w:eastAsia="DejaVu Sans Mono" w:hAnsi="DejaVu Sans Mono"/>
          <w:sz w:val="17"/>
        </w:rPr>
        <w:br/>
        <w:t xml:space="preserve">  UPDATED_AT             TEXT NOT NULL,</w:t>
      </w:r>
      <w:r>
        <w:rPr>
          <w:rFonts w:ascii="DejaVu Sans Mono" w:eastAsia="DejaVu Sans Mono" w:hAnsi="DejaVu Sans Mono"/>
          <w:sz w:val="17"/>
        </w:rPr>
        <w:br/>
        <w:t xml:space="preserve">  FOREIGN KEY (UPDATED_BY) REFERENCES AG_USER(USER_ID)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7" w:name="_Toc225893218"/>
      <w:r>
        <w:rPr>
          <w:rFonts w:ascii="Noto Serif CJK SC" w:eastAsia="Noto Serif CJK SC" w:hAnsi="Noto Serif CJK SC"/>
          <w:color w:val="2F5597"/>
        </w:rPr>
        <w:t>4.2.10. AG_BACKUP_RECORD 物理定义</w:t>
      </w:r>
      <w:bookmarkEnd w:id="37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AG_BACKUP_RECORD (</w:t>
      </w:r>
      <w:r>
        <w:rPr>
          <w:rFonts w:ascii="DejaVu Sans Mono" w:eastAsia="DejaVu Sans Mono" w:hAnsi="DejaVu Sans Mono"/>
          <w:sz w:val="17"/>
        </w:rPr>
        <w:br/>
        <w:t xml:space="preserve">  BACKUP_ID  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BACKUP_TYPE     TEXT NOT NULL,</w:t>
      </w:r>
      <w:r>
        <w:rPr>
          <w:rFonts w:ascii="DejaVu Sans Mono" w:eastAsia="DejaVu Sans Mono" w:hAnsi="DejaVu Sans Mono"/>
          <w:sz w:val="17"/>
        </w:rPr>
        <w:br/>
        <w:t xml:space="preserve">  BACKUP_PATH     TEXT NOT NULL,</w:t>
      </w:r>
      <w:r>
        <w:rPr>
          <w:rFonts w:ascii="DejaVu Sans Mono" w:eastAsia="DejaVu Sans Mono" w:hAnsi="DejaVu Sans Mono"/>
          <w:sz w:val="17"/>
        </w:rPr>
        <w:br/>
        <w:t xml:space="preserve">  BACKUP_SIZE_MB  REAL NOT NULL,</w:t>
      </w:r>
      <w:r>
        <w:rPr>
          <w:rFonts w:ascii="DejaVu Sans Mono" w:eastAsia="DejaVu Sans Mono" w:hAnsi="DejaVu Sans Mono"/>
          <w:sz w:val="17"/>
        </w:rPr>
        <w:br/>
        <w:t xml:space="preserve">  STARTED_AT      TEXT NOT NULL,</w:t>
      </w:r>
      <w:r>
        <w:rPr>
          <w:rFonts w:ascii="DejaVu Sans Mono" w:eastAsia="DejaVu Sans Mono" w:hAnsi="DejaVu Sans Mono"/>
          <w:sz w:val="17"/>
        </w:rPr>
        <w:br/>
        <w:t xml:space="preserve">  FINISHED_AT     TEXT,</w:t>
      </w:r>
      <w:r>
        <w:rPr>
          <w:rFonts w:ascii="DejaVu Sans Mono" w:eastAsia="DejaVu Sans Mono" w:hAnsi="DejaVu Sans Mono"/>
          <w:sz w:val="17"/>
        </w:rPr>
        <w:br/>
        <w:t xml:space="preserve">  STATUS          INTEGER NOT NULL,</w:t>
      </w:r>
      <w:r>
        <w:rPr>
          <w:rFonts w:ascii="DejaVu Sans Mono" w:eastAsia="DejaVu Sans Mono" w:hAnsi="DejaVu Sans Mono"/>
          <w:sz w:val="17"/>
        </w:rPr>
        <w:br/>
        <w:t xml:space="preserve">  MESSAGE         TEXT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31"/>
        <w:spacing w:before="120" w:after="80"/>
      </w:pPr>
      <w:bookmarkStart w:id="38" w:name="_Toc225893219"/>
      <w:r>
        <w:rPr>
          <w:rFonts w:ascii="Noto Serif CJK SC" w:eastAsia="Noto Serif CJK SC" w:hAnsi="Noto Serif CJK SC"/>
          <w:color w:val="2F5597"/>
        </w:rPr>
        <w:lastRenderedPageBreak/>
        <w:t>4.2.11. AG_CLEANUP_LOG 物理定义</w:t>
      </w:r>
      <w:bookmarkEnd w:id="38"/>
    </w:p>
    <w:p w:rsidR="0075120E" w:rsidRDefault="00000000">
      <w:pPr>
        <w:spacing w:after="40"/>
      </w:pPr>
      <w:r>
        <w:rPr>
          <w:rFonts w:ascii="DejaVu Sans Mono" w:eastAsia="DejaVu Sans Mono" w:hAnsi="DejaVu Sans Mono"/>
          <w:sz w:val="17"/>
        </w:rPr>
        <w:t>CREATE TABLE AG_CLEANUP_LOG (</w:t>
      </w:r>
      <w:r>
        <w:rPr>
          <w:rFonts w:ascii="DejaVu Sans Mono" w:eastAsia="DejaVu Sans Mono" w:hAnsi="DejaVu Sans Mono"/>
          <w:sz w:val="17"/>
        </w:rPr>
        <w:br/>
        <w:t xml:space="preserve">  LOG_ID        INTEGER PRIMARY KEY AUTOINCREMENT,</w:t>
      </w:r>
      <w:r>
        <w:rPr>
          <w:rFonts w:ascii="DejaVu Sans Mono" w:eastAsia="DejaVu Sans Mono" w:hAnsi="DejaVu Sans Mono"/>
          <w:sz w:val="17"/>
        </w:rPr>
        <w:br/>
        <w:t xml:space="preserve">  TARGET_TYPE   TEXT NOT NULL,</w:t>
      </w:r>
      <w:r>
        <w:rPr>
          <w:rFonts w:ascii="DejaVu Sans Mono" w:eastAsia="DejaVu Sans Mono" w:hAnsi="DejaVu Sans Mono"/>
          <w:sz w:val="17"/>
        </w:rPr>
        <w:br/>
        <w:t xml:space="preserve">  TARGET_PATH   TEXT NOT NULL,</w:t>
      </w:r>
      <w:r>
        <w:rPr>
          <w:rFonts w:ascii="DejaVu Sans Mono" w:eastAsia="DejaVu Sans Mono" w:hAnsi="DejaVu Sans Mono"/>
          <w:sz w:val="17"/>
        </w:rPr>
        <w:br/>
        <w:t xml:space="preserve">  FILE_COUNT    INTEGER NOT NULL DEFAULT 0,</w:t>
      </w:r>
      <w:r>
        <w:rPr>
          <w:rFonts w:ascii="DejaVu Sans Mono" w:eastAsia="DejaVu Sans Mono" w:hAnsi="DejaVu Sans Mono"/>
          <w:sz w:val="17"/>
        </w:rPr>
        <w:br/>
        <w:t xml:space="preserve">  RELEASE_MB    REAL NOT NULL DEFAULT 0,</w:t>
      </w:r>
      <w:r>
        <w:rPr>
          <w:rFonts w:ascii="DejaVu Sans Mono" w:eastAsia="DejaVu Sans Mono" w:hAnsi="DejaVu Sans Mono"/>
          <w:sz w:val="17"/>
        </w:rPr>
        <w:br/>
        <w:t xml:space="preserve">  EXECUTED_AT   TEXT NOT NULL,</w:t>
      </w:r>
      <w:r>
        <w:rPr>
          <w:rFonts w:ascii="DejaVu Sans Mono" w:eastAsia="DejaVu Sans Mono" w:hAnsi="DejaVu Sans Mono"/>
          <w:sz w:val="17"/>
        </w:rPr>
        <w:br/>
        <w:t xml:space="preserve">  STATUS        INTEGER NOT NULL,</w:t>
      </w:r>
      <w:r>
        <w:rPr>
          <w:rFonts w:ascii="DejaVu Sans Mono" w:eastAsia="DejaVu Sans Mono" w:hAnsi="DejaVu Sans Mono"/>
          <w:sz w:val="17"/>
        </w:rPr>
        <w:br/>
        <w:t xml:space="preserve">  MESSAGE       TEXT</w:t>
      </w:r>
      <w:r>
        <w:rPr>
          <w:rFonts w:ascii="DejaVu Sans Mono" w:eastAsia="DejaVu Sans Mono" w:hAnsi="DejaVu Sans Mono"/>
          <w:sz w:val="17"/>
        </w:rPr>
        <w:br/>
        <w:t>);</w:t>
      </w:r>
    </w:p>
    <w:p w:rsidR="0075120E" w:rsidRDefault="00000000">
      <w:pPr>
        <w:pStyle w:val="21"/>
        <w:spacing w:before="120" w:after="80"/>
      </w:pPr>
      <w:bookmarkStart w:id="39" w:name="_Toc225893220"/>
      <w:r>
        <w:rPr>
          <w:rFonts w:ascii="Noto Serif CJK SC" w:eastAsia="Noto Serif CJK SC" w:hAnsi="Noto Serif CJK SC"/>
          <w:color w:val="1F4E79"/>
        </w:rPr>
        <w:t>4.3. 视图与维护建议</w:t>
      </w:r>
      <w:bookmarkEnd w:id="39"/>
    </w:p>
    <w:p w:rsidR="0075120E" w:rsidRDefault="00000000">
      <w:pPr>
        <w:spacing w:after="120" w:line="324" w:lineRule="auto"/>
        <w:ind w:firstLine="420"/>
        <w:jc w:val="both"/>
      </w:pPr>
      <w:r>
        <w:t>为方便 B-1 前端进行成绩展示，建议在数据库层定义学生成绩汇总视图（如 VW_STUDENT_SCORE_REPORT），通过聚合 AG_EVALUATION_RESULT、AG_SUBMISSION、AG_PROBLEM 等表输出班级、题目、学生维度的成绩摘要。</w:t>
      </w:r>
    </w:p>
    <w:p w:rsidR="0075120E" w:rsidRDefault="00000000">
      <w:pPr>
        <w:pStyle w:val="a0"/>
        <w:spacing w:after="60" w:line="300" w:lineRule="auto"/>
        <w:rPr>
          <w:lang w:eastAsia="zh-CN"/>
        </w:rPr>
      </w:pPr>
      <w:r>
        <w:rPr>
          <w:sz w:val="21"/>
          <w:lang w:eastAsia="zh-CN"/>
        </w:rPr>
        <w:t>数据库备份与附件备份应分离执行，避免单一备份包过大。</w:t>
      </w:r>
    </w:p>
    <w:p w:rsidR="0075120E" w:rsidRDefault="00000000">
      <w:pPr>
        <w:pStyle w:val="a0"/>
        <w:spacing w:after="60" w:line="300" w:lineRule="auto"/>
        <w:rPr>
          <w:lang w:eastAsia="zh-CN"/>
        </w:rPr>
      </w:pPr>
      <w:r>
        <w:rPr>
          <w:sz w:val="21"/>
          <w:lang w:eastAsia="zh-CN"/>
        </w:rPr>
        <w:t>成绩报表查询默认分页，禁止一次性加载大批量明细记录。</w:t>
      </w:r>
    </w:p>
    <w:p w:rsidR="0075120E" w:rsidRDefault="00000000">
      <w:pPr>
        <w:pStyle w:val="a0"/>
        <w:spacing w:after="60" w:line="300" w:lineRule="auto"/>
        <w:rPr>
          <w:lang w:eastAsia="zh-CN"/>
        </w:rPr>
      </w:pPr>
      <w:r>
        <w:rPr>
          <w:sz w:val="21"/>
          <w:lang w:eastAsia="zh-CN"/>
        </w:rPr>
        <w:t>测试用例和代码包采用路径引用方式，数据库中不直接持久化大体积二进制内容。</w:t>
      </w:r>
    </w:p>
    <w:p w:rsidR="0075120E" w:rsidRDefault="00000000">
      <w:pPr>
        <w:pStyle w:val="a0"/>
        <w:spacing w:after="60" w:line="300" w:lineRule="auto"/>
        <w:rPr>
          <w:lang w:eastAsia="zh-CN"/>
        </w:rPr>
      </w:pPr>
      <w:r>
        <w:rPr>
          <w:sz w:val="21"/>
          <w:lang w:eastAsia="zh-CN"/>
        </w:rPr>
        <w:t>定期清理临时日志和历史附件，并保留可追溯的清理日志。</w:t>
      </w:r>
    </w:p>
    <w:sectPr w:rsidR="0075120E" w:rsidSect="00034616">
      <w:footerReference w:type="default" r:id="rId8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2C67" w:rsidRDefault="00842C67">
      <w:pPr>
        <w:spacing w:after="0" w:line="240" w:lineRule="auto"/>
      </w:pPr>
      <w:r>
        <w:separator/>
      </w:r>
    </w:p>
  </w:endnote>
  <w:endnote w:type="continuationSeparator" w:id="0">
    <w:p w:rsidR="00842C67" w:rsidRDefault="00842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120E" w:rsidRDefault="00000000">
    <w:pPr>
      <w:pStyle w:val="a7"/>
      <w:jc w:val="center"/>
    </w:pPr>
    <w:proofErr w:type="spellStart"/>
    <w:r>
      <w:rPr>
        <w:color w:val="7F7F7F"/>
        <w:sz w:val="18"/>
      </w:rPr>
      <w:t>AutoGrader</w:t>
    </w:r>
    <w:proofErr w:type="spellEnd"/>
    <w:r>
      <w:rPr>
        <w:color w:val="7F7F7F"/>
        <w:sz w:val="18"/>
      </w:rPr>
      <w:t xml:space="preserve"> </w:t>
    </w:r>
    <w:proofErr w:type="spellStart"/>
    <w:r>
      <w:rPr>
        <w:color w:val="7F7F7F"/>
        <w:sz w:val="18"/>
      </w:rPr>
      <w:t>项目组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2C67" w:rsidRDefault="00842C67">
      <w:pPr>
        <w:spacing w:after="0" w:line="240" w:lineRule="auto"/>
      </w:pPr>
      <w:r>
        <w:separator/>
      </w:r>
    </w:p>
  </w:footnote>
  <w:footnote w:type="continuationSeparator" w:id="0">
    <w:p w:rsidR="00842C67" w:rsidRDefault="00842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3101">
    <w:abstractNumId w:val="8"/>
  </w:num>
  <w:num w:numId="2" w16cid:durableId="1993364221">
    <w:abstractNumId w:val="6"/>
  </w:num>
  <w:num w:numId="3" w16cid:durableId="1961917142">
    <w:abstractNumId w:val="5"/>
  </w:num>
  <w:num w:numId="4" w16cid:durableId="1862039685">
    <w:abstractNumId w:val="4"/>
  </w:num>
  <w:num w:numId="5" w16cid:durableId="220988180">
    <w:abstractNumId w:val="7"/>
  </w:num>
  <w:num w:numId="6" w16cid:durableId="1730693026">
    <w:abstractNumId w:val="3"/>
  </w:num>
  <w:num w:numId="7" w16cid:durableId="1786852049">
    <w:abstractNumId w:val="2"/>
  </w:num>
  <w:num w:numId="8" w16cid:durableId="1089547967">
    <w:abstractNumId w:val="1"/>
  </w:num>
  <w:num w:numId="9" w16cid:durableId="101496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053"/>
    <w:rsid w:val="0075120E"/>
    <w:rsid w:val="00842C67"/>
    <w:rsid w:val="0085074D"/>
    <w:rsid w:val="00AA1D8D"/>
    <w:rsid w:val="00B47730"/>
    <w:rsid w:val="00C07323"/>
    <w:rsid w:val="00CB0664"/>
    <w:rsid w:val="00FC693F"/>
    <w:rsid w:val="00FE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46B74"/>
  <w14:defaultImageDpi w14:val="300"/>
  <w15:docId w15:val="{5000D95D-D659-774F-9CAB-2079A97F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FE10D4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1">
    <w:name w:val="toc 1"/>
    <w:basedOn w:val="a1"/>
    <w:next w:val="a1"/>
    <w:autoRedefine/>
    <w:uiPriority w:val="39"/>
    <w:unhideWhenUsed/>
    <w:rsid w:val="00FE10D4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3">
    <w:name w:val="toc 3"/>
    <w:basedOn w:val="a1"/>
    <w:next w:val="a1"/>
    <w:autoRedefine/>
    <w:uiPriority w:val="39"/>
    <w:unhideWhenUsed/>
    <w:rsid w:val="00FE10D4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a1"/>
    <w:next w:val="a1"/>
    <w:autoRedefine/>
    <w:uiPriority w:val="39"/>
    <w:unhideWhenUsed/>
    <w:rsid w:val="00FE10D4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a1"/>
    <w:next w:val="a1"/>
    <w:autoRedefine/>
    <w:uiPriority w:val="39"/>
    <w:unhideWhenUsed/>
    <w:rsid w:val="00FE10D4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a1"/>
    <w:next w:val="a1"/>
    <w:autoRedefine/>
    <w:uiPriority w:val="39"/>
    <w:unhideWhenUsed/>
    <w:rsid w:val="00FE10D4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a1"/>
    <w:next w:val="a1"/>
    <w:autoRedefine/>
    <w:uiPriority w:val="39"/>
    <w:unhideWhenUsed/>
    <w:rsid w:val="00FE10D4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a1"/>
    <w:next w:val="a1"/>
    <w:autoRedefine/>
    <w:uiPriority w:val="39"/>
    <w:unhideWhenUsed/>
    <w:rsid w:val="00FE10D4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a1"/>
    <w:next w:val="a1"/>
    <w:autoRedefine/>
    <w:uiPriority w:val="39"/>
    <w:unhideWhenUsed/>
    <w:rsid w:val="00FE10D4"/>
    <w:pPr>
      <w:spacing w:after="0"/>
      <w:ind w:left="1760"/>
    </w:pPr>
    <w:rPr>
      <w:rFonts w:asciiTheme="minorHAnsi" w:hAnsiTheme="minorHAnsi"/>
      <w:sz w:val="18"/>
      <w:szCs w:val="18"/>
    </w:rPr>
  </w:style>
  <w:style w:type="character" w:styleId="aff9">
    <w:name w:val="Hyperlink"/>
    <w:basedOn w:val="a2"/>
    <w:uiPriority w:val="99"/>
    <w:unhideWhenUsed/>
    <w:rsid w:val="00FE10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2352</Words>
  <Characters>13412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振阳 孙</cp:lastModifiedBy>
  <cp:revision>2</cp:revision>
  <dcterms:created xsi:type="dcterms:W3CDTF">2026-03-31T15:47:00Z</dcterms:created>
  <dcterms:modified xsi:type="dcterms:W3CDTF">2026-03-31T15:47:00Z</dcterms:modified>
  <cp:category/>
</cp:coreProperties>
</file>