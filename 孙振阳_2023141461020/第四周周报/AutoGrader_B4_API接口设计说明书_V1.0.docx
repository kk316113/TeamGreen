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A453" w14:textId="77777777" w:rsidR="00734552" w:rsidRPr="00734552" w:rsidRDefault="00734552" w:rsidP="00734552">
      <w:pPr>
        <w:pStyle w:val="CustomTitle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 xml:space="preserve">AutoGrader </w:t>
      </w:r>
      <w:r w:rsidRPr="00734552">
        <w:rPr>
          <w:rFonts w:ascii="Times New Roman" w:eastAsia="华文宋体" w:hAnsi="Times New Roman"/>
          <w:color w:val="auto"/>
          <w:lang w:eastAsia="zh-CN"/>
        </w:rPr>
        <w:t>项目（</w:t>
      </w:r>
      <w:r w:rsidRPr="00734552">
        <w:rPr>
          <w:rFonts w:ascii="Times New Roman" w:eastAsia="华文宋体" w:hAnsi="Times New Roman"/>
          <w:color w:val="auto"/>
          <w:lang w:eastAsia="zh-CN"/>
        </w:rPr>
        <w:t>Beta</w:t>
      </w:r>
      <w:r w:rsidRPr="00734552">
        <w:rPr>
          <w:rFonts w:ascii="Times New Roman" w:eastAsia="华文宋体" w:hAnsi="Times New Roman"/>
          <w:color w:val="auto"/>
          <w:lang w:eastAsia="zh-CN"/>
        </w:rPr>
        <w:t>）</w:t>
      </w:r>
    </w:p>
    <w:p w14:paraId="5AA8E51C" w14:textId="77777777" w:rsidR="00734552" w:rsidRPr="00734552" w:rsidRDefault="00734552" w:rsidP="00734552">
      <w:pPr>
        <w:pStyle w:val="CustomTitle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 xml:space="preserve">B4 </w:t>
      </w:r>
      <w:r w:rsidRPr="00734552">
        <w:rPr>
          <w:rFonts w:ascii="Times New Roman" w:eastAsia="华文宋体" w:hAnsi="Times New Roman"/>
          <w:color w:val="auto"/>
          <w:lang w:eastAsia="zh-CN"/>
        </w:rPr>
        <w:t>模块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 API </w:t>
      </w:r>
      <w:r w:rsidRPr="00734552">
        <w:rPr>
          <w:rFonts w:ascii="Times New Roman" w:eastAsia="华文宋体" w:hAnsi="Times New Roman"/>
          <w:color w:val="auto"/>
          <w:lang w:eastAsia="zh-CN"/>
        </w:rPr>
        <w:t>接口设计说明书</w:t>
      </w:r>
    </w:p>
    <w:p w14:paraId="1C6A4A20" w14:textId="77777777" w:rsidR="00734552" w:rsidRPr="00734552" w:rsidRDefault="00734552" w:rsidP="00734552">
      <w:pPr>
        <w:pStyle w:val="14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>版本：</w:t>
      </w:r>
      <w:r w:rsidRPr="00734552">
        <w:rPr>
          <w:rFonts w:ascii="Times New Roman" w:eastAsia="华文宋体" w:hAnsi="Times New Roman"/>
          <w:color w:val="auto"/>
          <w:lang w:eastAsia="zh-CN"/>
        </w:rPr>
        <w:t>V1.0</w:t>
      </w:r>
      <w:r w:rsidRPr="00734552">
        <w:rPr>
          <w:rFonts w:ascii="Times New Roman" w:eastAsia="华文宋体" w:hAnsi="Times New Roman"/>
          <w:color w:val="auto"/>
          <w:lang w:eastAsia="zh-CN"/>
        </w:rPr>
        <w:t>（开发与测试启动版）</w:t>
      </w:r>
    </w:p>
    <w:p w14:paraId="34AA7721" w14:textId="77777777" w:rsidR="00734552" w:rsidRPr="00734552" w:rsidRDefault="00734552" w:rsidP="00734552">
      <w:pPr>
        <w:pStyle w:val="14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  <w:lang w:eastAsia="zh-CN"/>
        </w:rPr>
        <w:t>适用范围：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B1 </w:t>
      </w:r>
      <w:r w:rsidRPr="00734552">
        <w:rPr>
          <w:rFonts w:ascii="Times New Roman" w:eastAsia="华文宋体" w:hAnsi="Times New Roman"/>
          <w:color w:val="auto"/>
          <w:lang w:eastAsia="zh-CN"/>
        </w:rPr>
        <w:t>展示层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 / B2-B3 </w:t>
      </w:r>
      <w:r w:rsidRPr="00734552">
        <w:rPr>
          <w:rFonts w:ascii="Times New Roman" w:eastAsia="华文宋体" w:hAnsi="Times New Roman"/>
          <w:color w:val="auto"/>
          <w:lang w:eastAsia="zh-CN"/>
        </w:rPr>
        <w:t>测评层</w:t>
      </w:r>
      <w:r w:rsidRPr="00734552">
        <w:rPr>
          <w:rFonts w:ascii="Times New Roman" w:eastAsia="华文宋体" w:hAnsi="Times New Roman"/>
          <w:color w:val="auto"/>
          <w:lang w:eastAsia="zh-CN"/>
        </w:rPr>
        <w:t xml:space="preserve"> / B4 </w:t>
      </w:r>
      <w:r w:rsidRPr="00734552">
        <w:rPr>
          <w:rFonts w:ascii="Times New Roman" w:eastAsia="华文宋体" w:hAnsi="Times New Roman"/>
          <w:color w:val="auto"/>
          <w:lang w:eastAsia="zh-CN"/>
        </w:rPr>
        <w:t>数据中枢模块</w:t>
      </w:r>
    </w:p>
    <w:p w14:paraId="0AA90E19" w14:textId="77777777" w:rsidR="00734552" w:rsidRPr="00734552" w:rsidRDefault="00734552" w:rsidP="00734552">
      <w:pPr>
        <w:pStyle w:val="14"/>
        <w:rPr>
          <w:rFonts w:ascii="Times New Roman" w:eastAsia="华文宋体" w:hAnsi="Times New Roman"/>
          <w:color w:val="auto"/>
          <w:lang w:eastAsia="zh-CN"/>
        </w:rPr>
      </w:pPr>
      <w:r w:rsidRPr="00734552">
        <w:rPr>
          <w:rFonts w:ascii="Times New Roman" w:eastAsia="华文宋体" w:hAnsi="Times New Roman"/>
          <w:color w:val="auto"/>
        </w:rPr>
        <w:t>日期：</w:t>
      </w:r>
      <w:r w:rsidRPr="00734552">
        <w:rPr>
          <w:rFonts w:ascii="Times New Roman" w:eastAsia="华文宋体" w:hAnsi="Times New Roman"/>
          <w:color w:val="auto"/>
        </w:rPr>
        <w:t xml:space="preserve">2026 </w:t>
      </w:r>
      <w:r w:rsidRPr="00734552">
        <w:rPr>
          <w:rFonts w:ascii="Times New Roman" w:eastAsia="华文宋体" w:hAnsi="Times New Roman"/>
          <w:color w:val="auto"/>
        </w:rPr>
        <w:t>年</w:t>
      </w:r>
      <w:r w:rsidRPr="00734552">
        <w:rPr>
          <w:rFonts w:ascii="Times New Roman" w:eastAsia="华文宋体" w:hAnsi="Times New Roman"/>
          <w:color w:val="auto"/>
        </w:rPr>
        <w:t xml:space="preserve"> 4 </w:t>
      </w:r>
      <w:r w:rsidRPr="00734552">
        <w:rPr>
          <w:rFonts w:ascii="Times New Roman" w:eastAsia="华文宋体" w:hAnsi="Times New Roman"/>
          <w:color w:val="auto"/>
        </w:rPr>
        <w:t>月</w:t>
      </w:r>
      <w:r w:rsidRPr="00734552">
        <w:rPr>
          <w:rFonts w:ascii="Times New Roman" w:eastAsia="华文宋体" w:hAnsi="Times New Roman" w:hint="eastAsia"/>
          <w:color w:val="auto"/>
          <w:lang w:eastAsia="zh-CN"/>
        </w:rPr>
        <w:t>7</w:t>
      </w:r>
      <w:r w:rsidRPr="00734552">
        <w:rPr>
          <w:rFonts w:ascii="Times New Roman" w:eastAsia="华文宋体" w:hAnsi="Times New Roman" w:hint="eastAsia"/>
          <w:color w:val="auto"/>
          <w:lang w:eastAsia="zh-CN"/>
        </w:rPr>
        <w:t>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123"/>
      </w:tblGrid>
      <w:tr w:rsidR="00734552" w:rsidRPr="00734552" w14:paraId="69766168" w14:textId="77777777" w:rsidTr="00513DA4">
        <w:trPr>
          <w:jc w:val="center"/>
        </w:trPr>
        <w:tc>
          <w:tcPr>
            <w:tcW w:w="181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E982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9"/>
              </w:rPr>
              <w:t>文档目的</w:t>
            </w:r>
          </w:p>
        </w:tc>
        <w:tc>
          <w:tcPr>
            <w:tcW w:w="6123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F8CB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b/>
                <w:sz w:val="19"/>
                <w:lang w:eastAsia="zh-CN"/>
              </w:rPr>
              <w:t>统一</w:t>
            </w:r>
            <w:r w:rsidRPr="00734552">
              <w:rPr>
                <w:rFonts w:ascii="Times New Roman" w:eastAsia="华文宋体" w:hAnsi="Times New Roman"/>
                <w:b/>
                <w:sz w:val="19"/>
                <w:lang w:eastAsia="zh-CN"/>
              </w:rPr>
              <w:t xml:space="preserve"> B4 </w:t>
            </w:r>
            <w:r w:rsidRPr="00734552">
              <w:rPr>
                <w:rFonts w:ascii="Times New Roman" w:eastAsia="华文宋体" w:hAnsi="Times New Roman"/>
                <w:b/>
                <w:sz w:val="19"/>
                <w:lang w:eastAsia="zh-CN"/>
              </w:rPr>
              <w:t>模块接口规范，作为前后端开发、模块联调与接口测试的直接依据。</w:t>
            </w:r>
          </w:p>
        </w:tc>
      </w:tr>
      <w:tr w:rsidR="00734552" w:rsidRPr="00734552" w14:paraId="2AE1C202" w14:textId="77777777" w:rsidTr="00513DA4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3C89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9"/>
              </w:rPr>
              <w:t>接口风格</w:t>
            </w:r>
          </w:p>
        </w:tc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2513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9"/>
              </w:rPr>
              <w:t>RESTful + JSON + JWT + RBAC</w:t>
            </w:r>
          </w:p>
        </w:tc>
      </w:tr>
      <w:tr w:rsidR="00734552" w:rsidRPr="00734552" w14:paraId="76655482" w14:textId="77777777" w:rsidTr="00513DA4">
        <w:trPr>
          <w:jc w:val="center"/>
        </w:trPr>
        <w:tc>
          <w:tcPr>
            <w:tcW w:w="1814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C8E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9"/>
              </w:rPr>
              <w:t>优先目标</w:t>
            </w:r>
          </w:p>
        </w:tc>
        <w:tc>
          <w:tcPr>
            <w:tcW w:w="6123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86C0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先打通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“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教师建题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/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布置作业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学生提交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B2/B3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评测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成绩回传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 xml:space="preserve"> → B1 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展示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”</w:t>
            </w: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的主链路。</w:t>
            </w:r>
          </w:p>
        </w:tc>
      </w:tr>
      <w:tr w:rsidR="00734552" w:rsidRPr="00734552" w14:paraId="3639EF09" w14:textId="77777777" w:rsidTr="00513DA4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7E4C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9"/>
              </w:rPr>
              <w:t>备注</w:t>
            </w:r>
          </w:p>
        </w:tc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F9EC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9"/>
                <w:lang w:eastAsia="zh-CN"/>
              </w:rPr>
              <w:t>知识巩固接口按预留扩展处理，本阶段以数据贯通和轻量实现为主。</w:t>
            </w:r>
          </w:p>
        </w:tc>
      </w:tr>
    </w:tbl>
    <w:p w14:paraId="67940A74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br w:type="page"/>
      </w:r>
    </w:p>
    <w:p w14:paraId="3561EA58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lastRenderedPageBreak/>
        <w:t xml:space="preserve">1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文档基本信息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  <w:gridCol w:w="3288"/>
        <w:gridCol w:w="1587"/>
      </w:tblGrid>
      <w:tr w:rsidR="00734552" w:rsidRPr="00734552" w14:paraId="12847F3F" w14:textId="77777777" w:rsidTr="00513DA4">
        <w:trPr>
          <w:jc w:val="center"/>
        </w:trPr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8028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序号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565E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版本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35AF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日期</w:t>
            </w:r>
          </w:p>
        </w:tc>
        <w:tc>
          <w:tcPr>
            <w:tcW w:w="3288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558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变更说明</w:t>
            </w:r>
          </w:p>
        </w:tc>
        <w:tc>
          <w:tcPr>
            <w:tcW w:w="158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DE9F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编写人</w:t>
            </w:r>
          </w:p>
        </w:tc>
      </w:tr>
      <w:tr w:rsidR="00734552" w:rsidRPr="00734552" w14:paraId="1A1F5FD8" w14:textId="77777777" w:rsidTr="00513DA4"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24C7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C03A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V1.0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55E7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2026-04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5A3D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形成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API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接口设计初稿，作为项目开发与测试启动依据。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B5A2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第七组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/B4 </w:t>
            </w:r>
            <w:r w:rsidRPr="00734552">
              <w:rPr>
                <w:rFonts w:ascii="Times New Roman" w:eastAsia="华文宋体" w:hAnsi="Times New Roman"/>
                <w:sz w:val="18"/>
              </w:rPr>
              <w:t>模块</w:t>
            </w:r>
          </w:p>
        </w:tc>
      </w:tr>
    </w:tbl>
    <w:p w14:paraId="40AC9FBC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t xml:space="preserve">2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编写目的与范围</w:t>
      </w:r>
    </w:p>
    <w:p w14:paraId="3978C6F7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本文档用于定义</w:t>
      </w:r>
      <w:r w:rsidRPr="00734552">
        <w:rPr>
          <w:rFonts w:ascii="Times New Roman" w:eastAsia="华文宋体" w:hAnsi="Times New Roman"/>
        </w:rPr>
        <w:t xml:space="preserve"> AutoGrader </w:t>
      </w:r>
      <w:r w:rsidRPr="00734552">
        <w:rPr>
          <w:rFonts w:ascii="Times New Roman" w:eastAsia="华文宋体" w:hAnsi="Times New Roman"/>
        </w:rPr>
        <w:t>项目</w:t>
      </w:r>
      <w:r w:rsidRPr="00734552">
        <w:rPr>
          <w:rFonts w:ascii="Times New Roman" w:eastAsia="华文宋体" w:hAnsi="Times New Roman"/>
        </w:rPr>
        <w:t xml:space="preserve"> B4 </w:t>
      </w:r>
      <w:r w:rsidRPr="00734552">
        <w:rPr>
          <w:rFonts w:ascii="Times New Roman" w:eastAsia="华文宋体" w:hAnsi="Times New Roman"/>
        </w:rPr>
        <w:t>模块的接口规范，为前端展示模块</w:t>
      </w:r>
      <w:r w:rsidRPr="00734552">
        <w:rPr>
          <w:rFonts w:ascii="Times New Roman" w:eastAsia="华文宋体" w:hAnsi="Times New Roman"/>
        </w:rPr>
        <w:t xml:space="preserve"> B1</w:t>
      </w:r>
      <w:r w:rsidRPr="00734552">
        <w:rPr>
          <w:rFonts w:ascii="Times New Roman" w:eastAsia="华文宋体" w:hAnsi="Times New Roman"/>
        </w:rPr>
        <w:t>、代码测评模块</w:t>
      </w:r>
      <w:r w:rsidRPr="00734552">
        <w:rPr>
          <w:rFonts w:ascii="Times New Roman" w:eastAsia="华文宋体" w:hAnsi="Times New Roman"/>
        </w:rPr>
        <w:t xml:space="preserve"> B2/B3</w:t>
      </w:r>
      <w:r w:rsidRPr="00734552">
        <w:rPr>
          <w:rFonts w:ascii="Times New Roman" w:eastAsia="华文宋体" w:hAnsi="Times New Roman"/>
        </w:rPr>
        <w:t>、</w:t>
      </w:r>
      <w:r w:rsidRPr="00734552">
        <w:rPr>
          <w:rFonts w:ascii="Times New Roman" w:eastAsia="华文宋体" w:hAnsi="Times New Roman"/>
        </w:rPr>
        <w:t xml:space="preserve">B4 </w:t>
      </w:r>
      <w:r w:rsidRPr="00734552">
        <w:rPr>
          <w:rFonts w:ascii="Times New Roman" w:eastAsia="华文宋体" w:hAnsi="Times New Roman"/>
        </w:rPr>
        <w:t>后端开发以及接口测试提供统一依据。</w:t>
      </w:r>
    </w:p>
    <w:p w14:paraId="6975B923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文档覆盖认证鉴权、学生与班级管理、题目与作业管理、代码提交、评测任务与结果回传、成绩报表，以及知识巩固预留接口。</w:t>
      </w:r>
    </w:p>
    <w:p w14:paraId="644C5186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其中</w:t>
      </w:r>
      <w:r w:rsidRPr="00734552">
        <w:rPr>
          <w:rFonts w:ascii="Times New Roman" w:eastAsia="华文宋体" w:hAnsi="Times New Roman"/>
        </w:rPr>
        <w:t>“</w:t>
      </w:r>
      <w:r w:rsidRPr="00734552">
        <w:rPr>
          <w:rFonts w:ascii="Times New Roman" w:eastAsia="华文宋体" w:hAnsi="Times New Roman"/>
        </w:rPr>
        <w:t>知识巩固接口</w:t>
      </w:r>
      <w:r w:rsidRPr="00734552">
        <w:rPr>
          <w:rFonts w:ascii="Times New Roman" w:eastAsia="华文宋体" w:hAnsi="Times New Roman"/>
        </w:rPr>
        <w:t>”</w:t>
      </w:r>
      <w:r w:rsidRPr="00734552">
        <w:rPr>
          <w:rFonts w:ascii="Times New Roman" w:eastAsia="华文宋体" w:hAnsi="Times New Roman"/>
        </w:rPr>
        <w:t>按轻量预留方式定义，当前重点仍放在主业务链路的可开发、可测试和可联调上。</w:t>
      </w:r>
    </w:p>
    <w:p w14:paraId="5EE06B67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t xml:space="preserve">3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接口设计约定</w:t>
      </w:r>
    </w:p>
    <w:p w14:paraId="62853392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通信协议：</w:t>
      </w:r>
      <w:r w:rsidRPr="00734552">
        <w:rPr>
          <w:rFonts w:ascii="Times New Roman" w:eastAsia="华文宋体" w:hAnsi="Times New Roman"/>
        </w:rPr>
        <w:t>HTTP/HTTPS</w:t>
      </w:r>
    </w:p>
    <w:p w14:paraId="2B184A1F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接口风格：</w:t>
      </w:r>
      <w:r w:rsidRPr="00734552">
        <w:rPr>
          <w:rFonts w:ascii="Times New Roman" w:eastAsia="华文宋体" w:hAnsi="Times New Roman"/>
        </w:rPr>
        <w:t>RESTful</w:t>
      </w:r>
    </w:p>
    <w:p w14:paraId="5DE0582F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数据格式：</w:t>
      </w:r>
      <w:r w:rsidRPr="00734552">
        <w:rPr>
          <w:rFonts w:ascii="Times New Roman" w:eastAsia="华文宋体" w:hAnsi="Times New Roman"/>
        </w:rPr>
        <w:t>JSON</w:t>
      </w:r>
      <w:r w:rsidRPr="00734552">
        <w:rPr>
          <w:rFonts w:ascii="Times New Roman" w:eastAsia="华文宋体" w:hAnsi="Times New Roman"/>
        </w:rPr>
        <w:t>，字符编码</w:t>
      </w:r>
      <w:r w:rsidRPr="00734552">
        <w:rPr>
          <w:rFonts w:ascii="Times New Roman" w:eastAsia="华文宋体" w:hAnsi="Times New Roman"/>
        </w:rPr>
        <w:t xml:space="preserve"> UTF-8</w:t>
      </w:r>
    </w:p>
    <w:p w14:paraId="02A3E383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认证方式：</w:t>
      </w:r>
      <w:r w:rsidRPr="00734552">
        <w:rPr>
          <w:rFonts w:ascii="Times New Roman" w:eastAsia="华文宋体" w:hAnsi="Times New Roman"/>
        </w:rPr>
        <w:t>Bearer Token</w:t>
      </w:r>
      <w:r w:rsidRPr="00734552">
        <w:rPr>
          <w:rFonts w:ascii="Times New Roman" w:eastAsia="华文宋体" w:hAnsi="Times New Roman"/>
        </w:rPr>
        <w:t>（</w:t>
      </w:r>
      <w:r w:rsidRPr="00734552">
        <w:rPr>
          <w:rFonts w:ascii="Times New Roman" w:eastAsia="华文宋体" w:hAnsi="Times New Roman"/>
        </w:rPr>
        <w:t>JWT</w:t>
      </w:r>
      <w:r w:rsidRPr="00734552">
        <w:rPr>
          <w:rFonts w:ascii="Times New Roman" w:eastAsia="华文宋体" w:hAnsi="Times New Roman"/>
        </w:rPr>
        <w:t>）</w:t>
      </w:r>
    </w:p>
    <w:p w14:paraId="645BC34C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统一返回格式：</w:t>
      </w:r>
      <w:r w:rsidRPr="00734552">
        <w:rPr>
          <w:rFonts w:ascii="Times New Roman" w:eastAsia="华文宋体" w:hAnsi="Times New Roman"/>
        </w:rPr>
        <w:t>code + message + data</w:t>
      </w:r>
    </w:p>
    <w:p w14:paraId="2F6028FC" w14:textId="77777777" w:rsidR="00734552" w:rsidRPr="00734552" w:rsidRDefault="00734552" w:rsidP="00734552">
      <w:pPr>
        <w:ind w:left="238" w:hanging="181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 xml:space="preserve">• </w:t>
      </w:r>
      <w:r w:rsidRPr="00734552">
        <w:rPr>
          <w:rFonts w:ascii="Times New Roman" w:eastAsia="华文宋体" w:hAnsi="Times New Roman"/>
        </w:rPr>
        <w:t>权限模型：</w:t>
      </w:r>
      <w:r w:rsidRPr="00734552">
        <w:rPr>
          <w:rFonts w:ascii="Times New Roman" w:eastAsia="华文宋体" w:hAnsi="Times New Roman"/>
        </w:rPr>
        <w:t>RBAC</w:t>
      </w:r>
      <w:r w:rsidRPr="00734552">
        <w:rPr>
          <w:rFonts w:ascii="Times New Roman" w:eastAsia="华文宋体" w:hAnsi="Times New Roman"/>
        </w:rPr>
        <w:t>，学生只可访问本人数据，教师可访问教学范围内数据，</w:t>
      </w:r>
      <w:r w:rsidRPr="00734552">
        <w:rPr>
          <w:rFonts w:ascii="Times New Roman" w:eastAsia="华文宋体" w:hAnsi="Times New Roman"/>
        </w:rPr>
        <w:t xml:space="preserve">B2/B3 </w:t>
      </w:r>
      <w:r w:rsidRPr="00734552">
        <w:rPr>
          <w:rFonts w:ascii="Times New Roman" w:eastAsia="华文宋体" w:hAnsi="Times New Roman"/>
        </w:rPr>
        <w:t>使用内部服务账号</w:t>
      </w:r>
    </w:p>
    <w:p w14:paraId="17110505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3.1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通用请求头</w:t>
      </w:r>
    </w:p>
    <w:p w14:paraId="02FA508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Content-Type: application/json</w:t>
      </w:r>
    </w:p>
    <w:p w14:paraId="57EF4DD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Authorization: Bearer &lt;token&gt;</w:t>
      </w:r>
    </w:p>
    <w:p w14:paraId="1289F6F2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3.2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通用返回格式</w:t>
      </w:r>
    </w:p>
    <w:p w14:paraId="51D3511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2DBD65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36BBD89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5F722AF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{}</w:t>
      </w:r>
    </w:p>
    <w:p w14:paraId="39E84D4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1FEA8CEB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3.3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业务状态码约定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956"/>
        <w:gridCol w:w="3959"/>
      </w:tblGrid>
      <w:tr w:rsidR="00734552" w:rsidRPr="00734552" w14:paraId="1B5DDF68" w14:textId="77777777" w:rsidTr="00513DA4">
        <w:trPr>
          <w:jc w:val="center"/>
        </w:trPr>
        <w:tc>
          <w:tcPr>
            <w:tcW w:w="124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CD6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状态码</w:t>
            </w:r>
          </w:p>
        </w:tc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289F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名称</w:t>
            </w:r>
          </w:p>
        </w:tc>
        <w:tc>
          <w:tcPr>
            <w:tcW w:w="453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ADD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</w:tr>
      <w:tr w:rsidR="00734552" w:rsidRPr="00734552" w14:paraId="4C09CD50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06B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0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8FBB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Success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DA32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业务处理成功</w:t>
            </w:r>
          </w:p>
        </w:tc>
      </w:tr>
      <w:tr w:rsidR="00734552" w:rsidRPr="00734552" w14:paraId="7EFDBCA8" w14:textId="77777777" w:rsidTr="00513DA4">
        <w:trPr>
          <w:jc w:val="center"/>
        </w:trPr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6595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40001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E524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Bad Request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7F27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请求参数错误或格式不合法</w:t>
            </w:r>
          </w:p>
        </w:tc>
      </w:tr>
      <w:tr w:rsidR="00734552" w:rsidRPr="00734552" w14:paraId="6BEA8A8E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B7BC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40101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8802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Unauthorized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8F9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未登录、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Token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无效或已过期</w:t>
            </w:r>
          </w:p>
        </w:tc>
      </w:tr>
      <w:tr w:rsidR="00734552" w:rsidRPr="00734552" w14:paraId="35F12EA6" w14:textId="77777777" w:rsidTr="00513DA4">
        <w:trPr>
          <w:jc w:val="center"/>
        </w:trPr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257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40301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0FBE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Forbidden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C270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当前角色无权限访问该资源</w:t>
            </w:r>
          </w:p>
        </w:tc>
      </w:tr>
      <w:tr w:rsidR="00734552" w:rsidRPr="00734552" w14:paraId="2C1687DD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7759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40401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EF2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Not Found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DE92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请求资源不存在</w:t>
            </w:r>
          </w:p>
        </w:tc>
      </w:tr>
      <w:tr w:rsidR="00734552" w:rsidRPr="00734552" w14:paraId="11C9B9DD" w14:textId="77777777" w:rsidTr="00513DA4">
        <w:trPr>
          <w:jc w:val="center"/>
        </w:trPr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6E52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40901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1E80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Conflict</w:t>
            </w:r>
          </w:p>
        </w:tc>
        <w:tc>
          <w:tcPr>
            <w:tcW w:w="3267" w:type="dxa"/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F2CE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资源冲突，如重复导入、重复提交</w:t>
            </w:r>
          </w:p>
        </w:tc>
      </w:tr>
      <w:tr w:rsidR="00734552" w:rsidRPr="00734552" w14:paraId="67A8BA9A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C0C0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50001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6F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Server Error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1C75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服务器内部异常</w:t>
            </w:r>
          </w:p>
        </w:tc>
      </w:tr>
    </w:tbl>
    <w:p w14:paraId="4F0BA506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lastRenderedPageBreak/>
        <w:t xml:space="preserve">4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角色与权限边界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934"/>
        <w:gridCol w:w="3968"/>
      </w:tblGrid>
      <w:tr w:rsidR="00734552" w:rsidRPr="00734552" w14:paraId="5D039F2F" w14:textId="77777777" w:rsidTr="00513DA4">
        <w:trPr>
          <w:jc w:val="center"/>
        </w:trPr>
        <w:tc>
          <w:tcPr>
            <w:tcW w:w="130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6B36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角色</w:t>
            </w:r>
          </w:p>
        </w:tc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DDA5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标识</w:t>
            </w:r>
          </w:p>
        </w:tc>
        <w:tc>
          <w:tcPr>
            <w:tcW w:w="4479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E77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接口权限范围</w:t>
            </w:r>
          </w:p>
        </w:tc>
      </w:tr>
      <w:tr w:rsidR="00734552" w:rsidRPr="00734552" w14:paraId="26C6B7A9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EC29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管理员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BF6A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admin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1DF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用户管理、教师侧管理、全局查询、系统配置</w:t>
            </w:r>
          </w:p>
        </w:tc>
      </w:tr>
      <w:tr w:rsidR="00734552" w:rsidRPr="00734552" w14:paraId="3DBA548D" w14:textId="77777777" w:rsidTr="00513DA4">
        <w:trPr>
          <w:jc w:val="center"/>
        </w:trPr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0A2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教师</w:t>
            </w:r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CE1D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teacher</w:t>
            </w:r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FD8B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学生管理、题目与作业管理、成绩与报表查看</w:t>
            </w:r>
          </w:p>
        </w:tc>
      </w:tr>
      <w:tr w:rsidR="00734552" w:rsidRPr="00734552" w14:paraId="4D82747B" w14:textId="77777777" w:rsidTr="00513DA4">
        <w:trPr>
          <w:jc w:val="center"/>
        </w:trPr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7E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学生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6DC0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student</w:t>
            </w:r>
          </w:p>
        </w:tc>
        <w:tc>
          <w:tcPr>
            <w:tcW w:w="3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429C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登录、查看题目、提交代码、查看本人成绩与知识画像</w:t>
            </w:r>
          </w:p>
        </w:tc>
      </w:tr>
      <w:tr w:rsidR="00734552" w:rsidRPr="00734552" w14:paraId="60866EA4" w14:textId="77777777" w:rsidTr="00513DA4">
        <w:trPr>
          <w:jc w:val="center"/>
        </w:trPr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B625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内部服务</w:t>
            </w:r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833F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service</w:t>
            </w:r>
          </w:p>
        </w:tc>
        <w:tc>
          <w:tcPr>
            <w:tcW w:w="3267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D6EF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仅访问评测任务拉取、评测结果回传等内部接口</w:t>
            </w:r>
          </w:p>
        </w:tc>
      </w:tr>
    </w:tbl>
    <w:p w14:paraId="204F67EA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说明：</w:t>
      </w:r>
      <w:r w:rsidRPr="00734552">
        <w:rPr>
          <w:rFonts w:ascii="Times New Roman" w:eastAsia="华文宋体" w:hAnsi="Times New Roman"/>
        </w:rPr>
        <w:t>所有查询类接口均需在服务端进行二次权限校验，防止发生数据级水平越权。</w:t>
      </w:r>
    </w:p>
    <w:p w14:paraId="215249C9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br w:type="page"/>
      </w:r>
    </w:p>
    <w:p w14:paraId="6CE56C53" w14:textId="77777777" w:rsidR="00734552" w:rsidRPr="003C04BF" w:rsidRDefault="00734552" w:rsidP="00734552">
      <w:pPr>
        <w:pStyle w:val="1"/>
        <w:rPr>
          <w:rFonts w:ascii="Times New Roman" w:eastAsia="华文宋体" w:hAnsi="Times New Roman"/>
          <w:color w:val="auto"/>
          <w:sz w:val="32"/>
          <w:szCs w:val="32"/>
        </w:rPr>
      </w:pPr>
      <w:r w:rsidRPr="003C04BF">
        <w:rPr>
          <w:rFonts w:ascii="Times New Roman" w:eastAsia="华文宋体" w:hAnsi="Times New Roman"/>
          <w:color w:val="auto"/>
          <w:sz w:val="32"/>
          <w:szCs w:val="32"/>
        </w:rPr>
        <w:lastRenderedPageBreak/>
        <w:t xml:space="preserve">5 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接口清单（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V1.0</w:t>
      </w:r>
      <w:r w:rsidRPr="003C04BF">
        <w:rPr>
          <w:rFonts w:ascii="Times New Roman" w:eastAsia="华文宋体" w:hAnsi="Times New Roman"/>
          <w:color w:val="auto"/>
          <w:sz w:val="32"/>
          <w:szCs w:val="32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769"/>
        <w:gridCol w:w="1700"/>
        <w:gridCol w:w="3023"/>
        <w:gridCol w:w="1650"/>
      </w:tblGrid>
      <w:tr w:rsidR="00734552" w:rsidRPr="00734552" w14:paraId="76D36E95" w14:textId="77777777" w:rsidTr="00513DA4">
        <w:trPr>
          <w:jc w:val="center"/>
        </w:trPr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990D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003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接口名称</w:t>
            </w:r>
          </w:p>
        </w:tc>
        <w:tc>
          <w:tcPr>
            <w:tcW w:w="11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F417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方法</w:t>
            </w:r>
          </w:p>
        </w:tc>
        <w:tc>
          <w:tcPr>
            <w:tcW w:w="272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EB6F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URL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DE19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优先级</w:t>
            </w:r>
          </w:p>
        </w:tc>
      </w:tr>
      <w:tr w:rsidR="00734552" w:rsidRPr="00734552" w14:paraId="5CBF945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6548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55F0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用户登录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BCB9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F1CB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/api/v1/auth/login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DEB7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2E87FCAA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AB27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D1F1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Token </w:t>
            </w:r>
            <w:r w:rsidRPr="00734552">
              <w:rPr>
                <w:rFonts w:ascii="Times New Roman" w:eastAsia="华文宋体" w:hAnsi="Times New Roman"/>
                <w:sz w:val="18"/>
              </w:rPr>
              <w:t>校验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DFD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B9EA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/api/v1/auth/verify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18C1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4C760134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4C32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3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E736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获取当前用户信息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DE28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9148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/api/v1/auth/me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5B96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2BFC3AE7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8F37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4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20D2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批量导入学生名单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0607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1D5B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/api/v1/students/import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11D4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5B16A1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C86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5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3AF5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查询学生列表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B157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272A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/api/v1/students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5725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5E20C33C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014C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6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9EC0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创建题目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0012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8719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/api/v1/problems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A411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F43AF9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EBC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7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23C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查询题目列表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987A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4F24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/api/v1/problems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01A0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679FD9A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462B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8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CC48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创建作业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D318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2263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/api/v1/assignments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0F6D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6BC52B2D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2EDF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9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EE6B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学生提交代码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665E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0442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/api/v1/submissions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47CD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5FDC5AAD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6419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F8C4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查询提交状态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5901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62F8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/api/v1/submissions/{id}/status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93D9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270BC26D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F835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11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F672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获取待评测任务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4C08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B86F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/api/v1/judge/tasks/pending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6605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39BD0BFF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EA5F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12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2C54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回传评测结果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83ED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POST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FA1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/api/v1/judge/results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2002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1F4583F2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20D1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13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C912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查询个人成绩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889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2D27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/api/v1/scores/me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1B7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中</w:t>
            </w:r>
          </w:p>
        </w:tc>
      </w:tr>
      <w:tr w:rsidR="00734552" w:rsidRPr="00734552" w14:paraId="0F9753D6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3A63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14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C7AD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成绩统计报表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2B69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4C40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/api/v1/reports/score-summary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151A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高</w:t>
            </w:r>
          </w:p>
        </w:tc>
      </w:tr>
      <w:tr w:rsidR="00734552" w:rsidRPr="00734552" w14:paraId="698552D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7E12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15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4852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查询题目知识点标签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5250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A3AB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/api/v1/knowledge/tags/{problem_id}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A394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低</w:t>
            </w:r>
          </w:p>
        </w:tc>
      </w:tr>
      <w:tr w:rsidR="00734552" w:rsidRPr="00734552" w14:paraId="4485EDA3" w14:textId="77777777" w:rsidTr="00513DA4">
        <w:trPr>
          <w:jc w:val="center"/>
        </w:trPr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8011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16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F647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查询学生知识薄弱项画像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D11A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GET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AFBE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/api/v1/knowledge/profile/{student_id}</w:t>
            </w:r>
          </w:p>
        </w:tc>
        <w:tc>
          <w:tcPr>
            <w:tcW w:w="1960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E844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低</w:t>
            </w:r>
          </w:p>
        </w:tc>
      </w:tr>
    </w:tbl>
    <w:p w14:paraId="60FA6F7D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6.1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用户登录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510E95A5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3F01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F835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621EA90E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FC12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13F8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/api/v1/auth/login</w:t>
            </w:r>
          </w:p>
        </w:tc>
      </w:tr>
      <w:tr w:rsidR="00734552" w:rsidRPr="00734552" w14:paraId="4C1D0DB4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872D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9E25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教师、学生、管理员</w:t>
            </w:r>
          </w:p>
        </w:tc>
      </w:tr>
      <w:tr w:rsidR="00734552" w:rsidRPr="00734552" w14:paraId="01653AD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3940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277A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校验用户身份，登录成功后返回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JWT Token </w:t>
            </w:r>
            <w:r w:rsidRPr="00734552">
              <w:rPr>
                <w:rFonts w:ascii="Times New Roman" w:eastAsia="华文宋体" w:hAnsi="Times New Roman"/>
                <w:sz w:val="18"/>
              </w:rPr>
              <w:t>及用户角色信息。</w:t>
            </w:r>
          </w:p>
        </w:tc>
      </w:tr>
    </w:tbl>
    <w:p w14:paraId="238EA5D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1788"/>
        <w:gridCol w:w="1759"/>
        <w:gridCol w:w="2595"/>
        <w:gridCol w:w="1827"/>
      </w:tblGrid>
      <w:tr w:rsidR="00734552" w:rsidRPr="00734552" w14:paraId="487B4637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D06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555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9F63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7A17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A3B2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741E1E93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1950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username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F20B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6A08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A81D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登录账号，学生可为学号，教师可为工号或用户名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4D50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20230001</w:t>
            </w:r>
          </w:p>
        </w:tc>
      </w:tr>
      <w:tr w:rsidR="00734552" w:rsidRPr="00734552" w14:paraId="3532DEF0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7D8D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password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6E8F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B69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1036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登录密码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FE2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******</w:t>
            </w:r>
          </w:p>
        </w:tc>
      </w:tr>
    </w:tbl>
    <w:p w14:paraId="7B9F67D0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2D5E937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204C34A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"username": "20230001",</w:t>
      </w:r>
    </w:p>
    <w:p w14:paraId="268C4D7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"password": "123456"</w:t>
      </w:r>
    </w:p>
    <w:p w14:paraId="6F83EE6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lastRenderedPageBreak/>
        <w:t>}</w:t>
      </w:r>
    </w:p>
    <w:p w14:paraId="335D8CA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053"/>
        <w:gridCol w:w="3410"/>
        <w:gridCol w:w="2103"/>
      </w:tblGrid>
      <w:tr w:rsidR="00734552" w:rsidRPr="00734552" w14:paraId="1ED41343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ACFF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83D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C0F0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9238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4B6EB3C3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3AD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code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48B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FD3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业务状态码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DC30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顶层</w:t>
            </w:r>
          </w:p>
        </w:tc>
      </w:tr>
      <w:tr w:rsidR="00734552" w:rsidRPr="00734552" w14:paraId="4D69C166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314B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message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426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3DFB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提示信息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9FE9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顶层</w:t>
            </w:r>
          </w:p>
        </w:tc>
      </w:tr>
      <w:tr w:rsidR="00734552" w:rsidRPr="00734552" w14:paraId="0F042E94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D435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data.token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D3FE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9CFA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JWT </w:t>
            </w:r>
            <w:r w:rsidRPr="00734552">
              <w:rPr>
                <w:rFonts w:ascii="Times New Roman" w:eastAsia="华文宋体" w:hAnsi="Times New Roman"/>
                <w:sz w:val="18"/>
              </w:rPr>
              <w:t>令牌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FCC7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37B7407F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B977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data.expires_in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E96C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C503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令牌有效期（秒）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E906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3267A648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229F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data.user.user_id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1D7A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B0E7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用户唯一标识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6BB2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data.user</w:t>
            </w:r>
          </w:p>
        </w:tc>
      </w:tr>
      <w:tr w:rsidR="00734552" w:rsidRPr="00734552" w14:paraId="7EE1D29D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2F87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data.user.role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1CA2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663B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角色：</w:t>
            </w:r>
            <w:r w:rsidRPr="00734552">
              <w:rPr>
                <w:rFonts w:ascii="Times New Roman" w:eastAsia="华文宋体" w:hAnsi="Times New Roman"/>
                <w:sz w:val="18"/>
              </w:rPr>
              <w:t>student/teacher/admin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1F0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data.user</w:t>
            </w:r>
          </w:p>
        </w:tc>
      </w:tr>
    </w:tbl>
    <w:p w14:paraId="3859BC09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658F676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497FCFB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4750506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"login success",</w:t>
      </w:r>
    </w:p>
    <w:p w14:paraId="6F29971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29957FF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"token": "&lt;jwt_token&gt;",</w:t>
      </w:r>
    </w:p>
    <w:p w14:paraId="675A9B9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"expires_in": 7200,</w:t>
      </w:r>
    </w:p>
    <w:p w14:paraId="1A0EE10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"user": {</w:t>
      </w:r>
    </w:p>
    <w:p w14:paraId="47DC34E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"user_id": 101,</w:t>
      </w:r>
    </w:p>
    <w:p w14:paraId="65E5FD1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"role": "student",</w:t>
      </w:r>
    </w:p>
    <w:p w14:paraId="432C767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"real_name": "</w:t>
      </w:r>
      <w:r w:rsidRPr="00734552">
        <w:rPr>
          <w:rFonts w:ascii="Times New Roman" w:eastAsia="华文宋体" w:hAnsi="Times New Roman"/>
        </w:rPr>
        <w:t>张三</w:t>
      </w:r>
      <w:r w:rsidRPr="00734552">
        <w:rPr>
          <w:rFonts w:ascii="Times New Roman" w:eastAsia="华文宋体" w:hAnsi="Times New Roman"/>
        </w:rPr>
        <w:t>"</w:t>
      </w:r>
    </w:p>
    <w:p w14:paraId="1BCA664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}</w:t>
      </w:r>
    </w:p>
    <w:p w14:paraId="3EC2E64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5609BB0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E5948C5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该接口为所有业务接口的前置入口，测试阶段需重点覆盖密码错误、用户不存在、</w:t>
      </w:r>
      <w:r w:rsidRPr="00734552">
        <w:rPr>
          <w:rFonts w:ascii="Times New Roman" w:eastAsia="华文宋体" w:hAnsi="Times New Roman"/>
        </w:rPr>
        <w:t xml:space="preserve">Token </w:t>
      </w:r>
      <w:r w:rsidRPr="00734552">
        <w:rPr>
          <w:rFonts w:ascii="Times New Roman" w:eastAsia="华文宋体" w:hAnsi="Times New Roman"/>
        </w:rPr>
        <w:t>过期等异常场景。</w:t>
      </w:r>
    </w:p>
    <w:p w14:paraId="52499B1C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6.2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批量导入学生名单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418485F6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0707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66EC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1E5F2A07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3F4A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6CA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/api/v1/students/import</w:t>
            </w:r>
          </w:p>
        </w:tc>
      </w:tr>
      <w:tr w:rsidR="00734552" w:rsidRPr="00734552" w14:paraId="62B2437D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C07B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0C1A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教师、管理员</w:t>
            </w:r>
          </w:p>
        </w:tc>
      </w:tr>
      <w:tr w:rsidR="00734552" w:rsidRPr="00734552" w14:paraId="528DC66A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3FD2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4C7B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按班级批量导入学生名单，支持前端或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Excel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解析后的结构化数据上传。</w:t>
            </w:r>
          </w:p>
        </w:tc>
      </w:tr>
    </w:tbl>
    <w:p w14:paraId="2401A6A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1776"/>
        <w:gridCol w:w="1745"/>
        <w:gridCol w:w="2552"/>
        <w:gridCol w:w="1893"/>
      </w:tblGrid>
      <w:tr w:rsidR="00734552" w:rsidRPr="00734552" w14:paraId="67A9335E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4105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3BD1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ABD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0F74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B36F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185CF47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4847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class_id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B024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436D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89B0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班级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0ACA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</w:tr>
      <w:tr w:rsidR="00734552" w:rsidRPr="00734552" w14:paraId="47F0CA0D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B32A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students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2033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1F55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E432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学生对象数组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317B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[...]</w:t>
            </w:r>
          </w:p>
        </w:tc>
      </w:tr>
      <w:tr w:rsidR="00734552" w:rsidRPr="00734552" w14:paraId="6137ED7F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42C0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student_no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9606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35BA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FFD8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学号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DA7B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20230001</w:t>
            </w:r>
          </w:p>
        </w:tc>
      </w:tr>
      <w:tr w:rsidR="00734552" w:rsidRPr="00734552" w14:paraId="50D3F160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F0F0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name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177D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F07D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D68D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姓名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B41B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张三</w:t>
            </w:r>
          </w:p>
        </w:tc>
      </w:tr>
      <w:tr w:rsidR="00734552" w:rsidRPr="00734552" w14:paraId="062E2897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FD4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email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6F14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41D7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B602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邮箱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B70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zs@example.com</w:t>
            </w:r>
          </w:p>
        </w:tc>
      </w:tr>
    </w:tbl>
    <w:p w14:paraId="33D7E04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请求示例</w:t>
      </w:r>
    </w:p>
    <w:p w14:paraId="7BC4D3B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48FA38D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"class_id": 1,</w:t>
      </w:r>
    </w:p>
    <w:p w14:paraId="42628C2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"students": [</w:t>
      </w:r>
    </w:p>
    <w:p w14:paraId="59A7B96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{"student_no": "20230001", "name": "</w:t>
      </w:r>
      <w:r w:rsidRPr="00734552">
        <w:rPr>
          <w:rFonts w:ascii="Times New Roman" w:eastAsia="华文宋体" w:hAnsi="Times New Roman"/>
        </w:rPr>
        <w:t>张三</w:t>
      </w:r>
      <w:r w:rsidRPr="00734552">
        <w:rPr>
          <w:rFonts w:ascii="Times New Roman" w:eastAsia="华文宋体" w:hAnsi="Times New Roman"/>
        </w:rPr>
        <w:t>", "email": "zs@example.com"},</w:t>
      </w:r>
    </w:p>
    <w:p w14:paraId="1280098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{"student_no": "20230002", "name": "</w:t>
      </w:r>
      <w:r w:rsidRPr="00734552">
        <w:rPr>
          <w:rFonts w:ascii="Times New Roman" w:eastAsia="华文宋体" w:hAnsi="Times New Roman"/>
        </w:rPr>
        <w:t>李四</w:t>
      </w:r>
      <w:r w:rsidRPr="00734552">
        <w:rPr>
          <w:rFonts w:ascii="Times New Roman" w:eastAsia="华文宋体" w:hAnsi="Times New Roman"/>
        </w:rPr>
        <w:t>", "email": "ls@example.com"}</w:t>
      </w:r>
    </w:p>
    <w:p w14:paraId="54FA052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]</w:t>
      </w:r>
    </w:p>
    <w:p w14:paraId="16A3F70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2B4926FB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4"/>
        <w:gridCol w:w="2118"/>
        <w:gridCol w:w="3275"/>
        <w:gridCol w:w="2105"/>
      </w:tblGrid>
      <w:tr w:rsidR="00734552" w:rsidRPr="00734552" w14:paraId="18F552EB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937B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A1FD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58C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A809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6B920362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AC9A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data.success_count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7D68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EBDD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导入成功条数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6644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7A94B16D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8AFB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data.fail_count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A466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C342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导入失败条数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9F90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1852EAD7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7A1E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data.fail_items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AE5C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DA20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失败记录列表（可选）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D390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4007ED4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0B26BF5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6886704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088F06B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"import success",</w:t>
      </w:r>
    </w:p>
    <w:p w14:paraId="7200DAD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25D9485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"success_count": 2,</w:t>
      </w:r>
    </w:p>
    <w:p w14:paraId="1BB84B5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"fail_count": 0,</w:t>
      </w:r>
    </w:p>
    <w:p w14:paraId="082EB1A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"fail_items": []</w:t>
      </w:r>
    </w:p>
    <w:p w14:paraId="026323B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305E3CE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2A5476AB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6.3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创建题目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2B17595B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9407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9B2A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5F70FB1F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BC3B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0EEA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/api/v1/problems</w:t>
            </w:r>
          </w:p>
        </w:tc>
      </w:tr>
      <w:tr w:rsidR="00734552" w:rsidRPr="00734552" w14:paraId="2A06C99E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CEC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F34B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教师、管理员</w:t>
            </w:r>
          </w:p>
        </w:tc>
      </w:tr>
      <w:tr w:rsidR="00734552" w:rsidRPr="00734552" w14:paraId="16B42E49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18A8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B4C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创建新的编程题目，保存题目标题、描述、时间限制、内存限制和知识点标签。</w:t>
            </w:r>
          </w:p>
        </w:tc>
      </w:tr>
    </w:tbl>
    <w:p w14:paraId="19606C21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773"/>
        <w:gridCol w:w="1742"/>
        <w:gridCol w:w="2609"/>
        <w:gridCol w:w="1766"/>
      </w:tblGrid>
      <w:tr w:rsidR="00734552" w:rsidRPr="00734552" w14:paraId="3E73A787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0FE0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D92A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F06A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EF82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C9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295DF7BE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EB7C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title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A0B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C634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974D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题目标题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4DC2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两数之和</w:t>
            </w:r>
          </w:p>
        </w:tc>
      </w:tr>
      <w:tr w:rsidR="00734552" w:rsidRPr="00734552" w14:paraId="689E7FC6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6036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description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C3B1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2AFB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B4C8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题目描述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3C3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给定一个整数数组</w:t>
            </w:r>
            <w:r w:rsidRPr="00734552">
              <w:rPr>
                <w:rFonts w:ascii="Times New Roman" w:eastAsia="华文宋体" w:hAnsi="Times New Roman"/>
                <w:sz w:val="18"/>
              </w:rPr>
              <w:t>...</w:t>
            </w:r>
          </w:p>
        </w:tc>
      </w:tr>
      <w:tr w:rsidR="00734552" w:rsidRPr="00734552" w14:paraId="152DF5F0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8BD2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difficulty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D3C1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602C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6A69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难度等级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22EE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easy</w:t>
            </w:r>
          </w:p>
        </w:tc>
      </w:tr>
      <w:tr w:rsidR="00734552" w:rsidRPr="00734552" w14:paraId="70E9ED31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0BD8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time_limit_ms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28BA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449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DF62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时间限制（毫秒）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145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1000</w:t>
            </w:r>
          </w:p>
        </w:tc>
      </w:tr>
      <w:tr w:rsidR="00734552" w:rsidRPr="00734552" w14:paraId="2F1C7A96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D707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memory_limit_mb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0E5F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1E6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607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内存限制（</w:t>
            </w:r>
            <w:r w:rsidRPr="00734552">
              <w:rPr>
                <w:rFonts w:ascii="Times New Roman" w:eastAsia="华文宋体" w:hAnsi="Times New Roman"/>
                <w:sz w:val="18"/>
              </w:rPr>
              <w:t>MB</w:t>
            </w:r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F13E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128</w:t>
            </w:r>
          </w:p>
        </w:tc>
      </w:tr>
      <w:tr w:rsidR="00734552" w:rsidRPr="00734552" w14:paraId="0F9E827B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7A04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tags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C070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6658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262B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知识点标签列表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1921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["</w:t>
            </w:r>
            <w:r w:rsidRPr="00734552">
              <w:rPr>
                <w:rFonts w:ascii="Times New Roman" w:eastAsia="华文宋体" w:hAnsi="Times New Roman"/>
                <w:sz w:val="18"/>
              </w:rPr>
              <w:t>数组</w:t>
            </w:r>
            <w:r w:rsidRPr="00734552">
              <w:rPr>
                <w:rFonts w:ascii="Times New Roman" w:eastAsia="华文宋体" w:hAnsi="Times New Roman"/>
                <w:sz w:val="18"/>
              </w:rPr>
              <w:t>","</w:t>
            </w:r>
            <w:r w:rsidRPr="00734552">
              <w:rPr>
                <w:rFonts w:ascii="Times New Roman" w:eastAsia="华文宋体" w:hAnsi="Times New Roman"/>
                <w:sz w:val="18"/>
              </w:rPr>
              <w:t>哈希表</w:t>
            </w:r>
            <w:r w:rsidRPr="00734552">
              <w:rPr>
                <w:rFonts w:ascii="Times New Roman" w:eastAsia="华文宋体" w:hAnsi="Times New Roman"/>
                <w:sz w:val="18"/>
              </w:rPr>
              <w:t>"]</w:t>
            </w:r>
          </w:p>
        </w:tc>
      </w:tr>
    </w:tbl>
    <w:p w14:paraId="4F00618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5CAB594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48BF63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"title": "</w:t>
      </w:r>
      <w:r w:rsidRPr="00734552">
        <w:rPr>
          <w:rFonts w:ascii="Times New Roman" w:eastAsia="华文宋体" w:hAnsi="Times New Roman"/>
        </w:rPr>
        <w:t>两数之和</w:t>
      </w:r>
      <w:r w:rsidRPr="00734552">
        <w:rPr>
          <w:rFonts w:ascii="Times New Roman" w:eastAsia="华文宋体" w:hAnsi="Times New Roman"/>
        </w:rPr>
        <w:t>",</w:t>
      </w:r>
    </w:p>
    <w:p w14:paraId="78709EF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lastRenderedPageBreak/>
        <w:t xml:space="preserve">  "description": "</w:t>
      </w:r>
      <w:r w:rsidRPr="00734552">
        <w:rPr>
          <w:rFonts w:ascii="Times New Roman" w:eastAsia="华文宋体" w:hAnsi="Times New Roman"/>
        </w:rPr>
        <w:t>给定一个整数数组</w:t>
      </w:r>
      <w:r w:rsidRPr="00734552">
        <w:rPr>
          <w:rFonts w:ascii="Times New Roman" w:eastAsia="华文宋体" w:hAnsi="Times New Roman"/>
        </w:rPr>
        <w:t>...",</w:t>
      </w:r>
    </w:p>
    <w:p w14:paraId="13909DBE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"difficulty": "easy",</w:t>
      </w:r>
    </w:p>
    <w:p w14:paraId="2E00344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"time_limit_ms": 1000,</w:t>
      </w:r>
    </w:p>
    <w:p w14:paraId="58E3433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"memory_limit_mb": 128,</w:t>
      </w:r>
    </w:p>
    <w:p w14:paraId="2197702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"tags": ["</w:t>
      </w:r>
      <w:r w:rsidRPr="00734552">
        <w:rPr>
          <w:rFonts w:ascii="Times New Roman" w:eastAsia="华文宋体" w:hAnsi="Times New Roman"/>
        </w:rPr>
        <w:t>数组</w:t>
      </w:r>
      <w:r w:rsidRPr="00734552">
        <w:rPr>
          <w:rFonts w:ascii="Times New Roman" w:eastAsia="华文宋体" w:hAnsi="Times New Roman"/>
        </w:rPr>
        <w:t>", "</w:t>
      </w:r>
      <w:r w:rsidRPr="00734552">
        <w:rPr>
          <w:rFonts w:ascii="Times New Roman" w:eastAsia="华文宋体" w:hAnsi="Times New Roman"/>
        </w:rPr>
        <w:t>哈希表</w:t>
      </w:r>
      <w:r w:rsidRPr="00734552">
        <w:rPr>
          <w:rFonts w:ascii="Times New Roman" w:eastAsia="华文宋体" w:hAnsi="Times New Roman"/>
        </w:rPr>
        <w:t>"]</w:t>
      </w:r>
    </w:p>
    <w:p w14:paraId="49B543D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9F9064B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138"/>
        <w:gridCol w:w="3269"/>
        <w:gridCol w:w="2119"/>
      </w:tblGrid>
      <w:tr w:rsidR="00734552" w:rsidRPr="00734552" w14:paraId="6108F654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34E0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43F4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C42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4ED1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242E9A12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EE6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data.problem_id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7215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71E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题目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39C4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1057B73E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9755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data.created_at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6508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D574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创建时间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992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101D9121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59555D0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ADEBEA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0E4579E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"create success",</w:t>
      </w:r>
    </w:p>
    <w:p w14:paraId="1A61FC8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3C2121E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"problem_id": 5,</w:t>
      </w:r>
    </w:p>
    <w:p w14:paraId="5E1D8AF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"created_at": "2026-04-07 10:00:00"</w:t>
      </w:r>
    </w:p>
    <w:p w14:paraId="2E699BA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2484E85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19D19AC3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6.4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学生提交代码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4F8E2D49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ADFD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9188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795A7C1E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C1F3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739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/api/v1/submissions</w:t>
            </w:r>
          </w:p>
        </w:tc>
      </w:tr>
      <w:tr w:rsidR="00734552" w:rsidRPr="00734552" w14:paraId="4A8F94F9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8916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EAB5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学生</w:t>
            </w:r>
          </w:p>
        </w:tc>
      </w:tr>
      <w:tr w:rsidR="00734552" w:rsidRPr="00734552" w14:paraId="56569F96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2FE0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8501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学生针对作业提交代码，系统创建提交记录并进入待评测状态。</w:t>
            </w:r>
          </w:p>
        </w:tc>
      </w:tr>
    </w:tbl>
    <w:p w14:paraId="54351921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782"/>
        <w:gridCol w:w="1752"/>
        <w:gridCol w:w="2563"/>
        <w:gridCol w:w="1832"/>
      </w:tblGrid>
      <w:tr w:rsidR="00734552" w:rsidRPr="00734552" w14:paraId="6D15431F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1E67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28CF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79D2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3BEF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1408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6DB4E513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CF26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assignment_id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D044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B13D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490A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作业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DE19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</w:tr>
      <w:tr w:rsidR="00734552" w:rsidRPr="00734552" w14:paraId="20B7FE0B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50E1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problem_id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9D8A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8574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920E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题目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F024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5</w:t>
            </w:r>
          </w:p>
        </w:tc>
      </w:tr>
      <w:tr w:rsidR="00734552" w:rsidRPr="00734552" w14:paraId="58B8B011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9BD1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language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7238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B7AB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EA10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代码语言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57E3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python</w:t>
            </w:r>
          </w:p>
        </w:tc>
      </w:tr>
      <w:tr w:rsidR="00734552" w:rsidRPr="00734552" w14:paraId="658E8329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7681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code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069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DB9A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8A8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代码正文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7E3E5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print('hello world')</w:t>
            </w:r>
          </w:p>
        </w:tc>
      </w:tr>
    </w:tbl>
    <w:p w14:paraId="274AAAD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7689BA7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1CC48EA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"assignment_id": 10,</w:t>
      </w:r>
    </w:p>
    <w:p w14:paraId="3BA1618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"problem_id": 5,</w:t>
      </w:r>
    </w:p>
    <w:p w14:paraId="39274F1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"language": "python",</w:t>
      </w:r>
    </w:p>
    <w:p w14:paraId="3412C18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"print('hello world')"</w:t>
      </w:r>
    </w:p>
    <w:p w14:paraId="4E98635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728CD83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2021"/>
        <w:gridCol w:w="3531"/>
        <w:gridCol w:w="1995"/>
      </w:tblGrid>
      <w:tr w:rsidR="00734552" w:rsidRPr="00734552" w14:paraId="5D00BD09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0F58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90FB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BE19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AA4C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601B8F6C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0F29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data.submission_id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7490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A221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提交记录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9735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7B722AA0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A1DD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lastRenderedPageBreak/>
              <w:t>data.status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89C3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F0B7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当前状态：</w:t>
            </w:r>
            <w:r w:rsidRPr="00734552">
              <w:rPr>
                <w:rFonts w:ascii="Times New Roman" w:eastAsia="华文宋体" w:hAnsi="Times New Roman"/>
                <w:sz w:val="18"/>
              </w:rPr>
              <w:t>pending/judging/finished/failed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84B6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65DA2566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7CD99BD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433C3C2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78DC951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"submit success",</w:t>
      </w:r>
    </w:p>
    <w:p w14:paraId="41503C9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3E305CE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"submission_id": 10086,</w:t>
      </w:r>
    </w:p>
    <w:p w14:paraId="60697FD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"status": "pending"</w:t>
      </w:r>
    </w:p>
    <w:p w14:paraId="4A59EDC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77033471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50FFD4C0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后端应校验当前学生是否有该作业提交权限，以及是否超过提交次数限制。</w:t>
      </w:r>
    </w:p>
    <w:p w14:paraId="0191B3C7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br w:type="page"/>
      </w:r>
    </w:p>
    <w:p w14:paraId="4DAA8D98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lastRenderedPageBreak/>
        <w:t xml:space="preserve">6.5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获取待评测任务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00DA21E5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6D1D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C1CC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GET</w:t>
            </w:r>
          </w:p>
        </w:tc>
      </w:tr>
      <w:tr w:rsidR="00734552" w:rsidRPr="00734552" w14:paraId="3238DC1B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308D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7C26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/api/v1/judge/tasks/pending</w:t>
            </w:r>
          </w:p>
        </w:tc>
      </w:tr>
      <w:tr w:rsidR="00734552" w:rsidRPr="00734552" w14:paraId="3A9D1A5B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0BB9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A84F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B2/B3 </w:t>
            </w:r>
            <w:r w:rsidRPr="00734552">
              <w:rPr>
                <w:rFonts w:ascii="Times New Roman" w:eastAsia="华文宋体" w:hAnsi="Times New Roman"/>
                <w:sz w:val="18"/>
              </w:rPr>
              <w:t>内部服务账号</w:t>
            </w:r>
          </w:p>
        </w:tc>
      </w:tr>
      <w:tr w:rsidR="00734552" w:rsidRPr="00734552" w14:paraId="409D871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8E8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4CA9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测评模块主动拉取待评测任务，用于执行编译、运行和判题。</w:t>
            </w:r>
          </w:p>
        </w:tc>
      </w:tr>
    </w:tbl>
    <w:p w14:paraId="7654043F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786"/>
        <w:gridCol w:w="1785"/>
        <w:gridCol w:w="2633"/>
        <w:gridCol w:w="1785"/>
      </w:tblGrid>
      <w:tr w:rsidR="00734552" w:rsidRPr="00734552" w14:paraId="31CAF863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3DA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F08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0EF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7B8E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E65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28D337A6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7AD6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limit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5290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3EA1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8CB4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单次拉取任务数，默认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1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2DF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</w:tr>
    </w:tbl>
    <w:p w14:paraId="4A0AB4FE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17CE5E6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GET /api/v1/judge/tasks/pending?limit=10</w:t>
      </w:r>
    </w:p>
    <w:p w14:paraId="63074424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4"/>
        <w:gridCol w:w="2120"/>
        <w:gridCol w:w="3236"/>
        <w:gridCol w:w="2122"/>
      </w:tblGrid>
      <w:tr w:rsidR="00734552" w:rsidRPr="00734552" w14:paraId="24181A99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0CE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2662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64E7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488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7130A263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11D1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data[].task_id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626C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B04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评测任务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54E1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</w:t>
            </w:r>
          </w:p>
        </w:tc>
      </w:tr>
      <w:tr w:rsidR="00734552" w:rsidRPr="00734552" w14:paraId="75EDFC98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2A35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data[].submission_id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A96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E26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提交记录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691A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</w:t>
            </w:r>
          </w:p>
        </w:tc>
      </w:tr>
      <w:tr w:rsidR="00734552" w:rsidRPr="00734552" w14:paraId="76EEF94C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0400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data[].problem_id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4A96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3A6F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题目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A183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</w:t>
            </w:r>
          </w:p>
        </w:tc>
      </w:tr>
      <w:tr w:rsidR="00734552" w:rsidRPr="00734552" w14:paraId="7C5FA17A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ECF3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data[].language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085D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C460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语言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8479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</w:t>
            </w:r>
          </w:p>
        </w:tc>
      </w:tr>
      <w:tr w:rsidR="00734552" w:rsidRPr="00734552" w14:paraId="6CA5F525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2D0E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data[].code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563C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1506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代码内容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6AFD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data[]</w:t>
            </w:r>
          </w:p>
        </w:tc>
      </w:tr>
    </w:tbl>
    <w:p w14:paraId="35BA854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4F98B45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04C220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73C198D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6511627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[</w:t>
      </w:r>
    </w:p>
    <w:p w14:paraId="66FA907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{</w:t>
      </w:r>
    </w:p>
    <w:p w14:paraId="358447D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"task_id": 9001,</w:t>
      </w:r>
    </w:p>
    <w:p w14:paraId="2EC6036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"submission_id": 10086,</w:t>
      </w:r>
    </w:p>
    <w:p w14:paraId="7D7DC55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"problem_id": 5,</w:t>
      </w:r>
    </w:p>
    <w:p w14:paraId="5D08473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"language": "python",</w:t>
      </w:r>
    </w:p>
    <w:p w14:paraId="219FD94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"code": "print('hello world')"</w:t>
      </w:r>
    </w:p>
    <w:p w14:paraId="0C5F2E4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}</w:t>
      </w:r>
    </w:p>
    <w:p w14:paraId="3A7FC13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]</w:t>
      </w:r>
    </w:p>
    <w:p w14:paraId="52256B1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008A766D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当前版本默认采用</w:t>
      </w:r>
      <w:r w:rsidRPr="00734552">
        <w:rPr>
          <w:rFonts w:ascii="Times New Roman" w:eastAsia="华文宋体" w:hAnsi="Times New Roman"/>
        </w:rPr>
        <w:t xml:space="preserve">“B2/B3 </w:t>
      </w:r>
      <w:r w:rsidRPr="00734552">
        <w:rPr>
          <w:rFonts w:ascii="Times New Roman" w:eastAsia="华文宋体" w:hAnsi="Times New Roman"/>
        </w:rPr>
        <w:t>主动拉任务</w:t>
      </w:r>
      <w:r w:rsidRPr="00734552">
        <w:rPr>
          <w:rFonts w:ascii="Times New Roman" w:eastAsia="华文宋体" w:hAnsi="Times New Roman"/>
        </w:rPr>
        <w:t>”</w:t>
      </w:r>
      <w:r w:rsidRPr="00734552">
        <w:rPr>
          <w:rFonts w:ascii="Times New Roman" w:eastAsia="华文宋体" w:hAnsi="Times New Roman"/>
        </w:rPr>
        <w:t>的实现方式，便于开发与联调。</w:t>
      </w:r>
    </w:p>
    <w:p w14:paraId="5AEDECFE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6.6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回传评测结果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58472347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9AB5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FBA9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POST</w:t>
            </w:r>
          </w:p>
        </w:tc>
      </w:tr>
      <w:tr w:rsidR="00734552" w:rsidRPr="00734552" w14:paraId="7E815CF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1398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D41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/api/v1/judge/results</w:t>
            </w:r>
          </w:p>
        </w:tc>
      </w:tr>
      <w:tr w:rsidR="00734552" w:rsidRPr="00734552" w14:paraId="34D683C6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82FF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4240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 xml:space="preserve">B2/B3 </w:t>
            </w:r>
            <w:r w:rsidRPr="00734552">
              <w:rPr>
                <w:rFonts w:ascii="Times New Roman" w:eastAsia="华文宋体" w:hAnsi="Times New Roman"/>
                <w:sz w:val="18"/>
              </w:rPr>
              <w:t>内部服务账号</w:t>
            </w:r>
          </w:p>
        </w:tc>
      </w:tr>
      <w:tr w:rsidR="00734552" w:rsidRPr="00734552" w14:paraId="63DEBE88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A000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EB4E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测评完成后向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B4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回传评分结果，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B4 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负责更新提交状态、评测结果和成绩数据。</w:t>
            </w:r>
          </w:p>
        </w:tc>
      </w:tr>
    </w:tbl>
    <w:p w14:paraId="73406595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537"/>
        <w:gridCol w:w="1457"/>
        <w:gridCol w:w="2229"/>
        <w:gridCol w:w="2842"/>
      </w:tblGrid>
      <w:tr w:rsidR="00734552" w:rsidRPr="00734552" w14:paraId="70C879AD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600D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AE76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B8C0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85BF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DB22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508A9058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0D72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task_id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C114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067A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6343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评测任务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EBA3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9001</w:t>
            </w:r>
          </w:p>
        </w:tc>
      </w:tr>
      <w:tr w:rsidR="00734552" w:rsidRPr="00734552" w14:paraId="1CE1EC8D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05B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submission_id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029C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081C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077A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提交记录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A336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10086</w:t>
            </w:r>
          </w:p>
        </w:tc>
      </w:tr>
      <w:tr w:rsidR="00734552" w:rsidRPr="00734552" w14:paraId="7623E94B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CAEA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status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5C0F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8C4A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E38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评测状态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EF97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finished</w:t>
            </w:r>
          </w:p>
        </w:tc>
      </w:tr>
      <w:tr w:rsidR="00734552" w:rsidRPr="00734552" w14:paraId="3737BC80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9D78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score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D7A6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DBC0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22C2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得分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3EFEB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90</w:t>
            </w:r>
          </w:p>
        </w:tc>
      </w:tr>
      <w:tr w:rsidR="00734552" w:rsidRPr="00734552" w14:paraId="325F19C0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741D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runtime_ms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5F3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2D54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C572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运行耗时（</w:t>
            </w:r>
            <w:r w:rsidRPr="00734552">
              <w:rPr>
                <w:rFonts w:ascii="Times New Roman" w:eastAsia="华文宋体" w:hAnsi="Times New Roman"/>
                <w:sz w:val="18"/>
              </w:rPr>
              <w:t>ms</w:t>
            </w:r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8A85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120</w:t>
            </w:r>
          </w:p>
        </w:tc>
      </w:tr>
      <w:tr w:rsidR="00734552" w:rsidRPr="00734552" w14:paraId="00B685D6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BB62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memory_kb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833D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8822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54EC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内存占用（</w:t>
            </w:r>
            <w:r w:rsidRPr="00734552">
              <w:rPr>
                <w:rFonts w:ascii="Times New Roman" w:eastAsia="华文宋体" w:hAnsi="Times New Roman"/>
                <w:sz w:val="18"/>
              </w:rPr>
              <w:t>KB</w:t>
            </w:r>
            <w:r w:rsidRPr="00734552">
              <w:rPr>
                <w:rFonts w:ascii="Times New Roman" w:eastAsia="华文宋体" w:hAnsi="Times New Roman"/>
                <w:sz w:val="18"/>
              </w:rPr>
              <w:t>）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D29B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2048</w:t>
            </w:r>
          </w:p>
        </w:tc>
      </w:tr>
      <w:tr w:rsidR="00734552" w:rsidRPr="00734552" w14:paraId="28A31FF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1E4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result_detail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CA60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object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B0E9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AECA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详细判题结果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6896F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{"passed_count":9,"total_count":10}</w:t>
            </w:r>
          </w:p>
        </w:tc>
      </w:tr>
    </w:tbl>
    <w:p w14:paraId="150E5339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619B7B4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24D5879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"task_id": 9001,</w:t>
      </w:r>
    </w:p>
    <w:p w14:paraId="2EBFB78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"submission_id": 10086,</w:t>
      </w:r>
    </w:p>
    <w:p w14:paraId="0BF0595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"status": "finished",</w:t>
      </w:r>
    </w:p>
    <w:p w14:paraId="1EA000E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"score": 90,</w:t>
      </w:r>
    </w:p>
    <w:p w14:paraId="7B503EE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"runtime_ms": 120,</w:t>
      </w:r>
    </w:p>
    <w:p w14:paraId="508A876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"memory_kb": 2048,</w:t>
      </w:r>
    </w:p>
    <w:p w14:paraId="6D793F9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"result_detail": {"passed_count": 9, "total_count": 10}</w:t>
      </w:r>
    </w:p>
    <w:p w14:paraId="5F88DD5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20A04506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134"/>
        <w:gridCol w:w="3290"/>
        <w:gridCol w:w="2131"/>
      </w:tblGrid>
      <w:tr w:rsidR="00734552" w:rsidRPr="00734552" w14:paraId="1CCA8BDC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4B8A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D488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3EC5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E66C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63FFC59B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4320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data.updated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08F8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bool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F55D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是否更新成功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BB44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13A9110D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CC5E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data.score_id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09BF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C07E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对应成绩记录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90DF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57FFD72B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0CEE765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333EF32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1101CE5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"judge result saved",</w:t>
      </w:r>
    </w:p>
    <w:p w14:paraId="0D55D6E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3121C94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"updated": true,</w:t>
      </w:r>
    </w:p>
    <w:p w14:paraId="7832E06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"score_id": 3001</w:t>
      </w:r>
    </w:p>
    <w:p w14:paraId="52D80A8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451832D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C63F1A5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该接口必须保证幂等性，避免重复回传导致数据被多次覆盖。</w:t>
      </w:r>
    </w:p>
    <w:p w14:paraId="313A2AF9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6.7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成绩统计报表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5B4EBB15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F58B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C330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GET</w:t>
            </w:r>
          </w:p>
        </w:tc>
      </w:tr>
      <w:tr w:rsidR="00734552" w:rsidRPr="00734552" w14:paraId="0010D0F0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BF42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2B97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/api/v1/reports/score-summary</w:t>
            </w:r>
          </w:p>
        </w:tc>
      </w:tr>
      <w:tr w:rsidR="00734552" w:rsidRPr="00734552" w14:paraId="54EC6508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C331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10A7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教师、管理员、</w:t>
            </w:r>
            <w:r w:rsidRPr="00734552">
              <w:rPr>
                <w:rFonts w:ascii="Times New Roman" w:eastAsia="华文宋体" w:hAnsi="Times New Roman"/>
                <w:sz w:val="18"/>
              </w:rPr>
              <w:t>B1</w:t>
            </w:r>
          </w:p>
        </w:tc>
      </w:tr>
      <w:tr w:rsidR="00734552" w:rsidRPr="00734552" w14:paraId="72D7BBBD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CB4E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4E95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返回班级平均分、最高分、最低分、通过率和分数段分布，为前端可视化展示提供数据。</w:t>
            </w:r>
          </w:p>
        </w:tc>
      </w:tr>
    </w:tbl>
    <w:p w14:paraId="594A3067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3"/>
        <w:gridCol w:w="1770"/>
        <w:gridCol w:w="1769"/>
        <w:gridCol w:w="2611"/>
        <w:gridCol w:w="1769"/>
      </w:tblGrid>
      <w:tr w:rsidR="00734552" w:rsidRPr="00734552" w14:paraId="1851A8A8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FCB3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4CB9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4017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89A8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E04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47289C09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FE4C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class_id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7DB5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7666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0AC0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班级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35E61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</w:t>
            </w:r>
          </w:p>
        </w:tc>
      </w:tr>
      <w:tr w:rsidR="00734552" w:rsidRPr="00734552" w14:paraId="5FA732AE" w14:textId="77777777" w:rsidTr="00513DA4">
        <w:trPr>
          <w:jc w:val="center"/>
        </w:trPr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6D53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assignment_id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E97E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6CC72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否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DDC2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作业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ID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，未传则默认按课程维度统计</w:t>
            </w:r>
          </w:p>
        </w:tc>
        <w:tc>
          <w:tcPr>
            <w:tcW w:w="196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27FA2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</w:t>
            </w:r>
          </w:p>
        </w:tc>
      </w:tr>
    </w:tbl>
    <w:p w14:paraId="2C502C55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请求示例</w:t>
      </w:r>
    </w:p>
    <w:p w14:paraId="1AC17AA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GET /api/v1/reports/score-summary?class_id=1&amp;assignment_id=10</w:t>
      </w:r>
    </w:p>
    <w:p w14:paraId="0B8BB80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133"/>
        <w:gridCol w:w="3272"/>
        <w:gridCol w:w="2121"/>
      </w:tblGrid>
      <w:tr w:rsidR="00734552" w:rsidRPr="00734552" w14:paraId="1482F640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FD07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C481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7117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6046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3D6226E6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DB63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data.avg_score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421F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float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7CD6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平均分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EFB7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64D4369E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B2C8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data.max_score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740B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B271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最高分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873ED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4A48151D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03E5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data.min_score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45B8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764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最低分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991B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45CDFD76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EC84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data.pass_rate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66EB0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float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12B6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通过率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BFE7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0DFA5432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176B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data.distribution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495C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22BA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分数段分布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1D9B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</w:tbl>
    <w:p w14:paraId="577CA84D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64517D4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253F9E1A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14A123B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04E3D5E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3392087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"avg_score": 78.5,</w:t>
      </w:r>
    </w:p>
    <w:p w14:paraId="045C69C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"max_score": 98,</w:t>
      </w:r>
    </w:p>
    <w:p w14:paraId="6852738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"min_score": 40,</w:t>
      </w:r>
    </w:p>
    <w:p w14:paraId="3E27988D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"pass_rate": 0.86,</w:t>
      </w:r>
    </w:p>
    <w:p w14:paraId="1014392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"distribution": [</w:t>
      </w:r>
    </w:p>
    <w:p w14:paraId="72E0940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{"range": "0-59", "count": 6},</w:t>
      </w:r>
    </w:p>
    <w:p w14:paraId="2C9AF59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{"range": "60-79", "count": 18},</w:t>
      </w:r>
    </w:p>
    <w:p w14:paraId="4FCC1B7C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{"range": "80-100", "count": 26}</w:t>
      </w:r>
    </w:p>
    <w:p w14:paraId="64475363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]</w:t>
      </w:r>
    </w:p>
    <w:p w14:paraId="1F56FA0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66C271B9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4C91B33A" w14:textId="77777777" w:rsidR="00734552" w:rsidRPr="003C04BF" w:rsidRDefault="00734552" w:rsidP="00734552">
      <w:pPr>
        <w:pStyle w:val="21"/>
        <w:rPr>
          <w:rFonts w:ascii="Times New Roman" w:eastAsia="华文宋体" w:hAnsi="Times New Roman"/>
          <w:color w:val="auto"/>
          <w:sz w:val="28"/>
          <w:szCs w:val="28"/>
        </w:rPr>
      </w:pPr>
      <w:r w:rsidRPr="003C04BF">
        <w:rPr>
          <w:rFonts w:ascii="Times New Roman" w:eastAsia="华文宋体" w:hAnsi="Times New Roman"/>
          <w:color w:val="auto"/>
          <w:sz w:val="28"/>
          <w:szCs w:val="28"/>
        </w:rPr>
        <w:t xml:space="preserve">6.8 </w:t>
      </w:r>
      <w:r w:rsidRPr="003C04BF">
        <w:rPr>
          <w:rFonts w:ascii="Times New Roman" w:eastAsia="华文宋体" w:hAnsi="Times New Roman"/>
          <w:color w:val="auto"/>
          <w:sz w:val="28"/>
          <w:szCs w:val="28"/>
        </w:rPr>
        <w:t>知识巩固预留接口：查询学生知识薄弱项画像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669"/>
      </w:tblGrid>
      <w:tr w:rsidR="00734552" w:rsidRPr="00734552" w14:paraId="6042EFBE" w14:textId="77777777" w:rsidTr="00513DA4">
        <w:trPr>
          <w:jc w:val="center"/>
        </w:trPr>
        <w:tc>
          <w:tcPr>
            <w:tcW w:w="1474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59CE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请求方式</w:t>
            </w:r>
          </w:p>
        </w:tc>
        <w:tc>
          <w:tcPr>
            <w:tcW w:w="5669" w:type="dxa"/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1F64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GET</w:t>
            </w:r>
          </w:p>
        </w:tc>
      </w:tr>
      <w:tr w:rsidR="00734552" w:rsidRPr="00734552" w14:paraId="431190F6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42AF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接口地址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0D82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/api/v1/knowledge/profile/{student_id}</w:t>
            </w:r>
          </w:p>
        </w:tc>
      </w:tr>
      <w:tr w:rsidR="00734552" w:rsidRPr="00734552" w14:paraId="380210AD" w14:textId="77777777" w:rsidTr="00513DA4">
        <w:trPr>
          <w:jc w:val="center"/>
        </w:trPr>
        <w:tc>
          <w:tcPr>
            <w:tcW w:w="1474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305B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调用者</w:t>
            </w:r>
          </w:p>
        </w:tc>
        <w:tc>
          <w:tcPr>
            <w:tcW w:w="5669" w:type="dxa"/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ED083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教师；学生仅可查询本人</w:t>
            </w:r>
          </w:p>
        </w:tc>
      </w:tr>
      <w:tr w:rsidR="00734552" w:rsidRPr="00734552" w14:paraId="6FF3BCD5" w14:textId="77777777" w:rsidTr="00513DA4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683A8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功能描述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907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基于学生错题、低分题和知识点标签，返回当前薄弱知识点分布，为后续知识巩固功能预留数据接口。</w:t>
            </w:r>
          </w:p>
        </w:tc>
      </w:tr>
    </w:tbl>
    <w:p w14:paraId="74A0198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1775"/>
        <w:gridCol w:w="1774"/>
        <w:gridCol w:w="2618"/>
        <w:gridCol w:w="1784"/>
      </w:tblGrid>
      <w:tr w:rsidR="00734552" w:rsidRPr="00734552" w14:paraId="24F6E50B" w14:textId="77777777" w:rsidTr="00513DA4">
        <w:trPr>
          <w:jc w:val="center"/>
        </w:trPr>
        <w:tc>
          <w:tcPr>
            <w:tcW w:w="147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074D0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参数名</w:t>
            </w:r>
          </w:p>
        </w:tc>
        <w:tc>
          <w:tcPr>
            <w:tcW w:w="96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E1385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6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FCBD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必填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C51AD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6076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示例</w:t>
            </w:r>
          </w:p>
        </w:tc>
      </w:tr>
      <w:tr w:rsidR="00734552" w:rsidRPr="00734552" w14:paraId="64D5854A" w14:textId="77777777" w:rsidTr="00513DA4">
        <w:trPr>
          <w:jc w:val="center"/>
        </w:trPr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D9CAE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student_id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0963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F1E4F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是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A993C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  <w:lang w:eastAsia="zh-CN"/>
              </w:rPr>
            </w:pP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学生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 xml:space="preserve"> ID</w:t>
            </w:r>
            <w:r w:rsidRPr="00734552">
              <w:rPr>
                <w:rFonts w:ascii="Times New Roman" w:eastAsia="华文宋体" w:hAnsi="Times New Roman"/>
                <w:sz w:val="18"/>
                <w:lang w:eastAsia="zh-CN"/>
              </w:rPr>
              <w:t>（路径参数）</w:t>
            </w:r>
          </w:p>
        </w:tc>
        <w:tc>
          <w:tcPr>
            <w:tcW w:w="1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7926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101</w:t>
            </w:r>
          </w:p>
        </w:tc>
      </w:tr>
    </w:tbl>
    <w:p w14:paraId="6E674398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lastRenderedPageBreak/>
        <w:t>请求示例</w:t>
      </w:r>
    </w:p>
    <w:p w14:paraId="0A9904A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GET /api/v1/knowledge/profile/101</w:t>
      </w:r>
    </w:p>
    <w:p w14:paraId="2B541379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999"/>
        <w:gridCol w:w="3010"/>
        <w:gridCol w:w="2233"/>
      </w:tblGrid>
      <w:tr w:rsidR="00734552" w:rsidRPr="00734552" w14:paraId="601ECE90" w14:textId="77777777" w:rsidTr="00513DA4">
        <w:trPr>
          <w:jc w:val="center"/>
        </w:trPr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BC127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字段名</w:t>
            </w:r>
          </w:p>
        </w:tc>
        <w:tc>
          <w:tcPr>
            <w:tcW w:w="102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DD7D9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类型</w:t>
            </w:r>
          </w:p>
        </w:tc>
        <w:tc>
          <w:tcPr>
            <w:tcW w:w="3855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E822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说明</w:t>
            </w:r>
          </w:p>
        </w:tc>
        <w:tc>
          <w:tcPr>
            <w:tcW w:w="567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5E8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b/>
                <w:sz w:val="18"/>
              </w:rPr>
              <w:t>层级</w:t>
            </w:r>
          </w:p>
        </w:tc>
      </w:tr>
      <w:tr w:rsidR="00734552" w:rsidRPr="00734552" w14:paraId="6CCC1F6F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7630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data.student_id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A88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54573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学生</w:t>
            </w:r>
            <w:r w:rsidRPr="00734552">
              <w:rPr>
                <w:rFonts w:ascii="Times New Roman" w:eastAsia="华文宋体" w:hAnsi="Times New Roman"/>
                <w:sz w:val="18"/>
              </w:rPr>
              <w:t xml:space="preserve"> ID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61BFA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03D351D7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EC874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data.weak_points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CEFF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array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ED13C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薄弱知识点列表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DEA54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</w:t>
            </w:r>
          </w:p>
        </w:tc>
      </w:tr>
      <w:tr w:rsidR="00734552" w:rsidRPr="00734552" w14:paraId="479439DB" w14:textId="77777777" w:rsidTr="00513DA4">
        <w:trPr>
          <w:jc w:val="center"/>
        </w:trPr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756DB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data.weak_points[].tag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00C7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string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69761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知识点名称</w:t>
            </w:r>
          </w:p>
        </w:tc>
        <w:tc>
          <w:tcPr>
            <w:tcW w:w="2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A29D9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data.weak_points[]</w:t>
            </w:r>
          </w:p>
        </w:tc>
      </w:tr>
      <w:tr w:rsidR="00734552" w:rsidRPr="00734552" w14:paraId="21E4AE7F" w14:textId="77777777" w:rsidTr="00513DA4">
        <w:trPr>
          <w:jc w:val="center"/>
        </w:trPr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C601A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data.weak_points[].wrong_count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F7B3E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int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7E366" w14:textId="77777777" w:rsidR="00734552" w:rsidRPr="00734552" w:rsidRDefault="00734552" w:rsidP="00513DA4">
            <w:pPr>
              <w:spacing w:line="259" w:lineRule="auto"/>
              <w:jc w:val="center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关联错题次数</w:t>
            </w:r>
          </w:p>
        </w:tc>
        <w:tc>
          <w:tcPr>
            <w:tcW w:w="2450" w:type="dxa"/>
            <w:shd w:val="clear" w:color="auto" w:fill="FAFC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8CC8" w14:textId="77777777" w:rsidR="00734552" w:rsidRPr="00734552" w:rsidRDefault="00734552" w:rsidP="00513DA4">
            <w:pPr>
              <w:spacing w:line="259" w:lineRule="auto"/>
              <w:rPr>
                <w:rFonts w:ascii="Times New Roman" w:eastAsia="华文宋体" w:hAnsi="Times New Roman"/>
              </w:rPr>
            </w:pPr>
            <w:r w:rsidRPr="00734552">
              <w:rPr>
                <w:rFonts w:ascii="Times New Roman" w:eastAsia="华文宋体" w:hAnsi="Times New Roman"/>
                <w:sz w:val="18"/>
              </w:rPr>
              <w:t>data.weak_points[]</w:t>
            </w:r>
          </w:p>
        </w:tc>
      </w:tr>
    </w:tbl>
    <w:p w14:paraId="5D070FCF" w14:textId="77777777" w:rsidR="00734552" w:rsidRPr="00734552" w:rsidRDefault="00734552" w:rsidP="00734552">
      <w:pPr>
        <w:pStyle w:val="31"/>
        <w:rPr>
          <w:rFonts w:ascii="Times New Roman" w:eastAsia="华文宋体" w:hAnsi="Times New Roman"/>
          <w:color w:val="auto"/>
        </w:rPr>
      </w:pPr>
      <w:r w:rsidRPr="00734552">
        <w:rPr>
          <w:rFonts w:ascii="Times New Roman" w:eastAsia="华文宋体" w:hAnsi="Times New Roman"/>
          <w:color w:val="auto"/>
        </w:rPr>
        <w:t>响应示例</w:t>
      </w:r>
    </w:p>
    <w:p w14:paraId="72F6519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{</w:t>
      </w:r>
    </w:p>
    <w:p w14:paraId="6EA4DC1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"code": 0,</w:t>
      </w:r>
    </w:p>
    <w:p w14:paraId="459BDD62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"message": "success",</w:t>
      </w:r>
    </w:p>
    <w:p w14:paraId="0788C4A8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"data": {</w:t>
      </w:r>
    </w:p>
    <w:p w14:paraId="24ED2285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"student_id": 101,</w:t>
      </w:r>
    </w:p>
    <w:p w14:paraId="385218B7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"weak_points": [</w:t>
      </w:r>
    </w:p>
    <w:p w14:paraId="408AFA80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{"tag": "</w:t>
      </w:r>
      <w:r w:rsidRPr="00734552">
        <w:rPr>
          <w:rFonts w:ascii="Times New Roman" w:eastAsia="华文宋体" w:hAnsi="Times New Roman"/>
        </w:rPr>
        <w:t>动态规划</w:t>
      </w:r>
      <w:r w:rsidRPr="00734552">
        <w:rPr>
          <w:rFonts w:ascii="Times New Roman" w:eastAsia="华文宋体" w:hAnsi="Times New Roman"/>
        </w:rPr>
        <w:t>", "wrong_count": 5},</w:t>
      </w:r>
    </w:p>
    <w:p w14:paraId="2EB8C80F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  {"tag": "</w:t>
      </w:r>
      <w:r w:rsidRPr="00734552">
        <w:rPr>
          <w:rFonts w:ascii="Times New Roman" w:eastAsia="华文宋体" w:hAnsi="Times New Roman"/>
        </w:rPr>
        <w:t>图论</w:t>
      </w:r>
      <w:r w:rsidRPr="00734552">
        <w:rPr>
          <w:rFonts w:ascii="Times New Roman" w:eastAsia="华文宋体" w:hAnsi="Times New Roman"/>
        </w:rPr>
        <w:t>", "wrong_count": 3}</w:t>
      </w:r>
    </w:p>
    <w:p w14:paraId="01DFACD6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  ]</w:t>
      </w:r>
    </w:p>
    <w:p w14:paraId="7CF648DB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 xml:space="preserve">  }</w:t>
      </w:r>
    </w:p>
    <w:p w14:paraId="0F5605D4" w14:textId="77777777" w:rsidR="00734552" w:rsidRPr="00734552" w:rsidRDefault="00734552" w:rsidP="00734552">
      <w:pPr>
        <w:pStyle w:val="CodeBlock"/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</w:rPr>
        <w:t>}</w:t>
      </w:r>
    </w:p>
    <w:p w14:paraId="722A61C4" w14:textId="77777777" w:rsidR="00734552" w:rsidRPr="00734552" w:rsidRDefault="00734552" w:rsidP="00734552">
      <w:pPr>
        <w:rPr>
          <w:rFonts w:ascii="Times New Roman" w:eastAsia="华文宋体" w:hAnsi="Times New Roman"/>
        </w:rPr>
      </w:pPr>
      <w:r w:rsidRPr="00734552">
        <w:rPr>
          <w:rFonts w:ascii="Times New Roman" w:eastAsia="华文宋体" w:hAnsi="Times New Roman"/>
          <w:b/>
        </w:rPr>
        <w:t>补充说明：</w:t>
      </w:r>
      <w:r w:rsidRPr="00734552">
        <w:rPr>
          <w:rFonts w:ascii="Times New Roman" w:eastAsia="华文宋体" w:hAnsi="Times New Roman"/>
        </w:rPr>
        <w:t>本阶段仅建议采用</w:t>
      </w:r>
      <w:r w:rsidRPr="00734552">
        <w:rPr>
          <w:rFonts w:ascii="Times New Roman" w:eastAsia="华文宋体" w:hAnsi="Times New Roman"/>
        </w:rPr>
        <w:t>“</w:t>
      </w:r>
      <w:r w:rsidRPr="00734552">
        <w:rPr>
          <w:rFonts w:ascii="Times New Roman" w:eastAsia="华文宋体" w:hAnsi="Times New Roman"/>
        </w:rPr>
        <w:t>错题统计</w:t>
      </w:r>
      <w:r w:rsidRPr="00734552">
        <w:rPr>
          <w:rFonts w:ascii="Times New Roman" w:eastAsia="华文宋体" w:hAnsi="Times New Roman"/>
        </w:rPr>
        <w:t xml:space="preserve"> + </w:t>
      </w:r>
      <w:r w:rsidRPr="00734552">
        <w:rPr>
          <w:rFonts w:ascii="Times New Roman" w:eastAsia="华文宋体" w:hAnsi="Times New Roman"/>
        </w:rPr>
        <w:t>标签聚合</w:t>
      </w:r>
      <w:r w:rsidRPr="00734552">
        <w:rPr>
          <w:rFonts w:ascii="Times New Roman" w:eastAsia="华文宋体" w:hAnsi="Times New Roman"/>
        </w:rPr>
        <w:t>”</w:t>
      </w:r>
      <w:r w:rsidRPr="00734552">
        <w:rPr>
          <w:rFonts w:ascii="Times New Roman" w:eastAsia="华文宋体" w:hAnsi="Times New Roman"/>
        </w:rPr>
        <w:t>的轻量实现方式，不引入复杂推荐算法。</w:t>
      </w:r>
    </w:p>
    <w:p w14:paraId="1EA7537A" w14:textId="77777777" w:rsidR="00D922DA" w:rsidRPr="00734552" w:rsidRDefault="00D922DA">
      <w:pPr>
        <w:rPr>
          <w:rFonts w:ascii="Times New Roman" w:eastAsia="华文宋体" w:hAnsi="Times New Roman"/>
        </w:rPr>
      </w:pPr>
    </w:p>
    <w:sectPr w:rsidR="00D922DA" w:rsidRPr="00734552" w:rsidSect="00734552">
      <w:pgSz w:w="12240" w:h="15840"/>
      <w:pgMar w:top="1191" w:right="1219" w:bottom="1077" w:left="121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707D8" w14:textId="77777777" w:rsidR="00CA045B" w:rsidRDefault="00CA045B" w:rsidP="00734552">
      <w:r>
        <w:separator/>
      </w:r>
    </w:p>
  </w:endnote>
  <w:endnote w:type="continuationSeparator" w:id="0">
    <w:p w14:paraId="45CC38F8" w14:textId="77777777" w:rsidR="00CA045B" w:rsidRDefault="00CA045B" w:rsidP="00734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A322" w14:textId="77777777" w:rsidR="00CA045B" w:rsidRDefault="00CA045B" w:rsidP="00734552">
      <w:r>
        <w:separator/>
      </w:r>
    </w:p>
  </w:footnote>
  <w:footnote w:type="continuationSeparator" w:id="0">
    <w:p w14:paraId="31CC2A77" w14:textId="77777777" w:rsidR="00CA045B" w:rsidRDefault="00CA045B" w:rsidP="00734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376704">
    <w:abstractNumId w:val="8"/>
  </w:num>
  <w:num w:numId="2" w16cid:durableId="1726677850">
    <w:abstractNumId w:val="6"/>
  </w:num>
  <w:num w:numId="3" w16cid:durableId="288904361">
    <w:abstractNumId w:val="5"/>
  </w:num>
  <w:num w:numId="4" w16cid:durableId="546333285">
    <w:abstractNumId w:val="4"/>
  </w:num>
  <w:num w:numId="5" w16cid:durableId="997072541">
    <w:abstractNumId w:val="7"/>
  </w:num>
  <w:num w:numId="6" w16cid:durableId="1676493459">
    <w:abstractNumId w:val="3"/>
  </w:num>
  <w:num w:numId="7" w16cid:durableId="783499885">
    <w:abstractNumId w:val="2"/>
  </w:num>
  <w:num w:numId="8" w16cid:durableId="214440101">
    <w:abstractNumId w:val="1"/>
  </w:num>
  <w:num w:numId="9" w16cid:durableId="92106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0"/>
    <w:rsid w:val="000F1A41"/>
    <w:rsid w:val="00317A9A"/>
    <w:rsid w:val="003A1810"/>
    <w:rsid w:val="003C04BF"/>
    <w:rsid w:val="00407AC5"/>
    <w:rsid w:val="00717467"/>
    <w:rsid w:val="00734552"/>
    <w:rsid w:val="009C08F3"/>
    <w:rsid w:val="00CA045B"/>
    <w:rsid w:val="00D922DA"/>
    <w:rsid w:val="00F8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9D1FF8-9D7A-40E2-A850-E12824AD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3A18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A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3A18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A18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A18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A18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A18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A18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A18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标题 2 字符"/>
    <w:basedOn w:val="a2"/>
    <w:link w:val="2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2">
    <w:name w:val="标题 3 字符"/>
    <w:basedOn w:val="a2"/>
    <w:link w:val="31"/>
    <w:uiPriority w:val="9"/>
    <w:rsid w:val="003A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3A18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3A18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3A18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3A18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3A1810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3A181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3A18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3A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3A18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3A18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3A18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3A1810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3A1810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3A1810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3A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3A1810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3A1810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7345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734552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7345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734552"/>
    <w:rPr>
      <w:sz w:val="18"/>
      <w:szCs w:val="18"/>
    </w:rPr>
  </w:style>
  <w:style w:type="paragraph" w:styleId="af4">
    <w:name w:val="No Spacing"/>
    <w:uiPriority w:val="1"/>
    <w:qFormat/>
    <w:rsid w:val="00734552"/>
    <w:rPr>
      <w:kern w:val="0"/>
      <w:sz w:val="22"/>
      <w:lang w:eastAsia="en-US"/>
    </w:rPr>
  </w:style>
  <w:style w:type="paragraph" w:styleId="af5">
    <w:name w:val="Body Text"/>
    <w:basedOn w:val="a1"/>
    <w:link w:val="af6"/>
    <w:uiPriority w:val="99"/>
    <w:unhideWhenUsed/>
    <w:rsid w:val="00734552"/>
    <w:pPr>
      <w:widowControl/>
      <w:spacing w:after="120" w:line="300" w:lineRule="auto"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character" w:customStyle="1" w:styleId="af6">
    <w:name w:val="正文文本 字符"/>
    <w:basedOn w:val="a2"/>
    <w:link w:val="af5"/>
    <w:uiPriority w:val="99"/>
    <w:rsid w:val="00734552"/>
    <w:rPr>
      <w:rFonts w:ascii="Noto Serif CJK SC" w:eastAsia="Noto Serif CJK SC" w:hAnsi="Noto Serif CJK SC"/>
      <w:kern w:val="0"/>
      <w:sz w:val="20"/>
      <w:lang w:eastAsia="en-US"/>
    </w:rPr>
  </w:style>
  <w:style w:type="paragraph" w:styleId="23">
    <w:name w:val="Body Text 2"/>
    <w:basedOn w:val="a1"/>
    <w:link w:val="24"/>
    <w:uiPriority w:val="99"/>
    <w:unhideWhenUsed/>
    <w:rsid w:val="00734552"/>
    <w:pPr>
      <w:widowControl/>
      <w:spacing w:after="120" w:line="480" w:lineRule="auto"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character" w:customStyle="1" w:styleId="24">
    <w:name w:val="正文文本 2 字符"/>
    <w:basedOn w:val="a2"/>
    <w:link w:val="23"/>
    <w:uiPriority w:val="99"/>
    <w:rsid w:val="00734552"/>
    <w:rPr>
      <w:rFonts w:ascii="Noto Serif CJK SC" w:eastAsia="Noto Serif CJK SC" w:hAnsi="Noto Serif CJK SC"/>
      <w:kern w:val="0"/>
      <w:sz w:val="20"/>
      <w:lang w:eastAsia="en-US"/>
    </w:rPr>
  </w:style>
  <w:style w:type="paragraph" w:styleId="33">
    <w:name w:val="Body Text 3"/>
    <w:basedOn w:val="a1"/>
    <w:link w:val="34"/>
    <w:uiPriority w:val="99"/>
    <w:unhideWhenUsed/>
    <w:rsid w:val="00734552"/>
    <w:pPr>
      <w:widowControl/>
      <w:spacing w:after="120" w:line="300" w:lineRule="auto"/>
      <w:jc w:val="left"/>
    </w:pPr>
    <w:rPr>
      <w:rFonts w:ascii="Noto Serif CJK SC" w:eastAsia="Noto Serif CJK SC" w:hAnsi="Noto Serif CJK SC"/>
      <w:kern w:val="0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734552"/>
    <w:rPr>
      <w:rFonts w:ascii="Noto Serif CJK SC" w:eastAsia="Noto Serif CJK SC" w:hAnsi="Noto Serif CJK SC"/>
      <w:kern w:val="0"/>
      <w:sz w:val="16"/>
      <w:szCs w:val="16"/>
      <w:lang w:eastAsia="en-US"/>
    </w:rPr>
  </w:style>
  <w:style w:type="paragraph" w:styleId="af7">
    <w:name w:val="List"/>
    <w:basedOn w:val="a1"/>
    <w:uiPriority w:val="99"/>
    <w:unhideWhenUsed/>
    <w:rsid w:val="00734552"/>
    <w:pPr>
      <w:widowControl/>
      <w:spacing w:after="80" w:line="300" w:lineRule="auto"/>
      <w:ind w:left="360" w:hanging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5">
    <w:name w:val="List 2"/>
    <w:basedOn w:val="a1"/>
    <w:uiPriority w:val="99"/>
    <w:unhideWhenUsed/>
    <w:rsid w:val="00734552"/>
    <w:pPr>
      <w:widowControl/>
      <w:spacing w:after="80" w:line="300" w:lineRule="auto"/>
      <w:ind w:left="720" w:hanging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5">
    <w:name w:val="List 3"/>
    <w:basedOn w:val="a1"/>
    <w:uiPriority w:val="99"/>
    <w:unhideWhenUsed/>
    <w:rsid w:val="00734552"/>
    <w:pPr>
      <w:widowControl/>
      <w:spacing w:after="80" w:line="300" w:lineRule="auto"/>
      <w:ind w:left="1080" w:hanging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0">
    <w:name w:val="List Bullet"/>
    <w:basedOn w:val="a1"/>
    <w:uiPriority w:val="99"/>
    <w:unhideWhenUsed/>
    <w:rsid w:val="00734552"/>
    <w:pPr>
      <w:widowControl/>
      <w:numPr>
        <w:numId w:val="1"/>
      </w:numPr>
      <w:tabs>
        <w:tab w:val="clear" w:pos="36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0">
    <w:name w:val="List Bullet 2"/>
    <w:basedOn w:val="a1"/>
    <w:uiPriority w:val="99"/>
    <w:unhideWhenUsed/>
    <w:rsid w:val="00734552"/>
    <w:pPr>
      <w:widowControl/>
      <w:numPr>
        <w:numId w:val="2"/>
      </w:numPr>
      <w:tabs>
        <w:tab w:val="clear" w:pos="72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0">
    <w:name w:val="List Bullet 3"/>
    <w:basedOn w:val="a1"/>
    <w:uiPriority w:val="99"/>
    <w:unhideWhenUsed/>
    <w:rsid w:val="00734552"/>
    <w:pPr>
      <w:widowControl/>
      <w:numPr>
        <w:numId w:val="3"/>
      </w:numPr>
      <w:tabs>
        <w:tab w:val="clear" w:pos="108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">
    <w:name w:val="List Number"/>
    <w:basedOn w:val="a1"/>
    <w:uiPriority w:val="99"/>
    <w:unhideWhenUsed/>
    <w:rsid w:val="00734552"/>
    <w:pPr>
      <w:widowControl/>
      <w:numPr>
        <w:numId w:val="5"/>
      </w:numPr>
      <w:tabs>
        <w:tab w:val="clear" w:pos="36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">
    <w:name w:val="List Number 2"/>
    <w:basedOn w:val="a1"/>
    <w:uiPriority w:val="99"/>
    <w:unhideWhenUsed/>
    <w:rsid w:val="00734552"/>
    <w:pPr>
      <w:widowControl/>
      <w:numPr>
        <w:numId w:val="6"/>
      </w:numPr>
      <w:tabs>
        <w:tab w:val="clear" w:pos="72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">
    <w:name w:val="List Number 3"/>
    <w:basedOn w:val="a1"/>
    <w:uiPriority w:val="99"/>
    <w:unhideWhenUsed/>
    <w:rsid w:val="00734552"/>
    <w:pPr>
      <w:widowControl/>
      <w:numPr>
        <w:numId w:val="7"/>
      </w:numPr>
      <w:tabs>
        <w:tab w:val="clear" w:pos="1080"/>
      </w:tabs>
      <w:spacing w:after="80" w:line="300" w:lineRule="auto"/>
      <w:ind w:left="0" w:firstLine="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f8">
    <w:name w:val="List Continue"/>
    <w:basedOn w:val="a1"/>
    <w:uiPriority w:val="99"/>
    <w:unhideWhenUsed/>
    <w:rsid w:val="00734552"/>
    <w:pPr>
      <w:widowControl/>
      <w:spacing w:after="120" w:line="300" w:lineRule="auto"/>
      <w:ind w:left="36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26">
    <w:name w:val="List Continue 2"/>
    <w:basedOn w:val="a1"/>
    <w:uiPriority w:val="99"/>
    <w:unhideWhenUsed/>
    <w:rsid w:val="00734552"/>
    <w:pPr>
      <w:widowControl/>
      <w:spacing w:after="120" w:line="300" w:lineRule="auto"/>
      <w:ind w:left="72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36">
    <w:name w:val="List Continue 3"/>
    <w:basedOn w:val="a1"/>
    <w:uiPriority w:val="99"/>
    <w:unhideWhenUsed/>
    <w:rsid w:val="00734552"/>
    <w:pPr>
      <w:widowControl/>
      <w:spacing w:after="120" w:line="300" w:lineRule="auto"/>
      <w:ind w:left="1080"/>
      <w:contextualSpacing/>
      <w:jc w:val="left"/>
    </w:pPr>
    <w:rPr>
      <w:rFonts w:ascii="Noto Serif CJK SC" w:eastAsia="Noto Serif CJK SC" w:hAnsi="Noto Serif CJK SC"/>
      <w:kern w:val="0"/>
      <w:sz w:val="20"/>
      <w:lang w:eastAsia="en-US"/>
    </w:rPr>
  </w:style>
  <w:style w:type="paragraph" w:styleId="af9">
    <w:name w:val="macro"/>
    <w:link w:val="afa"/>
    <w:uiPriority w:val="99"/>
    <w:unhideWhenUsed/>
    <w:rsid w:val="0073455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a">
    <w:name w:val="宏文本 字符"/>
    <w:basedOn w:val="a2"/>
    <w:link w:val="af9"/>
    <w:uiPriority w:val="99"/>
    <w:rsid w:val="00734552"/>
    <w:rPr>
      <w:rFonts w:ascii="Courier" w:hAnsi="Courier"/>
      <w:kern w:val="0"/>
      <w:sz w:val="20"/>
      <w:szCs w:val="20"/>
      <w:lang w:eastAsia="en-US"/>
    </w:rPr>
  </w:style>
  <w:style w:type="paragraph" w:styleId="afb">
    <w:name w:val="caption"/>
    <w:basedOn w:val="a1"/>
    <w:next w:val="a1"/>
    <w:uiPriority w:val="35"/>
    <w:semiHidden/>
    <w:unhideWhenUsed/>
    <w:qFormat/>
    <w:rsid w:val="00734552"/>
    <w:pPr>
      <w:widowControl/>
      <w:spacing w:after="80"/>
      <w:jc w:val="left"/>
    </w:pPr>
    <w:rPr>
      <w:rFonts w:ascii="Noto Serif CJK SC" w:eastAsia="Noto Serif CJK SC" w:hAnsi="Noto Serif CJK SC"/>
      <w:b/>
      <w:bCs/>
      <w:color w:val="156082" w:themeColor="accent1"/>
      <w:kern w:val="0"/>
      <w:sz w:val="18"/>
      <w:szCs w:val="18"/>
      <w:lang w:eastAsia="en-US"/>
    </w:rPr>
  </w:style>
  <w:style w:type="character" w:styleId="afc">
    <w:name w:val="Strong"/>
    <w:basedOn w:val="a2"/>
    <w:uiPriority w:val="22"/>
    <w:qFormat/>
    <w:rsid w:val="00734552"/>
    <w:rPr>
      <w:b/>
      <w:bCs/>
    </w:rPr>
  </w:style>
  <w:style w:type="character" w:styleId="afd">
    <w:name w:val="Emphasis"/>
    <w:basedOn w:val="a2"/>
    <w:uiPriority w:val="20"/>
    <w:qFormat/>
    <w:rsid w:val="00734552"/>
    <w:rPr>
      <w:i/>
      <w:iCs/>
    </w:rPr>
  </w:style>
  <w:style w:type="character" w:styleId="afe">
    <w:name w:val="Subtle Emphasis"/>
    <w:basedOn w:val="a2"/>
    <w:uiPriority w:val="19"/>
    <w:qFormat/>
    <w:rsid w:val="00734552"/>
    <w:rPr>
      <w:i/>
      <w:iCs/>
      <w:color w:val="808080" w:themeColor="text1" w:themeTint="7F"/>
    </w:rPr>
  </w:style>
  <w:style w:type="character" w:styleId="aff">
    <w:name w:val="Subtle Reference"/>
    <w:basedOn w:val="a2"/>
    <w:uiPriority w:val="31"/>
    <w:qFormat/>
    <w:rsid w:val="00734552"/>
    <w:rPr>
      <w:smallCaps/>
      <w:color w:val="E97132" w:themeColor="accent2"/>
      <w:u w:val="single"/>
    </w:rPr>
  </w:style>
  <w:style w:type="character" w:styleId="aff0">
    <w:name w:val="Book Title"/>
    <w:basedOn w:val="a2"/>
    <w:uiPriority w:val="33"/>
    <w:qFormat/>
    <w:rsid w:val="00734552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734552"/>
    <w:pPr>
      <w:widowControl/>
      <w:spacing w:before="160" w:after="60" w:line="300" w:lineRule="auto"/>
      <w:jc w:val="left"/>
      <w:outlineLvl w:val="9"/>
    </w:pPr>
    <w:rPr>
      <w:b/>
      <w:bCs/>
      <w:color w:val="193C78"/>
      <w:kern w:val="0"/>
      <w:sz w:val="30"/>
      <w:szCs w:val="28"/>
      <w:lang w:eastAsia="en-US"/>
    </w:rPr>
  </w:style>
  <w:style w:type="table" w:styleId="aff1">
    <w:name w:val="Table Grid"/>
    <w:basedOn w:val="a3"/>
    <w:uiPriority w:val="59"/>
    <w:rsid w:val="00734552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734552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734552"/>
    <w:rPr>
      <w:color w:val="0F4761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734552"/>
    <w:rPr>
      <w:color w:val="BF4E14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734552"/>
    <w:rPr>
      <w:color w:val="124F1A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734552"/>
    <w:rPr>
      <w:color w:val="0B769F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734552"/>
    <w:rPr>
      <w:color w:val="77206D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734552"/>
    <w:rPr>
      <w:color w:val="3A7C22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4">
    <w:name w:val="Light Grid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734552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734552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734552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734552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CustomTitle">
    <w:name w:val="CustomTitle"/>
    <w:basedOn w:val="a1"/>
    <w:rsid w:val="00734552"/>
    <w:pPr>
      <w:widowControl/>
      <w:spacing w:after="200" w:line="300" w:lineRule="auto"/>
      <w:jc w:val="center"/>
    </w:pPr>
    <w:rPr>
      <w:rFonts w:ascii="Noto Sans CJK SC" w:eastAsia="Noto Sans CJK SC" w:hAnsi="Noto Sans CJK SC"/>
      <w:b/>
      <w:color w:val="193C78"/>
      <w:kern w:val="0"/>
      <w:sz w:val="44"/>
      <w:lang w:eastAsia="en-US"/>
    </w:rPr>
  </w:style>
  <w:style w:type="paragraph" w:customStyle="1" w:styleId="14">
    <w:name w:val="副标题1"/>
    <w:basedOn w:val="a1"/>
    <w:rsid w:val="00734552"/>
    <w:pPr>
      <w:widowControl/>
      <w:spacing w:after="40" w:line="300" w:lineRule="auto"/>
      <w:jc w:val="center"/>
    </w:pPr>
    <w:rPr>
      <w:rFonts w:ascii="Noto Sans CJK SC" w:eastAsia="Noto Sans CJK SC" w:hAnsi="Noto Sans CJK SC"/>
      <w:color w:val="505050"/>
      <w:kern w:val="0"/>
      <w:sz w:val="23"/>
      <w:lang w:eastAsia="en-US"/>
    </w:rPr>
  </w:style>
  <w:style w:type="paragraph" w:customStyle="1" w:styleId="CodeBlock">
    <w:name w:val="CodeBlock"/>
    <w:basedOn w:val="a1"/>
    <w:rsid w:val="00734552"/>
    <w:pPr>
      <w:widowControl/>
      <w:ind w:left="255" w:right="255"/>
      <w:jc w:val="left"/>
    </w:pPr>
    <w:rPr>
      <w:rFonts w:ascii="DejaVu Sans Mono" w:eastAsia="DejaVu Sans Mono" w:hAnsi="DejaVu Sans Mono"/>
      <w:kern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Mikasa Ackerman</dc:creator>
  <cp:keywords/>
  <dc:description/>
  <cp:lastModifiedBy>振阳 孙</cp:lastModifiedBy>
  <cp:revision>2</cp:revision>
  <dcterms:created xsi:type="dcterms:W3CDTF">2026-04-07T14:35:00Z</dcterms:created>
  <dcterms:modified xsi:type="dcterms:W3CDTF">2026-04-07T14:35:00Z</dcterms:modified>
</cp:coreProperties>
</file>