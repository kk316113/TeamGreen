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A453" w14:textId="77777777" w:rsidR="00734552" w:rsidRPr="00734552" w:rsidRDefault="00734552" w:rsidP="00734552">
      <w:pPr>
        <w:pStyle w:val="CustomTitle"/>
        <w:rPr>
          <w:rFonts w:ascii="Times New Roman" w:eastAsia="华文宋体" w:hAnsi="Times New Roman"/>
          <w:color w:val="auto"/>
          <w:lang w:eastAsia="zh-CN"/>
        </w:rPr>
      </w:pPr>
      <w:proofErr w:type="spellStart"/>
      <w:r w:rsidRPr="00734552">
        <w:rPr>
          <w:rFonts w:ascii="Times New Roman" w:eastAsia="华文宋体" w:hAnsi="Times New Roman"/>
          <w:color w:val="auto"/>
          <w:lang w:eastAsia="zh-CN"/>
        </w:rPr>
        <w:t>AutoGrader</w:t>
      </w:r>
      <w:proofErr w:type="spellEnd"/>
      <w:r w:rsidRPr="00734552">
        <w:rPr>
          <w:rFonts w:ascii="Times New Roman" w:eastAsia="华文宋体" w:hAnsi="Times New Roman"/>
          <w:color w:val="auto"/>
          <w:lang w:eastAsia="zh-CN"/>
        </w:rPr>
        <w:t xml:space="preserve"> </w:t>
      </w:r>
      <w:r w:rsidRPr="00734552">
        <w:rPr>
          <w:rFonts w:ascii="Times New Roman" w:eastAsia="华文宋体" w:hAnsi="Times New Roman"/>
          <w:color w:val="auto"/>
          <w:lang w:eastAsia="zh-CN"/>
        </w:rPr>
        <w:t>项目（</w:t>
      </w:r>
      <w:r w:rsidRPr="00734552">
        <w:rPr>
          <w:rFonts w:ascii="Times New Roman" w:eastAsia="华文宋体" w:hAnsi="Times New Roman"/>
          <w:color w:val="auto"/>
          <w:lang w:eastAsia="zh-CN"/>
        </w:rPr>
        <w:t>Beta</w:t>
      </w:r>
      <w:r w:rsidRPr="00734552">
        <w:rPr>
          <w:rFonts w:ascii="Times New Roman" w:eastAsia="华文宋体" w:hAnsi="Times New Roman"/>
          <w:color w:val="auto"/>
          <w:lang w:eastAsia="zh-CN"/>
        </w:rPr>
        <w:t>）</w:t>
      </w:r>
    </w:p>
    <w:p w14:paraId="5AA8E51C" w14:textId="77777777" w:rsidR="00734552" w:rsidRPr="00734552" w:rsidRDefault="00734552" w:rsidP="00734552">
      <w:pPr>
        <w:pStyle w:val="CustomTitle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  <w:lang w:eastAsia="zh-CN"/>
        </w:rPr>
        <w:t xml:space="preserve">B4 </w:t>
      </w:r>
      <w:r w:rsidRPr="00734552">
        <w:rPr>
          <w:rFonts w:ascii="Times New Roman" w:eastAsia="华文宋体" w:hAnsi="Times New Roman"/>
          <w:color w:val="auto"/>
          <w:lang w:eastAsia="zh-CN"/>
        </w:rPr>
        <w:t>模块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 API </w:t>
      </w:r>
      <w:r w:rsidRPr="00734552">
        <w:rPr>
          <w:rFonts w:ascii="Times New Roman" w:eastAsia="华文宋体" w:hAnsi="Times New Roman"/>
          <w:color w:val="auto"/>
          <w:lang w:eastAsia="zh-CN"/>
        </w:rPr>
        <w:t>接口设计说明书</w:t>
      </w:r>
    </w:p>
    <w:p w14:paraId="1C6A4A20" w14:textId="77777777" w:rsidR="00734552" w:rsidRPr="00734552" w:rsidRDefault="00734552" w:rsidP="00734552">
      <w:pPr>
        <w:pStyle w:val="14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  <w:lang w:eastAsia="zh-CN"/>
        </w:rPr>
        <w:t>版本：</w:t>
      </w:r>
      <w:r w:rsidRPr="00734552">
        <w:rPr>
          <w:rFonts w:ascii="Times New Roman" w:eastAsia="华文宋体" w:hAnsi="Times New Roman"/>
          <w:color w:val="auto"/>
          <w:lang w:eastAsia="zh-CN"/>
        </w:rPr>
        <w:t>V1.0</w:t>
      </w:r>
      <w:r w:rsidRPr="00734552">
        <w:rPr>
          <w:rFonts w:ascii="Times New Roman" w:eastAsia="华文宋体" w:hAnsi="Times New Roman"/>
          <w:color w:val="auto"/>
          <w:lang w:eastAsia="zh-CN"/>
        </w:rPr>
        <w:t>（开发与测试启动版）</w:t>
      </w:r>
    </w:p>
    <w:p w14:paraId="34AA7721" w14:textId="77777777" w:rsidR="00734552" w:rsidRPr="00734552" w:rsidRDefault="00734552" w:rsidP="00734552">
      <w:pPr>
        <w:pStyle w:val="14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  <w:lang w:eastAsia="zh-CN"/>
        </w:rPr>
        <w:t>适用范围：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B1 </w:t>
      </w:r>
      <w:r w:rsidRPr="00734552">
        <w:rPr>
          <w:rFonts w:ascii="Times New Roman" w:eastAsia="华文宋体" w:hAnsi="Times New Roman"/>
          <w:color w:val="auto"/>
          <w:lang w:eastAsia="zh-CN"/>
        </w:rPr>
        <w:t>展示层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 / B2-B3 </w:t>
      </w:r>
      <w:r w:rsidRPr="00734552">
        <w:rPr>
          <w:rFonts w:ascii="Times New Roman" w:eastAsia="华文宋体" w:hAnsi="Times New Roman"/>
          <w:color w:val="auto"/>
          <w:lang w:eastAsia="zh-CN"/>
        </w:rPr>
        <w:t>测评层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 / B4 </w:t>
      </w:r>
      <w:r w:rsidRPr="00734552">
        <w:rPr>
          <w:rFonts w:ascii="Times New Roman" w:eastAsia="华文宋体" w:hAnsi="Times New Roman"/>
          <w:color w:val="auto"/>
          <w:lang w:eastAsia="zh-CN"/>
        </w:rPr>
        <w:t>数据中枢模块</w:t>
      </w:r>
    </w:p>
    <w:p w14:paraId="0AA90E19" w14:textId="77777777" w:rsidR="00734552" w:rsidRPr="00734552" w:rsidRDefault="00734552" w:rsidP="00734552">
      <w:pPr>
        <w:pStyle w:val="14"/>
        <w:rPr>
          <w:rFonts w:ascii="Times New Roman" w:eastAsia="华文宋体" w:hAnsi="Times New Roman" w:hint="eastAsia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</w:rPr>
        <w:t>日期：</w:t>
      </w:r>
      <w:r w:rsidRPr="00734552">
        <w:rPr>
          <w:rFonts w:ascii="Times New Roman" w:eastAsia="华文宋体" w:hAnsi="Times New Roman"/>
          <w:color w:val="auto"/>
        </w:rPr>
        <w:t xml:space="preserve">2026 </w:t>
      </w:r>
      <w:r w:rsidRPr="00734552">
        <w:rPr>
          <w:rFonts w:ascii="Times New Roman" w:eastAsia="华文宋体" w:hAnsi="Times New Roman"/>
          <w:color w:val="auto"/>
        </w:rPr>
        <w:t>年</w:t>
      </w:r>
      <w:r w:rsidRPr="00734552">
        <w:rPr>
          <w:rFonts w:ascii="Times New Roman" w:eastAsia="华文宋体" w:hAnsi="Times New Roman"/>
          <w:color w:val="auto"/>
        </w:rPr>
        <w:t xml:space="preserve"> 4 </w:t>
      </w:r>
      <w:r w:rsidRPr="00734552">
        <w:rPr>
          <w:rFonts w:ascii="Times New Roman" w:eastAsia="华文宋体" w:hAnsi="Times New Roman"/>
          <w:color w:val="auto"/>
        </w:rPr>
        <w:t>月</w:t>
      </w:r>
      <w:r w:rsidRPr="00734552">
        <w:rPr>
          <w:rFonts w:ascii="Times New Roman" w:eastAsia="华文宋体" w:hAnsi="Times New Roman" w:hint="eastAsia"/>
          <w:color w:val="auto"/>
          <w:lang w:eastAsia="zh-CN"/>
        </w:rPr>
        <w:t>7</w:t>
      </w:r>
      <w:r w:rsidRPr="00734552">
        <w:rPr>
          <w:rFonts w:ascii="Times New Roman" w:eastAsia="华文宋体" w:hAnsi="Times New Roman" w:hint="eastAsia"/>
          <w:color w:val="auto"/>
          <w:lang w:eastAsia="zh-CN"/>
        </w:rPr>
        <w:t>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123"/>
      </w:tblGrid>
      <w:tr w:rsidR="00734552" w:rsidRPr="00734552" w14:paraId="69766168" w14:textId="77777777" w:rsidTr="00513DA4">
        <w:trPr>
          <w:jc w:val="center"/>
        </w:trPr>
        <w:tc>
          <w:tcPr>
            <w:tcW w:w="181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E982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9"/>
              </w:rPr>
              <w:t>文档目的</w:t>
            </w:r>
            <w:proofErr w:type="spellEnd"/>
          </w:p>
        </w:tc>
        <w:tc>
          <w:tcPr>
            <w:tcW w:w="6123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F8CB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b/>
                <w:sz w:val="19"/>
                <w:lang w:eastAsia="zh-CN"/>
              </w:rPr>
              <w:t>统一</w:t>
            </w:r>
            <w:r w:rsidRPr="00734552">
              <w:rPr>
                <w:rFonts w:ascii="Times New Roman" w:eastAsia="华文宋体" w:hAnsi="Times New Roman"/>
                <w:b/>
                <w:sz w:val="19"/>
                <w:lang w:eastAsia="zh-CN"/>
              </w:rPr>
              <w:t xml:space="preserve"> B4 </w:t>
            </w:r>
            <w:r w:rsidRPr="00734552">
              <w:rPr>
                <w:rFonts w:ascii="Times New Roman" w:eastAsia="华文宋体" w:hAnsi="Times New Roman"/>
                <w:b/>
                <w:sz w:val="19"/>
                <w:lang w:eastAsia="zh-CN"/>
              </w:rPr>
              <w:t>模块接口规范，作为前后端开发、模块联调与接口测试的直接依据。</w:t>
            </w:r>
          </w:p>
        </w:tc>
      </w:tr>
      <w:tr w:rsidR="00734552" w:rsidRPr="00734552" w14:paraId="2AE1C202" w14:textId="77777777" w:rsidTr="00513DA4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3C89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9"/>
              </w:rPr>
              <w:t>接口风格</w:t>
            </w:r>
            <w:proofErr w:type="spellEnd"/>
          </w:p>
        </w:tc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2513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9"/>
              </w:rPr>
              <w:t>RESTful + JSON + JWT + RBAC</w:t>
            </w:r>
          </w:p>
        </w:tc>
      </w:tr>
      <w:tr w:rsidR="00734552" w:rsidRPr="00734552" w14:paraId="76655482" w14:textId="77777777" w:rsidTr="00513DA4">
        <w:trPr>
          <w:jc w:val="center"/>
        </w:trPr>
        <w:tc>
          <w:tcPr>
            <w:tcW w:w="1814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C8E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9"/>
              </w:rPr>
              <w:t>优先目标</w:t>
            </w:r>
            <w:proofErr w:type="spellEnd"/>
          </w:p>
        </w:tc>
        <w:tc>
          <w:tcPr>
            <w:tcW w:w="6123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86C0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先打通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“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教师建题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/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布置作业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学生提交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B2/B3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评测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成绩回传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B1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展示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”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的主链路。</w:t>
            </w:r>
          </w:p>
        </w:tc>
      </w:tr>
      <w:tr w:rsidR="00734552" w:rsidRPr="00734552" w14:paraId="3639EF09" w14:textId="77777777" w:rsidTr="00513DA4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7E4C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9"/>
              </w:rPr>
              <w:t>备注</w:t>
            </w:r>
            <w:proofErr w:type="spellEnd"/>
          </w:p>
        </w:tc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F9EC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知识巩固接口按预留扩展处理，本阶段以数据贯通和轻量实现为主。</w:t>
            </w:r>
          </w:p>
        </w:tc>
      </w:tr>
    </w:tbl>
    <w:p w14:paraId="67940A74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br w:type="page"/>
      </w:r>
    </w:p>
    <w:p w14:paraId="3561EA58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lastRenderedPageBreak/>
        <w:t xml:space="preserve">1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文档基本信息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1134"/>
        <w:gridCol w:w="3288"/>
        <w:gridCol w:w="1587"/>
      </w:tblGrid>
      <w:tr w:rsidR="00734552" w:rsidRPr="00734552" w14:paraId="12847F3F" w14:textId="77777777" w:rsidTr="00513DA4">
        <w:trPr>
          <w:jc w:val="center"/>
        </w:trPr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8028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序号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565E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版本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35AF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日期</w:t>
            </w:r>
            <w:proofErr w:type="spellEnd"/>
          </w:p>
        </w:tc>
        <w:tc>
          <w:tcPr>
            <w:tcW w:w="3288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5558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变更说明</w:t>
            </w:r>
            <w:proofErr w:type="spellEnd"/>
          </w:p>
        </w:tc>
        <w:tc>
          <w:tcPr>
            <w:tcW w:w="158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DE9F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编写人</w:t>
            </w:r>
            <w:proofErr w:type="spellEnd"/>
          </w:p>
        </w:tc>
      </w:tr>
      <w:tr w:rsidR="00734552" w:rsidRPr="00734552" w14:paraId="1A1F5FD8" w14:textId="77777777" w:rsidTr="00513DA4"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24C7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C03A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V1.0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55E7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2026-04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5A3D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形成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API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接口设计初稿，作为项目开发与测试启动依据。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B5A2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第七组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/B4 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模块</w:t>
            </w:r>
            <w:proofErr w:type="spellEnd"/>
          </w:p>
        </w:tc>
      </w:tr>
    </w:tbl>
    <w:p w14:paraId="40AC9FBC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t xml:space="preserve">2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编写目的与范围</w:t>
      </w:r>
    </w:p>
    <w:p w14:paraId="3978C6F7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本文档用于定义</w:t>
      </w:r>
      <w:r w:rsidRPr="00734552">
        <w:rPr>
          <w:rFonts w:ascii="Times New Roman" w:eastAsia="华文宋体" w:hAnsi="Times New Roman"/>
        </w:rPr>
        <w:t xml:space="preserve"> </w:t>
      </w:r>
      <w:proofErr w:type="spellStart"/>
      <w:r w:rsidRPr="00734552">
        <w:rPr>
          <w:rFonts w:ascii="Times New Roman" w:eastAsia="华文宋体" w:hAnsi="Times New Roman"/>
        </w:rPr>
        <w:t>AutoGrader</w:t>
      </w:r>
      <w:proofErr w:type="spellEnd"/>
      <w:r w:rsidRPr="00734552">
        <w:rPr>
          <w:rFonts w:ascii="Times New Roman" w:eastAsia="华文宋体" w:hAnsi="Times New Roman"/>
        </w:rPr>
        <w:t xml:space="preserve"> </w:t>
      </w:r>
      <w:r w:rsidRPr="00734552">
        <w:rPr>
          <w:rFonts w:ascii="Times New Roman" w:eastAsia="华文宋体" w:hAnsi="Times New Roman"/>
        </w:rPr>
        <w:t>项目</w:t>
      </w:r>
      <w:r w:rsidRPr="00734552">
        <w:rPr>
          <w:rFonts w:ascii="Times New Roman" w:eastAsia="华文宋体" w:hAnsi="Times New Roman"/>
        </w:rPr>
        <w:t xml:space="preserve"> B4 </w:t>
      </w:r>
      <w:r w:rsidRPr="00734552">
        <w:rPr>
          <w:rFonts w:ascii="Times New Roman" w:eastAsia="华文宋体" w:hAnsi="Times New Roman"/>
        </w:rPr>
        <w:t>模块的接口规范，为前端展示模块</w:t>
      </w:r>
      <w:r w:rsidRPr="00734552">
        <w:rPr>
          <w:rFonts w:ascii="Times New Roman" w:eastAsia="华文宋体" w:hAnsi="Times New Roman"/>
        </w:rPr>
        <w:t xml:space="preserve"> B1</w:t>
      </w:r>
      <w:r w:rsidRPr="00734552">
        <w:rPr>
          <w:rFonts w:ascii="Times New Roman" w:eastAsia="华文宋体" w:hAnsi="Times New Roman"/>
        </w:rPr>
        <w:t>、代码测评模块</w:t>
      </w:r>
      <w:r w:rsidRPr="00734552">
        <w:rPr>
          <w:rFonts w:ascii="Times New Roman" w:eastAsia="华文宋体" w:hAnsi="Times New Roman"/>
        </w:rPr>
        <w:t xml:space="preserve"> B2/B3</w:t>
      </w:r>
      <w:r w:rsidRPr="00734552">
        <w:rPr>
          <w:rFonts w:ascii="Times New Roman" w:eastAsia="华文宋体" w:hAnsi="Times New Roman"/>
        </w:rPr>
        <w:t>、</w:t>
      </w:r>
      <w:r w:rsidRPr="00734552">
        <w:rPr>
          <w:rFonts w:ascii="Times New Roman" w:eastAsia="华文宋体" w:hAnsi="Times New Roman"/>
        </w:rPr>
        <w:t xml:space="preserve">B4 </w:t>
      </w:r>
      <w:r w:rsidRPr="00734552">
        <w:rPr>
          <w:rFonts w:ascii="Times New Roman" w:eastAsia="华文宋体" w:hAnsi="Times New Roman"/>
        </w:rPr>
        <w:t>后端开发以及接口测试提供统一依据。</w:t>
      </w:r>
    </w:p>
    <w:p w14:paraId="6975B923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文档覆盖认证鉴权、学生与班级管理、题目与作业管理、代码提交、评测任务与结果回传、成绩报表，以及知识巩固预留接口。</w:t>
      </w:r>
    </w:p>
    <w:p w14:paraId="644C5186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其中</w:t>
      </w:r>
      <w:proofErr w:type="gramStart"/>
      <w:r w:rsidRPr="00734552">
        <w:rPr>
          <w:rFonts w:ascii="Times New Roman" w:eastAsia="华文宋体" w:hAnsi="Times New Roman"/>
        </w:rPr>
        <w:t>“</w:t>
      </w:r>
      <w:r w:rsidRPr="00734552">
        <w:rPr>
          <w:rFonts w:ascii="Times New Roman" w:eastAsia="华文宋体" w:hAnsi="Times New Roman"/>
        </w:rPr>
        <w:t>知识巩固接口</w:t>
      </w:r>
      <w:r w:rsidRPr="00734552">
        <w:rPr>
          <w:rFonts w:ascii="Times New Roman" w:eastAsia="华文宋体" w:hAnsi="Times New Roman"/>
        </w:rPr>
        <w:t>”</w:t>
      </w:r>
      <w:r w:rsidRPr="00734552">
        <w:rPr>
          <w:rFonts w:ascii="Times New Roman" w:eastAsia="华文宋体" w:hAnsi="Times New Roman"/>
        </w:rPr>
        <w:t>按轻量</w:t>
      </w:r>
      <w:proofErr w:type="gramEnd"/>
      <w:r w:rsidRPr="00734552">
        <w:rPr>
          <w:rFonts w:ascii="Times New Roman" w:eastAsia="华文宋体" w:hAnsi="Times New Roman"/>
        </w:rPr>
        <w:t>预留方式定义，当前重点仍放在</w:t>
      </w:r>
      <w:proofErr w:type="gramStart"/>
      <w:r w:rsidRPr="00734552">
        <w:rPr>
          <w:rFonts w:ascii="Times New Roman" w:eastAsia="华文宋体" w:hAnsi="Times New Roman"/>
        </w:rPr>
        <w:t>主业务</w:t>
      </w:r>
      <w:proofErr w:type="gramEnd"/>
      <w:r w:rsidRPr="00734552">
        <w:rPr>
          <w:rFonts w:ascii="Times New Roman" w:eastAsia="华文宋体" w:hAnsi="Times New Roman"/>
        </w:rPr>
        <w:t>链路的可开发、可测试和</w:t>
      </w:r>
      <w:proofErr w:type="gramStart"/>
      <w:r w:rsidRPr="00734552">
        <w:rPr>
          <w:rFonts w:ascii="Times New Roman" w:eastAsia="华文宋体" w:hAnsi="Times New Roman"/>
        </w:rPr>
        <w:t>可</w:t>
      </w:r>
      <w:proofErr w:type="gramEnd"/>
      <w:r w:rsidRPr="00734552">
        <w:rPr>
          <w:rFonts w:ascii="Times New Roman" w:eastAsia="华文宋体" w:hAnsi="Times New Roman"/>
        </w:rPr>
        <w:t>联调上。</w:t>
      </w:r>
    </w:p>
    <w:p w14:paraId="5EE06B67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t xml:space="preserve">3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接口设计约定</w:t>
      </w:r>
    </w:p>
    <w:p w14:paraId="62853392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通信协议：</w:t>
      </w:r>
      <w:r w:rsidRPr="00734552">
        <w:rPr>
          <w:rFonts w:ascii="Times New Roman" w:eastAsia="华文宋体" w:hAnsi="Times New Roman"/>
        </w:rPr>
        <w:t>HTTP/HTTPS</w:t>
      </w:r>
    </w:p>
    <w:p w14:paraId="2B184A1F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接口风格：</w:t>
      </w:r>
      <w:r w:rsidRPr="00734552">
        <w:rPr>
          <w:rFonts w:ascii="Times New Roman" w:eastAsia="华文宋体" w:hAnsi="Times New Roman"/>
        </w:rPr>
        <w:t>RESTful</w:t>
      </w:r>
    </w:p>
    <w:p w14:paraId="5DE0582F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数据格式：</w:t>
      </w:r>
      <w:r w:rsidRPr="00734552">
        <w:rPr>
          <w:rFonts w:ascii="Times New Roman" w:eastAsia="华文宋体" w:hAnsi="Times New Roman"/>
        </w:rPr>
        <w:t>JSON</w:t>
      </w:r>
      <w:r w:rsidRPr="00734552">
        <w:rPr>
          <w:rFonts w:ascii="Times New Roman" w:eastAsia="华文宋体" w:hAnsi="Times New Roman"/>
        </w:rPr>
        <w:t>，字符编码</w:t>
      </w:r>
      <w:r w:rsidRPr="00734552">
        <w:rPr>
          <w:rFonts w:ascii="Times New Roman" w:eastAsia="华文宋体" w:hAnsi="Times New Roman"/>
        </w:rPr>
        <w:t xml:space="preserve"> UTF-8</w:t>
      </w:r>
    </w:p>
    <w:p w14:paraId="02A3E383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认证方式：</w:t>
      </w:r>
      <w:r w:rsidRPr="00734552">
        <w:rPr>
          <w:rFonts w:ascii="Times New Roman" w:eastAsia="华文宋体" w:hAnsi="Times New Roman"/>
        </w:rPr>
        <w:t>Bearer Token</w:t>
      </w:r>
      <w:r w:rsidRPr="00734552">
        <w:rPr>
          <w:rFonts w:ascii="Times New Roman" w:eastAsia="华文宋体" w:hAnsi="Times New Roman"/>
        </w:rPr>
        <w:t>（</w:t>
      </w:r>
      <w:r w:rsidRPr="00734552">
        <w:rPr>
          <w:rFonts w:ascii="Times New Roman" w:eastAsia="华文宋体" w:hAnsi="Times New Roman"/>
        </w:rPr>
        <w:t>JWT</w:t>
      </w:r>
      <w:r w:rsidRPr="00734552">
        <w:rPr>
          <w:rFonts w:ascii="Times New Roman" w:eastAsia="华文宋体" w:hAnsi="Times New Roman"/>
        </w:rPr>
        <w:t>）</w:t>
      </w:r>
    </w:p>
    <w:p w14:paraId="645BC34C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统一返回格式：</w:t>
      </w:r>
      <w:r w:rsidRPr="00734552">
        <w:rPr>
          <w:rFonts w:ascii="Times New Roman" w:eastAsia="华文宋体" w:hAnsi="Times New Roman"/>
        </w:rPr>
        <w:t>code + message + data</w:t>
      </w:r>
    </w:p>
    <w:p w14:paraId="2F6028FC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权限模型：</w:t>
      </w:r>
      <w:r w:rsidRPr="00734552">
        <w:rPr>
          <w:rFonts w:ascii="Times New Roman" w:eastAsia="华文宋体" w:hAnsi="Times New Roman"/>
        </w:rPr>
        <w:t>RBAC</w:t>
      </w:r>
      <w:r w:rsidRPr="00734552">
        <w:rPr>
          <w:rFonts w:ascii="Times New Roman" w:eastAsia="华文宋体" w:hAnsi="Times New Roman"/>
        </w:rPr>
        <w:t>，学生只可访问本人数据，教师可访问教学范围内数据，</w:t>
      </w:r>
      <w:r w:rsidRPr="00734552">
        <w:rPr>
          <w:rFonts w:ascii="Times New Roman" w:eastAsia="华文宋体" w:hAnsi="Times New Roman"/>
        </w:rPr>
        <w:t xml:space="preserve">B2/B3 </w:t>
      </w:r>
      <w:r w:rsidRPr="00734552">
        <w:rPr>
          <w:rFonts w:ascii="Times New Roman" w:eastAsia="华文宋体" w:hAnsi="Times New Roman"/>
        </w:rPr>
        <w:t>使用内部服务账号</w:t>
      </w:r>
    </w:p>
    <w:p w14:paraId="17110505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3.1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通用请求头</w:t>
      </w:r>
    </w:p>
    <w:p w14:paraId="02FA508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Content-Type: application/</w:t>
      </w:r>
      <w:proofErr w:type="spellStart"/>
      <w:r w:rsidRPr="00734552">
        <w:rPr>
          <w:rFonts w:ascii="Times New Roman" w:eastAsia="华文宋体" w:hAnsi="Times New Roman"/>
        </w:rPr>
        <w:t>json</w:t>
      </w:r>
      <w:proofErr w:type="spellEnd"/>
    </w:p>
    <w:p w14:paraId="57EF4DD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Authorization: Bearer &lt;token&gt;</w:t>
      </w:r>
    </w:p>
    <w:p w14:paraId="1289F6F2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3.2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通用返回格式</w:t>
      </w:r>
    </w:p>
    <w:p w14:paraId="51D3511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2DBD65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36BBD89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5F722AF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{}</w:t>
      </w:r>
      <w:proofErr w:type="gramEnd"/>
    </w:p>
    <w:p w14:paraId="39E84D4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1FEA8CEB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3.3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业务状态码约定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956"/>
        <w:gridCol w:w="3959"/>
      </w:tblGrid>
      <w:tr w:rsidR="00734552" w:rsidRPr="00734552" w14:paraId="1B5DDF68" w14:textId="77777777" w:rsidTr="00513DA4">
        <w:trPr>
          <w:jc w:val="center"/>
        </w:trPr>
        <w:tc>
          <w:tcPr>
            <w:tcW w:w="124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CD6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状态码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289F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名称</w:t>
            </w:r>
            <w:proofErr w:type="spellEnd"/>
          </w:p>
        </w:tc>
        <w:tc>
          <w:tcPr>
            <w:tcW w:w="453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ADD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</w:tr>
      <w:tr w:rsidR="00734552" w:rsidRPr="00734552" w14:paraId="4C09CD50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06B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0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8FBB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Success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DA32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业务处理成功</w:t>
            </w:r>
            <w:proofErr w:type="spellEnd"/>
          </w:p>
        </w:tc>
      </w:tr>
      <w:tr w:rsidR="00734552" w:rsidRPr="00734552" w14:paraId="7EFDBCA8" w14:textId="77777777" w:rsidTr="00513DA4">
        <w:trPr>
          <w:jc w:val="center"/>
        </w:trPr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6595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40001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E524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Bad Request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7F27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请求参数错误或格式不合法</w:t>
            </w:r>
          </w:p>
        </w:tc>
      </w:tr>
      <w:tr w:rsidR="00734552" w:rsidRPr="00734552" w14:paraId="6BEA8A8E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B7BC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40101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8802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Unauthorized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8F9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未登录、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Token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无效或已过期</w:t>
            </w:r>
          </w:p>
        </w:tc>
      </w:tr>
      <w:tr w:rsidR="00734552" w:rsidRPr="00734552" w14:paraId="35F12EA6" w14:textId="77777777" w:rsidTr="00513DA4">
        <w:trPr>
          <w:jc w:val="center"/>
        </w:trPr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257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40301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0FBE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Forbidden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C270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当前角色无权限访问该资源</w:t>
            </w:r>
          </w:p>
        </w:tc>
      </w:tr>
      <w:tr w:rsidR="00734552" w:rsidRPr="00734552" w14:paraId="2C1687DD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7759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40401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7EF2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Not Found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DE92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请求资源不存在</w:t>
            </w:r>
            <w:proofErr w:type="spellEnd"/>
          </w:p>
        </w:tc>
      </w:tr>
      <w:tr w:rsidR="00734552" w:rsidRPr="00734552" w14:paraId="11C9B9DD" w14:textId="77777777" w:rsidTr="00513DA4">
        <w:trPr>
          <w:jc w:val="center"/>
        </w:trPr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6E52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40901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1E80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Conflict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F2CE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资源冲突，如重复导入、重复提交</w:t>
            </w:r>
          </w:p>
        </w:tc>
      </w:tr>
      <w:tr w:rsidR="00734552" w:rsidRPr="00734552" w14:paraId="67A8BA9A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C0C0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lastRenderedPageBreak/>
              <w:t>50001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56F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Server Error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1C75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服务器内部异常</w:t>
            </w:r>
            <w:proofErr w:type="spellEnd"/>
          </w:p>
        </w:tc>
      </w:tr>
    </w:tbl>
    <w:p w14:paraId="4F0BA506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t xml:space="preserve">4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角色与权限边界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934"/>
        <w:gridCol w:w="3968"/>
      </w:tblGrid>
      <w:tr w:rsidR="00734552" w:rsidRPr="00734552" w14:paraId="5D039F2F" w14:textId="77777777" w:rsidTr="00513DA4">
        <w:trPr>
          <w:jc w:val="center"/>
        </w:trPr>
        <w:tc>
          <w:tcPr>
            <w:tcW w:w="130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6B36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角色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DDA5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标识</w:t>
            </w:r>
            <w:proofErr w:type="spellEnd"/>
          </w:p>
        </w:tc>
        <w:tc>
          <w:tcPr>
            <w:tcW w:w="4479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E77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接口权限范围</w:t>
            </w:r>
            <w:proofErr w:type="spellEnd"/>
          </w:p>
        </w:tc>
      </w:tr>
      <w:tr w:rsidR="00734552" w:rsidRPr="00734552" w14:paraId="26C6B7A9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EC29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管理员</w:t>
            </w:r>
            <w:proofErr w:type="spellEnd"/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BF6A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admin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1DF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用户管理、教师侧管理、全局查询、系统配置</w:t>
            </w:r>
          </w:p>
        </w:tc>
      </w:tr>
      <w:tr w:rsidR="00734552" w:rsidRPr="00734552" w14:paraId="3DBA548D" w14:textId="77777777" w:rsidTr="00513DA4">
        <w:trPr>
          <w:jc w:val="center"/>
        </w:trPr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0A2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教师</w:t>
            </w:r>
            <w:proofErr w:type="spellEnd"/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CE1D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teacher</w:t>
            </w:r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FD8B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学生管理、题目与作业管理、成绩与报表查看</w:t>
            </w:r>
          </w:p>
        </w:tc>
      </w:tr>
      <w:tr w:rsidR="00734552" w:rsidRPr="00734552" w14:paraId="4D82747B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A7E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学生</w:t>
            </w:r>
            <w:proofErr w:type="spellEnd"/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6DC0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student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429C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登录、查看题目、提交代码、查看本人成绩与知识画像</w:t>
            </w:r>
          </w:p>
        </w:tc>
      </w:tr>
      <w:tr w:rsidR="00734552" w:rsidRPr="00734552" w14:paraId="60866EA4" w14:textId="77777777" w:rsidTr="00513DA4">
        <w:trPr>
          <w:jc w:val="center"/>
        </w:trPr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B625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内部服务</w:t>
            </w:r>
            <w:proofErr w:type="spellEnd"/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833F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service</w:t>
            </w:r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D6EF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仅访问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评测任务拉取、评测结果回传等内部接口</w:t>
            </w:r>
          </w:p>
        </w:tc>
      </w:tr>
    </w:tbl>
    <w:p w14:paraId="204F67EA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说明：</w:t>
      </w:r>
      <w:r w:rsidRPr="00734552">
        <w:rPr>
          <w:rFonts w:ascii="Times New Roman" w:eastAsia="华文宋体" w:hAnsi="Times New Roman"/>
        </w:rPr>
        <w:t>所有查询类接口均需在服务端进行二次权限校验，防止发生数据级水平越权。</w:t>
      </w:r>
    </w:p>
    <w:p w14:paraId="215249C9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br w:type="page"/>
      </w:r>
    </w:p>
    <w:p w14:paraId="6CE56C53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lastRenderedPageBreak/>
        <w:t xml:space="preserve">5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接口清单（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V1.0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769"/>
        <w:gridCol w:w="1700"/>
        <w:gridCol w:w="3023"/>
        <w:gridCol w:w="1650"/>
      </w:tblGrid>
      <w:tr w:rsidR="00734552" w:rsidRPr="00734552" w14:paraId="76D36E95" w14:textId="77777777" w:rsidTr="00513DA4">
        <w:trPr>
          <w:jc w:val="center"/>
        </w:trPr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990D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序号</w:t>
            </w:r>
            <w:proofErr w:type="spellEnd"/>
          </w:p>
        </w:tc>
        <w:tc>
          <w:tcPr>
            <w:tcW w:w="204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003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接口名称</w:t>
            </w:r>
            <w:proofErr w:type="spellEnd"/>
          </w:p>
        </w:tc>
        <w:tc>
          <w:tcPr>
            <w:tcW w:w="11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F417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方法</w:t>
            </w:r>
            <w:proofErr w:type="spellEnd"/>
          </w:p>
        </w:tc>
        <w:tc>
          <w:tcPr>
            <w:tcW w:w="272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EB6F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URL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DE19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优先级</w:t>
            </w:r>
            <w:proofErr w:type="spellEnd"/>
          </w:p>
        </w:tc>
      </w:tr>
      <w:tr w:rsidR="00734552" w:rsidRPr="00734552" w14:paraId="5CBF945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6548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55F0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用户登录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BCB9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F1CB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/v1/auth/login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DEB7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2E87FCAA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AB27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D1F1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Token 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校验</w:t>
            </w:r>
            <w:proofErr w:type="spellEnd"/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DFD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B9EA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/v1/auth/verify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18C1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4C760134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4C32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3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E736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获取当前用户信息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DE28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9148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/v1/auth/me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5B96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2BFC3AE7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8F37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20D2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批量导入学生名单</w:t>
            </w:r>
            <w:proofErr w:type="spellEnd"/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0607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1D5B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/v1/students/import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11D4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5B16A1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C86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5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3AF5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查询学生列表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B157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272A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/v1/students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5725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5E20C33C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014C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6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9EC0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创建题目</w:t>
            </w:r>
            <w:proofErr w:type="spellEnd"/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0012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8719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/v1/problems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A411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F43AF9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EBC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7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23C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查询题目列表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987A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4F24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/v1/problems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01A0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679FD9A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462B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8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CC48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创建作业</w:t>
            </w:r>
            <w:proofErr w:type="spellEnd"/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D318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2263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/v1/assignments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0F6D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6BC52B2D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2EDF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9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EE6B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学生提交代码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665E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0442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/v1/submissions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47CD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FDC5AAD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6419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F8C4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查询提交状态</w:t>
            </w:r>
            <w:proofErr w:type="spellEnd"/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5901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62F8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</w:t>
            </w: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submissions/{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id}/status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93D9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270BC26D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F835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11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F672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获取待评测任务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4C08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B86F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/v1/judge/tasks/pending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6605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39BD0BFF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EA5F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12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2C54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回传评测结果</w:t>
            </w:r>
            <w:proofErr w:type="spellEnd"/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83ED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FA1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/v1/judge/results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2002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1F4583F2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20D1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13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C912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查询个人成绩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889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2D27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/v1/scores/me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21B7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0F9753D6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3A63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14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C7AD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成绩统计报表</w:t>
            </w:r>
            <w:proofErr w:type="spellEnd"/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2B69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4C40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/v1/reports/score-summary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151A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698552D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7E12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15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4852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查询题目知识点标签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5250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A3AB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/v1/knowledge/</w:t>
            </w: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tags/{</w:t>
            </w:r>
            <w:proofErr w:type="spellStart"/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problem_id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}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A394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低</w:t>
            </w:r>
          </w:p>
        </w:tc>
      </w:tr>
      <w:tr w:rsidR="00734552" w:rsidRPr="00734552" w14:paraId="4485EDA3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8011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16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F647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查询学生知识薄弱项画像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D11A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AFBE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/v1/knowledge/</w:t>
            </w: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profile/{</w:t>
            </w:r>
            <w:proofErr w:type="spellStart"/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student_id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}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E844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低</w:t>
            </w:r>
          </w:p>
        </w:tc>
      </w:tr>
    </w:tbl>
    <w:p w14:paraId="60FA6F7D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6.1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用户登录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510E95A5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3F01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F835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621EA90E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FC12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13F8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/v1/auth/login</w:t>
            </w:r>
          </w:p>
        </w:tc>
      </w:tr>
      <w:tr w:rsidR="00734552" w:rsidRPr="00734552" w14:paraId="4C1D0DB4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872D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9E25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教师、学生、管理员</w:t>
            </w:r>
            <w:proofErr w:type="spellEnd"/>
          </w:p>
        </w:tc>
      </w:tr>
      <w:tr w:rsidR="00734552" w:rsidRPr="00734552" w14:paraId="01653AD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3940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277A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校验用户身份，登录成功后返回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JWT Token 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及用户角色信息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。</w:t>
            </w:r>
          </w:p>
        </w:tc>
      </w:tr>
    </w:tbl>
    <w:p w14:paraId="238EA5D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1788"/>
        <w:gridCol w:w="1759"/>
        <w:gridCol w:w="2595"/>
        <w:gridCol w:w="1827"/>
      </w:tblGrid>
      <w:tr w:rsidR="00734552" w:rsidRPr="00734552" w14:paraId="487B4637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D06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555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9F63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7A17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A3B2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741E1E93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1950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username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F20B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6A08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A81D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登录账号，学生可为学号，教师可为工号或用户名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4D50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20230001</w:t>
            </w:r>
          </w:p>
        </w:tc>
      </w:tr>
      <w:tr w:rsidR="00734552" w:rsidRPr="00734552" w14:paraId="3532DEF0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7D8D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password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6E8F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3B69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1036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登录密码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FE2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******</w:t>
            </w:r>
          </w:p>
        </w:tc>
      </w:tr>
    </w:tbl>
    <w:p w14:paraId="7B9F67D0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lastRenderedPageBreak/>
        <w:t>请求示例</w:t>
      </w:r>
    </w:p>
    <w:p w14:paraId="2D5E937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204C34A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"username": "20230001",</w:t>
      </w:r>
    </w:p>
    <w:p w14:paraId="268C4D7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"password": "123456"</w:t>
      </w:r>
    </w:p>
    <w:p w14:paraId="6F83EE6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335D8CA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2053"/>
        <w:gridCol w:w="3410"/>
        <w:gridCol w:w="2103"/>
      </w:tblGrid>
      <w:tr w:rsidR="00734552" w:rsidRPr="00734552" w14:paraId="1ED41343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ACFF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83D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C0F0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9238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4B6EB3C3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3AD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code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48B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FD3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业务状态码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DC30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顶层</w:t>
            </w:r>
            <w:proofErr w:type="spellEnd"/>
          </w:p>
        </w:tc>
      </w:tr>
      <w:tr w:rsidR="00734552" w:rsidRPr="00734552" w14:paraId="4D69C166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314B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message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F426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3DFB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提示信息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9FE9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顶层</w:t>
            </w:r>
            <w:proofErr w:type="spellEnd"/>
          </w:p>
        </w:tc>
      </w:tr>
      <w:tr w:rsidR="00734552" w:rsidRPr="00734552" w14:paraId="0F042E94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D435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data.token</w:t>
            </w:r>
            <w:proofErr w:type="spellEnd"/>
            <w:proofErr w:type="gram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D3FE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9CFA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JWT 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令牌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FCC7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37B7407F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B977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data.expires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_in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E96C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C503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令牌有效期（秒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E906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3267A648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229F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data.user.user_id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1D7A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B0E7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用户唯一标识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6BB2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data.user</w:t>
            </w:r>
            <w:proofErr w:type="spellEnd"/>
          </w:p>
        </w:tc>
      </w:tr>
      <w:tr w:rsidR="00734552" w:rsidRPr="00734552" w14:paraId="7EE1D29D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2F87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data.</w:t>
            </w: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user.role</w:t>
            </w:r>
            <w:proofErr w:type="spellEnd"/>
            <w:proofErr w:type="gram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1CA2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663B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角色：</w:t>
            </w:r>
            <w:r w:rsidRPr="00734552">
              <w:rPr>
                <w:rFonts w:ascii="Times New Roman" w:eastAsia="华文宋体" w:hAnsi="Times New Roman"/>
                <w:sz w:val="18"/>
              </w:rPr>
              <w:t>student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/teacher/admin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B1F0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data.user</w:t>
            </w:r>
            <w:proofErr w:type="spellEnd"/>
          </w:p>
        </w:tc>
      </w:tr>
    </w:tbl>
    <w:p w14:paraId="3859BC09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658F676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497FCFB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4750506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"login success",</w:t>
      </w:r>
    </w:p>
    <w:p w14:paraId="6F29971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29957FF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"token": "&lt;</w:t>
      </w:r>
      <w:proofErr w:type="spellStart"/>
      <w:r w:rsidRPr="00734552">
        <w:rPr>
          <w:rFonts w:ascii="Times New Roman" w:eastAsia="华文宋体" w:hAnsi="Times New Roman"/>
        </w:rPr>
        <w:t>jwt_token</w:t>
      </w:r>
      <w:proofErr w:type="spellEnd"/>
      <w:r w:rsidRPr="00734552">
        <w:rPr>
          <w:rFonts w:ascii="Times New Roman" w:eastAsia="华文宋体" w:hAnsi="Times New Roman"/>
        </w:rPr>
        <w:t>&gt;",</w:t>
      </w:r>
    </w:p>
    <w:p w14:paraId="675A9B9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expires</w:t>
      </w:r>
      <w:proofErr w:type="gramEnd"/>
      <w:r w:rsidRPr="00734552">
        <w:rPr>
          <w:rFonts w:ascii="Times New Roman" w:eastAsia="华文宋体" w:hAnsi="Times New Roman"/>
        </w:rPr>
        <w:t>_in</w:t>
      </w:r>
      <w:proofErr w:type="spellEnd"/>
      <w:r w:rsidRPr="00734552">
        <w:rPr>
          <w:rFonts w:ascii="Times New Roman" w:eastAsia="华文宋体" w:hAnsi="Times New Roman"/>
        </w:rPr>
        <w:t>": 7200,</w:t>
      </w:r>
    </w:p>
    <w:p w14:paraId="1A0EE10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"user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47DC34E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user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101,</w:t>
      </w:r>
    </w:p>
    <w:p w14:paraId="65E5FD1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"role": "student",</w:t>
      </w:r>
    </w:p>
    <w:p w14:paraId="432C767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real</w:t>
      </w:r>
      <w:proofErr w:type="gramEnd"/>
      <w:r w:rsidRPr="00734552">
        <w:rPr>
          <w:rFonts w:ascii="Times New Roman" w:eastAsia="华文宋体" w:hAnsi="Times New Roman"/>
        </w:rPr>
        <w:t>_name</w:t>
      </w:r>
      <w:proofErr w:type="spellEnd"/>
      <w:r w:rsidRPr="00734552">
        <w:rPr>
          <w:rFonts w:ascii="Times New Roman" w:eastAsia="华文宋体" w:hAnsi="Times New Roman"/>
        </w:rPr>
        <w:t>": "</w:t>
      </w:r>
      <w:proofErr w:type="spellStart"/>
      <w:r w:rsidRPr="00734552">
        <w:rPr>
          <w:rFonts w:ascii="Times New Roman" w:eastAsia="华文宋体" w:hAnsi="Times New Roman"/>
        </w:rPr>
        <w:t>张三</w:t>
      </w:r>
      <w:proofErr w:type="spellEnd"/>
      <w:r w:rsidRPr="00734552">
        <w:rPr>
          <w:rFonts w:ascii="Times New Roman" w:eastAsia="华文宋体" w:hAnsi="Times New Roman"/>
        </w:rPr>
        <w:t>"</w:t>
      </w:r>
    </w:p>
    <w:p w14:paraId="1BCA664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}</w:t>
      </w:r>
    </w:p>
    <w:p w14:paraId="3EC2E64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5609BB0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E5948C5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该接口为所有业务接口的前置入口，测试阶段需重点覆盖密码错误、用户不存在、</w:t>
      </w:r>
      <w:r w:rsidRPr="00734552">
        <w:rPr>
          <w:rFonts w:ascii="Times New Roman" w:eastAsia="华文宋体" w:hAnsi="Times New Roman"/>
        </w:rPr>
        <w:t xml:space="preserve">Token </w:t>
      </w:r>
      <w:r w:rsidRPr="00734552">
        <w:rPr>
          <w:rFonts w:ascii="Times New Roman" w:eastAsia="华文宋体" w:hAnsi="Times New Roman"/>
        </w:rPr>
        <w:t>过期等异常场景。</w:t>
      </w:r>
    </w:p>
    <w:p w14:paraId="52499B1C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6.2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批量导入学生名单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418485F6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0707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66EC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1E5F2A07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3F4A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6CA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/v1/students/import</w:t>
            </w:r>
          </w:p>
        </w:tc>
      </w:tr>
      <w:tr w:rsidR="00734552" w:rsidRPr="00734552" w14:paraId="62B2437D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C07B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0C1A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教师、管理员</w:t>
            </w:r>
            <w:proofErr w:type="spellEnd"/>
          </w:p>
        </w:tc>
      </w:tr>
      <w:tr w:rsidR="00734552" w:rsidRPr="00734552" w14:paraId="528DC66A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3FD2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4C7B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按班级批量导入学生名单，支持前端或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Excel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解析后的结构化数据上传。</w:t>
            </w:r>
          </w:p>
        </w:tc>
      </w:tr>
    </w:tbl>
    <w:p w14:paraId="2401A6A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1776"/>
        <w:gridCol w:w="1745"/>
        <w:gridCol w:w="2552"/>
        <w:gridCol w:w="1893"/>
      </w:tblGrid>
      <w:tr w:rsidR="00734552" w:rsidRPr="00734552" w14:paraId="67A9335E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4105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3BD1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ABD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0F74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B36F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185CF47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4847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class_id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B024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436D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89B0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班级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0ACA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</w:tr>
      <w:tr w:rsidR="00734552" w:rsidRPr="00734552" w14:paraId="47F0CA0D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B32A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students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2033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1F55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E432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学生对象数组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317B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[...]</w:t>
            </w:r>
          </w:p>
        </w:tc>
      </w:tr>
      <w:tr w:rsidR="00734552" w:rsidRPr="00734552" w14:paraId="6137ED7F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42C0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lastRenderedPageBreak/>
              <w:t>student_no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9606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35BA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FFD8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学号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DA7B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20230001</w:t>
            </w:r>
          </w:p>
        </w:tc>
      </w:tr>
      <w:tr w:rsidR="00734552" w:rsidRPr="00734552" w14:paraId="50D3F160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F0F0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name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177D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F07D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D68D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姓名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B41B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张三</w:t>
            </w:r>
            <w:proofErr w:type="spellEnd"/>
          </w:p>
        </w:tc>
      </w:tr>
      <w:tr w:rsidR="00734552" w:rsidRPr="00734552" w14:paraId="062E289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FD4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email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6F14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41D7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B602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邮箱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B70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zs@example.com</w:t>
            </w:r>
          </w:p>
        </w:tc>
      </w:tr>
    </w:tbl>
    <w:p w14:paraId="33D7E04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7BC4D3B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48FA38D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class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1,</w:t>
      </w:r>
    </w:p>
    <w:p w14:paraId="42628C2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"students": [</w:t>
      </w:r>
    </w:p>
    <w:p w14:paraId="59A7B96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{"</w:t>
      </w:r>
      <w:proofErr w:type="spellStart"/>
      <w:r w:rsidRPr="00734552">
        <w:rPr>
          <w:rFonts w:ascii="Times New Roman" w:eastAsia="华文宋体" w:hAnsi="Times New Roman"/>
        </w:rPr>
        <w:t>student_no</w:t>
      </w:r>
      <w:proofErr w:type="spellEnd"/>
      <w:r w:rsidRPr="00734552">
        <w:rPr>
          <w:rFonts w:ascii="Times New Roman" w:eastAsia="华文宋体" w:hAnsi="Times New Roman"/>
        </w:rPr>
        <w:t>": "20230001", "name": "</w:t>
      </w:r>
      <w:proofErr w:type="spellStart"/>
      <w:r w:rsidRPr="00734552">
        <w:rPr>
          <w:rFonts w:ascii="Times New Roman" w:eastAsia="华文宋体" w:hAnsi="Times New Roman"/>
        </w:rPr>
        <w:t>张三</w:t>
      </w:r>
      <w:proofErr w:type="spellEnd"/>
      <w:r w:rsidRPr="00734552">
        <w:rPr>
          <w:rFonts w:ascii="Times New Roman" w:eastAsia="华文宋体" w:hAnsi="Times New Roman"/>
        </w:rPr>
        <w:t>", "email": "zs@example.com"},</w:t>
      </w:r>
    </w:p>
    <w:p w14:paraId="1280098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{"</w:t>
      </w:r>
      <w:proofErr w:type="spellStart"/>
      <w:r w:rsidRPr="00734552">
        <w:rPr>
          <w:rFonts w:ascii="Times New Roman" w:eastAsia="华文宋体" w:hAnsi="Times New Roman"/>
        </w:rPr>
        <w:t>student_no</w:t>
      </w:r>
      <w:proofErr w:type="spellEnd"/>
      <w:r w:rsidRPr="00734552">
        <w:rPr>
          <w:rFonts w:ascii="Times New Roman" w:eastAsia="华文宋体" w:hAnsi="Times New Roman"/>
        </w:rPr>
        <w:t>": "20230002", "name": "</w:t>
      </w:r>
      <w:proofErr w:type="spellStart"/>
      <w:r w:rsidRPr="00734552">
        <w:rPr>
          <w:rFonts w:ascii="Times New Roman" w:eastAsia="华文宋体" w:hAnsi="Times New Roman"/>
        </w:rPr>
        <w:t>李四</w:t>
      </w:r>
      <w:proofErr w:type="spellEnd"/>
      <w:r w:rsidRPr="00734552">
        <w:rPr>
          <w:rFonts w:ascii="Times New Roman" w:eastAsia="华文宋体" w:hAnsi="Times New Roman"/>
        </w:rPr>
        <w:t>", "email": "ls@example.com"}</w:t>
      </w:r>
    </w:p>
    <w:p w14:paraId="54FA052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]</w:t>
      </w:r>
    </w:p>
    <w:p w14:paraId="16A3F70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2B4926FB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4"/>
        <w:gridCol w:w="2118"/>
        <w:gridCol w:w="3275"/>
        <w:gridCol w:w="2105"/>
      </w:tblGrid>
      <w:tr w:rsidR="00734552" w:rsidRPr="00734552" w14:paraId="18F552EB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937B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A1FD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58C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A809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6B920362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AC9A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data.success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_count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7D68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EBDD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导入成功条数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6644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7A94B16D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8AFB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data.fail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_count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A466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C34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导入失败条数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9F90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1852EAD7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7A1E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data.fail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_items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AE5C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DA20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失败记录列表（可选）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D390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4007ED4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0B26BF5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6886704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088F06B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"import success",</w:t>
      </w:r>
    </w:p>
    <w:p w14:paraId="7200DAD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25D9485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success</w:t>
      </w:r>
      <w:proofErr w:type="gramEnd"/>
      <w:r w:rsidRPr="00734552">
        <w:rPr>
          <w:rFonts w:ascii="Times New Roman" w:eastAsia="华文宋体" w:hAnsi="Times New Roman"/>
        </w:rPr>
        <w:t>_count</w:t>
      </w:r>
      <w:proofErr w:type="spellEnd"/>
      <w:r w:rsidRPr="00734552">
        <w:rPr>
          <w:rFonts w:ascii="Times New Roman" w:eastAsia="华文宋体" w:hAnsi="Times New Roman"/>
        </w:rPr>
        <w:t>": 2,</w:t>
      </w:r>
    </w:p>
    <w:p w14:paraId="1BB84B5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fail</w:t>
      </w:r>
      <w:proofErr w:type="gramEnd"/>
      <w:r w:rsidRPr="00734552">
        <w:rPr>
          <w:rFonts w:ascii="Times New Roman" w:eastAsia="华文宋体" w:hAnsi="Times New Roman"/>
        </w:rPr>
        <w:t>_count</w:t>
      </w:r>
      <w:proofErr w:type="spellEnd"/>
      <w:r w:rsidRPr="00734552">
        <w:rPr>
          <w:rFonts w:ascii="Times New Roman" w:eastAsia="华文宋体" w:hAnsi="Times New Roman"/>
        </w:rPr>
        <w:t>": 0,</w:t>
      </w:r>
    </w:p>
    <w:p w14:paraId="082EB1A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fail</w:t>
      </w:r>
      <w:proofErr w:type="gramEnd"/>
      <w:r w:rsidRPr="00734552">
        <w:rPr>
          <w:rFonts w:ascii="Times New Roman" w:eastAsia="华文宋体" w:hAnsi="Times New Roman"/>
        </w:rPr>
        <w:t>_items</w:t>
      </w:r>
      <w:proofErr w:type="spellEnd"/>
      <w:r w:rsidRPr="00734552">
        <w:rPr>
          <w:rFonts w:ascii="Times New Roman" w:eastAsia="华文宋体" w:hAnsi="Times New Roman"/>
        </w:rPr>
        <w:t>": []</w:t>
      </w:r>
    </w:p>
    <w:p w14:paraId="026323B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305E3CE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2A5476AB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6.3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创建题目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2B17595B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9407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9B2A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5F70FB1F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BC3B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0EEA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/v1/problems</w:t>
            </w:r>
          </w:p>
        </w:tc>
      </w:tr>
      <w:tr w:rsidR="00734552" w:rsidRPr="00734552" w14:paraId="2A06C99E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ECEC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F34B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教师、管理员</w:t>
            </w:r>
            <w:proofErr w:type="spellEnd"/>
          </w:p>
        </w:tc>
      </w:tr>
      <w:tr w:rsidR="00734552" w:rsidRPr="00734552" w14:paraId="16B42E49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18A8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B4C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创建新的编程题目，保存题目标题、描述、时间限制、内存限制和知识点标签。</w:t>
            </w:r>
          </w:p>
        </w:tc>
      </w:tr>
    </w:tbl>
    <w:p w14:paraId="19606C21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773"/>
        <w:gridCol w:w="1742"/>
        <w:gridCol w:w="2609"/>
        <w:gridCol w:w="1766"/>
      </w:tblGrid>
      <w:tr w:rsidR="00734552" w:rsidRPr="00734552" w14:paraId="3E73A787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0FE0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D92A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F06A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EF82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3C9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295DF7BE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EB7C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title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A0B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C634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974D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题目标题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4DC2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两数之和</w:t>
            </w:r>
            <w:proofErr w:type="spellEnd"/>
          </w:p>
        </w:tc>
      </w:tr>
      <w:tr w:rsidR="00734552" w:rsidRPr="00734552" w14:paraId="689E7FC6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6036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description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C3B1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2AFB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B4C8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题目描述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3C3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给定一个整数数组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...</w:t>
            </w:r>
          </w:p>
        </w:tc>
      </w:tr>
      <w:tr w:rsidR="00734552" w:rsidRPr="00734552" w14:paraId="152DF5F0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8BD2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difficulty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D3C1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602C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6A69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难度等级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22EE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easy</w:t>
            </w:r>
          </w:p>
        </w:tc>
      </w:tr>
      <w:tr w:rsidR="00734552" w:rsidRPr="00734552" w14:paraId="70E9ED31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0BD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lastRenderedPageBreak/>
              <w:t>time_limit_ms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28BA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449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DF62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时间限制（毫秒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145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1000</w:t>
            </w:r>
          </w:p>
        </w:tc>
      </w:tr>
      <w:tr w:rsidR="00734552" w:rsidRPr="00734552" w14:paraId="2F1C7A96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D707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memory_limit_mb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0E5F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1E6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607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内存限制（</w:t>
            </w:r>
            <w:r w:rsidRPr="00734552">
              <w:rPr>
                <w:rFonts w:ascii="Times New Roman" w:eastAsia="华文宋体" w:hAnsi="Times New Roman"/>
                <w:sz w:val="18"/>
              </w:rPr>
              <w:t>MB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F13E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128</w:t>
            </w:r>
          </w:p>
        </w:tc>
      </w:tr>
      <w:tr w:rsidR="00734552" w:rsidRPr="00734552" w14:paraId="0F9E827B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7A04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tags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C070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6658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262B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知识点标签列表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1921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["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数组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","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哈希表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"]</w:t>
            </w:r>
          </w:p>
        </w:tc>
      </w:tr>
    </w:tbl>
    <w:p w14:paraId="4F00618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5CAB594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48BF63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"title": "</w:t>
      </w:r>
      <w:proofErr w:type="spellStart"/>
      <w:r w:rsidRPr="00734552">
        <w:rPr>
          <w:rFonts w:ascii="Times New Roman" w:eastAsia="华文宋体" w:hAnsi="Times New Roman"/>
        </w:rPr>
        <w:t>两数之和</w:t>
      </w:r>
      <w:proofErr w:type="spellEnd"/>
      <w:r w:rsidRPr="00734552">
        <w:rPr>
          <w:rFonts w:ascii="Times New Roman" w:eastAsia="华文宋体" w:hAnsi="Times New Roman"/>
        </w:rPr>
        <w:t>",</w:t>
      </w:r>
    </w:p>
    <w:p w14:paraId="78709EF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"description": "</w:t>
      </w:r>
      <w:proofErr w:type="spellStart"/>
      <w:r w:rsidRPr="00734552">
        <w:rPr>
          <w:rFonts w:ascii="Times New Roman" w:eastAsia="华文宋体" w:hAnsi="Times New Roman"/>
        </w:rPr>
        <w:t>给定一个整数数组</w:t>
      </w:r>
      <w:proofErr w:type="spellEnd"/>
      <w:r w:rsidRPr="00734552">
        <w:rPr>
          <w:rFonts w:ascii="Times New Roman" w:eastAsia="华文宋体" w:hAnsi="Times New Roman"/>
        </w:rPr>
        <w:t>...",</w:t>
      </w:r>
    </w:p>
    <w:p w14:paraId="13909DB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"difficulty": "easy",</w:t>
      </w:r>
    </w:p>
    <w:p w14:paraId="2E00344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time</w:t>
      </w:r>
      <w:proofErr w:type="gramEnd"/>
      <w:r w:rsidRPr="00734552">
        <w:rPr>
          <w:rFonts w:ascii="Times New Roman" w:eastAsia="华文宋体" w:hAnsi="Times New Roman"/>
        </w:rPr>
        <w:t>_limit_ms</w:t>
      </w:r>
      <w:proofErr w:type="spellEnd"/>
      <w:r w:rsidRPr="00734552">
        <w:rPr>
          <w:rFonts w:ascii="Times New Roman" w:eastAsia="华文宋体" w:hAnsi="Times New Roman"/>
        </w:rPr>
        <w:t>": 1000,</w:t>
      </w:r>
    </w:p>
    <w:p w14:paraId="58E3433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memory</w:t>
      </w:r>
      <w:proofErr w:type="gramEnd"/>
      <w:r w:rsidRPr="00734552">
        <w:rPr>
          <w:rFonts w:ascii="Times New Roman" w:eastAsia="华文宋体" w:hAnsi="Times New Roman"/>
        </w:rPr>
        <w:t>_limit_mb</w:t>
      </w:r>
      <w:proofErr w:type="spellEnd"/>
      <w:r w:rsidRPr="00734552">
        <w:rPr>
          <w:rFonts w:ascii="Times New Roman" w:eastAsia="华文宋体" w:hAnsi="Times New Roman"/>
        </w:rPr>
        <w:t>": 128,</w:t>
      </w:r>
    </w:p>
    <w:p w14:paraId="2197702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"tags": ["</w:t>
      </w:r>
      <w:proofErr w:type="spellStart"/>
      <w:r w:rsidRPr="00734552">
        <w:rPr>
          <w:rFonts w:ascii="Times New Roman" w:eastAsia="华文宋体" w:hAnsi="Times New Roman"/>
        </w:rPr>
        <w:t>数组</w:t>
      </w:r>
      <w:proofErr w:type="spellEnd"/>
      <w:r w:rsidRPr="00734552">
        <w:rPr>
          <w:rFonts w:ascii="Times New Roman" w:eastAsia="华文宋体" w:hAnsi="Times New Roman"/>
        </w:rPr>
        <w:t>", "</w:t>
      </w:r>
      <w:proofErr w:type="spellStart"/>
      <w:r w:rsidRPr="00734552">
        <w:rPr>
          <w:rFonts w:ascii="Times New Roman" w:eastAsia="华文宋体" w:hAnsi="Times New Roman"/>
        </w:rPr>
        <w:t>哈希表</w:t>
      </w:r>
      <w:proofErr w:type="spellEnd"/>
      <w:r w:rsidRPr="00734552">
        <w:rPr>
          <w:rFonts w:ascii="Times New Roman" w:eastAsia="华文宋体" w:hAnsi="Times New Roman"/>
        </w:rPr>
        <w:t>"]</w:t>
      </w:r>
    </w:p>
    <w:p w14:paraId="49B543D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9F9064B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138"/>
        <w:gridCol w:w="3269"/>
        <w:gridCol w:w="2119"/>
      </w:tblGrid>
      <w:tr w:rsidR="00734552" w:rsidRPr="00734552" w14:paraId="6108F654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34E0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43F4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C42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4ED1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242E9A12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EE6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data.problem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_id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7215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71E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题目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39C4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1057B73E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9755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data.created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_at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6508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D574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创建时间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992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101D9121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59555D0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ADEBEA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0E4579E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"create success",</w:t>
      </w:r>
    </w:p>
    <w:p w14:paraId="1A61FC8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3C2121E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problem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5,</w:t>
      </w:r>
    </w:p>
    <w:p w14:paraId="5E1D8AF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created</w:t>
      </w:r>
      <w:proofErr w:type="gramEnd"/>
      <w:r w:rsidRPr="00734552">
        <w:rPr>
          <w:rFonts w:ascii="Times New Roman" w:eastAsia="华文宋体" w:hAnsi="Times New Roman"/>
        </w:rPr>
        <w:t>_at</w:t>
      </w:r>
      <w:proofErr w:type="spellEnd"/>
      <w:r w:rsidRPr="00734552">
        <w:rPr>
          <w:rFonts w:ascii="Times New Roman" w:eastAsia="华文宋体" w:hAnsi="Times New Roman"/>
        </w:rPr>
        <w:t>": "2026-04-07 10:00:00"</w:t>
      </w:r>
    </w:p>
    <w:p w14:paraId="2E699BA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2484E85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19D19AC3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6.4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学生提交代码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4F8E2D49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ADFD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9188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795A7C1E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C1F3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739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/v1/submissions</w:t>
            </w:r>
          </w:p>
        </w:tc>
      </w:tr>
      <w:tr w:rsidR="00734552" w:rsidRPr="00734552" w14:paraId="4A8F94F9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8916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EAB5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学生</w:t>
            </w:r>
            <w:proofErr w:type="spellEnd"/>
          </w:p>
        </w:tc>
      </w:tr>
      <w:tr w:rsidR="00734552" w:rsidRPr="00734552" w14:paraId="56569F96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2FE0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8501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学生针对作业提交代码，系统创建提交记录并进入待评测状态。</w:t>
            </w:r>
          </w:p>
        </w:tc>
      </w:tr>
    </w:tbl>
    <w:p w14:paraId="54351921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1782"/>
        <w:gridCol w:w="1752"/>
        <w:gridCol w:w="2563"/>
        <w:gridCol w:w="1832"/>
      </w:tblGrid>
      <w:tr w:rsidR="00734552" w:rsidRPr="00734552" w14:paraId="6D15431F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1E67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28CF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79D2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3BEF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1408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6DB4E513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CF26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assignment_id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D044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B13D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490A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作业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DE19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</w:tr>
      <w:tr w:rsidR="00734552" w:rsidRPr="00734552" w14:paraId="20B7FE0B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50E1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problem_id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9D8A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8574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920E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题目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F024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5</w:t>
            </w:r>
          </w:p>
        </w:tc>
      </w:tr>
      <w:tr w:rsidR="00734552" w:rsidRPr="00734552" w14:paraId="58B8B011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9BD1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language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7238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B7AB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EA10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代码语言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57E3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python</w:t>
            </w:r>
          </w:p>
        </w:tc>
      </w:tr>
      <w:tr w:rsidR="00734552" w:rsidRPr="00734552" w14:paraId="658E8329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7681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code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069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DB9A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88A8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代码正文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7E3E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print(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'hello world')</w:t>
            </w:r>
          </w:p>
        </w:tc>
      </w:tr>
    </w:tbl>
    <w:p w14:paraId="274AAAD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lastRenderedPageBreak/>
        <w:t>请求示例</w:t>
      </w:r>
    </w:p>
    <w:p w14:paraId="7689BA7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1CC48EA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assignment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10,</w:t>
      </w:r>
    </w:p>
    <w:p w14:paraId="3BA1618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problem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5,</w:t>
      </w:r>
    </w:p>
    <w:p w14:paraId="39274F1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"language": "python",</w:t>
      </w:r>
    </w:p>
    <w:p w14:paraId="3412C18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"</w:t>
      </w:r>
      <w:proofErr w:type="gramStart"/>
      <w:r w:rsidRPr="00734552">
        <w:rPr>
          <w:rFonts w:ascii="Times New Roman" w:eastAsia="华文宋体" w:hAnsi="Times New Roman"/>
        </w:rPr>
        <w:t>print(</w:t>
      </w:r>
      <w:proofErr w:type="gramEnd"/>
      <w:r w:rsidRPr="00734552">
        <w:rPr>
          <w:rFonts w:ascii="Times New Roman" w:eastAsia="华文宋体" w:hAnsi="Times New Roman"/>
        </w:rPr>
        <w:t>'hello world')"</w:t>
      </w:r>
    </w:p>
    <w:p w14:paraId="4E98635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728CD83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2021"/>
        <w:gridCol w:w="3531"/>
        <w:gridCol w:w="1995"/>
      </w:tblGrid>
      <w:tr w:rsidR="00734552" w:rsidRPr="00734552" w14:paraId="5D00BD09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0F58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90FB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BE19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AA4C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601B8F6C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0F29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data.submission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_id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7490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A221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提交记录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9735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7B722AA0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A1DD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data.status</w:t>
            </w:r>
            <w:proofErr w:type="spellEnd"/>
            <w:proofErr w:type="gram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89C3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F0B7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当前状态：</w:t>
            </w:r>
            <w:r w:rsidRPr="00734552">
              <w:rPr>
                <w:rFonts w:ascii="Times New Roman" w:eastAsia="华文宋体" w:hAnsi="Times New Roman"/>
                <w:sz w:val="18"/>
              </w:rPr>
              <w:t>pending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/judging/finished/failed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84B6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65DA2566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7CD99BD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433C3C2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78DC951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"submit success",</w:t>
      </w:r>
    </w:p>
    <w:p w14:paraId="41503C9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3E305CE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submission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10086,</w:t>
      </w:r>
    </w:p>
    <w:p w14:paraId="60697FD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"status": "pending"</w:t>
      </w:r>
    </w:p>
    <w:p w14:paraId="4A59EDC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7703347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50FFD4C0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后端应校验当前学生是否有该作业提交权限，以及是否超过提交次数限制。</w:t>
      </w:r>
    </w:p>
    <w:p w14:paraId="0191B3C7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br w:type="page"/>
      </w:r>
    </w:p>
    <w:p w14:paraId="4DAA8D98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lastRenderedPageBreak/>
        <w:t xml:space="preserve">6.5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获取待评测任务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00DA21E5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6D1D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C1CC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GET</w:t>
            </w:r>
          </w:p>
        </w:tc>
      </w:tr>
      <w:tr w:rsidR="00734552" w:rsidRPr="00734552" w14:paraId="3238DC1B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308D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7C26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/v1/judge/tasks/pending</w:t>
            </w:r>
          </w:p>
        </w:tc>
      </w:tr>
      <w:tr w:rsidR="00734552" w:rsidRPr="00734552" w14:paraId="3A9D1A5B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0BB9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A84F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B2/B3 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内部服务账号</w:t>
            </w:r>
            <w:proofErr w:type="spellEnd"/>
          </w:p>
        </w:tc>
      </w:tr>
      <w:tr w:rsidR="00734552" w:rsidRPr="00734552" w14:paraId="409D871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8E8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4CA9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测评模块主动拉取待评测任务，用于执行编译、运行和判题。</w:t>
            </w:r>
          </w:p>
        </w:tc>
      </w:tr>
    </w:tbl>
    <w:p w14:paraId="7654043F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1786"/>
        <w:gridCol w:w="1785"/>
        <w:gridCol w:w="2634"/>
        <w:gridCol w:w="1785"/>
      </w:tblGrid>
      <w:tr w:rsidR="00734552" w:rsidRPr="00734552" w14:paraId="31CAF863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3DA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F08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C0EF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7B8E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E65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28D337A6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7AD6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limit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5290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3EA1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8CB4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单次拉取任务数，默认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1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A2DF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</w:tr>
    </w:tbl>
    <w:p w14:paraId="4A0AB4F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17CE5E6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GET /</w:t>
      </w:r>
      <w:proofErr w:type="spellStart"/>
      <w:r w:rsidRPr="00734552">
        <w:rPr>
          <w:rFonts w:ascii="Times New Roman" w:eastAsia="华文宋体" w:hAnsi="Times New Roman"/>
        </w:rPr>
        <w:t>api</w:t>
      </w:r>
      <w:proofErr w:type="spellEnd"/>
      <w:r w:rsidRPr="00734552">
        <w:rPr>
          <w:rFonts w:ascii="Times New Roman" w:eastAsia="华文宋体" w:hAnsi="Times New Roman"/>
        </w:rPr>
        <w:t>/v1/judge/tasks/</w:t>
      </w:r>
      <w:proofErr w:type="spellStart"/>
      <w:r w:rsidRPr="00734552">
        <w:rPr>
          <w:rFonts w:ascii="Times New Roman" w:eastAsia="华文宋体" w:hAnsi="Times New Roman"/>
        </w:rPr>
        <w:t>pending?limit</w:t>
      </w:r>
      <w:proofErr w:type="spellEnd"/>
      <w:r w:rsidRPr="00734552">
        <w:rPr>
          <w:rFonts w:ascii="Times New Roman" w:eastAsia="华文宋体" w:hAnsi="Times New Roman"/>
        </w:rPr>
        <w:t>=10</w:t>
      </w:r>
    </w:p>
    <w:p w14:paraId="63074424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4"/>
        <w:gridCol w:w="2120"/>
        <w:gridCol w:w="3236"/>
        <w:gridCol w:w="2122"/>
      </w:tblGrid>
      <w:tr w:rsidR="00734552" w:rsidRPr="00734552" w14:paraId="24181A99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E0CE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2662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64E7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C488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7130A263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11D1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].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task_id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626C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B04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评测任务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54E1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</w:t>
            </w:r>
          </w:p>
        </w:tc>
      </w:tr>
      <w:tr w:rsidR="00734552" w:rsidRPr="00734552" w14:paraId="75EDFC98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2A35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].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submission_id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1A96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CE26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提交记录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691A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</w:t>
            </w:r>
          </w:p>
        </w:tc>
      </w:tr>
      <w:tr w:rsidR="00734552" w:rsidRPr="00734552" w14:paraId="76EEF94C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0400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].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problem_id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4A96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3A6F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题目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A183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</w:t>
            </w:r>
          </w:p>
        </w:tc>
      </w:tr>
      <w:tr w:rsidR="00734552" w:rsidRPr="00734552" w14:paraId="7C5FA17A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ECF3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].language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085D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C46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语言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8479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</w:t>
            </w:r>
          </w:p>
        </w:tc>
      </w:tr>
      <w:tr w:rsidR="00734552" w:rsidRPr="00734552" w14:paraId="6CA5F525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2D0E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].code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563C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1506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代码内容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6AFD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data[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]</w:t>
            </w:r>
          </w:p>
        </w:tc>
      </w:tr>
    </w:tbl>
    <w:p w14:paraId="35BA854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4F98B45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04C220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73C198D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6511627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[</w:t>
      </w:r>
    </w:p>
    <w:p w14:paraId="66FA907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{</w:t>
      </w:r>
    </w:p>
    <w:p w14:paraId="358447D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task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9001,</w:t>
      </w:r>
    </w:p>
    <w:p w14:paraId="2EC6036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submission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10086,</w:t>
      </w:r>
    </w:p>
    <w:p w14:paraId="7D7DC55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problem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5,</w:t>
      </w:r>
    </w:p>
    <w:p w14:paraId="5D08473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"language": "python",</w:t>
      </w:r>
    </w:p>
    <w:p w14:paraId="219FD94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"code": "</w:t>
      </w:r>
      <w:proofErr w:type="gramStart"/>
      <w:r w:rsidRPr="00734552">
        <w:rPr>
          <w:rFonts w:ascii="Times New Roman" w:eastAsia="华文宋体" w:hAnsi="Times New Roman"/>
        </w:rPr>
        <w:t>print(</w:t>
      </w:r>
      <w:proofErr w:type="gramEnd"/>
      <w:r w:rsidRPr="00734552">
        <w:rPr>
          <w:rFonts w:ascii="Times New Roman" w:eastAsia="华文宋体" w:hAnsi="Times New Roman"/>
        </w:rPr>
        <w:t>'hello world')"</w:t>
      </w:r>
    </w:p>
    <w:p w14:paraId="0C5F2E4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}</w:t>
      </w:r>
    </w:p>
    <w:p w14:paraId="3A7FC13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]</w:t>
      </w:r>
    </w:p>
    <w:p w14:paraId="52256B1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008A766D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当前版本默认采用</w:t>
      </w:r>
      <w:r w:rsidRPr="00734552">
        <w:rPr>
          <w:rFonts w:ascii="Times New Roman" w:eastAsia="华文宋体" w:hAnsi="Times New Roman"/>
        </w:rPr>
        <w:t xml:space="preserve">“B2/B3 </w:t>
      </w:r>
      <w:r w:rsidRPr="00734552">
        <w:rPr>
          <w:rFonts w:ascii="Times New Roman" w:eastAsia="华文宋体" w:hAnsi="Times New Roman"/>
        </w:rPr>
        <w:t>主动拉任务</w:t>
      </w:r>
      <w:r w:rsidRPr="00734552">
        <w:rPr>
          <w:rFonts w:ascii="Times New Roman" w:eastAsia="华文宋体" w:hAnsi="Times New Roman"/>
        </w:rPr>
        <w:t>”</w:t>
      </w:r>
      <w:r w:rsidRPr="00734552">
        <w:rPr>
          <w:rFonts w:ascii="Times New Roman" w:eastAsia="华文宋体" w:hAnsi="Times New Roman"/>
        </w:rPr>
        <w:t>的实现方式，便于开发与联调。</w:t>
      </w:r>
    </w:p>
    <w:p w14:paraId="5AEDECFE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6.6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回传评测结果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58472347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9AB5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FBA9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7E815CF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1398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7D41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/v1/judge/results</w:t>
            </w:r>
          </w:p>
        </w:tc>
      </w:tr>
      <w:tr w:rsidR="00734552" w:rsidRPr="00734552" w14:paraId="34D683C6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82FF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4240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B2/B3 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内部服务账号</w:t>
            </w:r>
            <w:proofErr w:type="spellEnd"/>
          </w:p>
        </w:tc>
      </w:tr>
      <w:tr w:rsidR="00734552" w:rsidRPr="00734552" w14:paraId="63DEBE88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A000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lastRenderedPageBreak/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EB4E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测评完成后向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B4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回传评分结果，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B4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负责更新提交状态、评测结果和成绩数据。</w:t>
            </w:r>
          </w:p>
        </w:tc>
      </w:tr>
    </w:tbl>
    <w:p w14:paraId="73406595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538"/>
        <w:gridCol w:w="1456"/>
        <w:gridCol w:w="2229"/>
        <w:gridCol w:w="2842"/>
      </w:tblGrid>
      <w:tr w:rsidR="00734552" w:rsidRPr="00734552" w14:paraId="70C879AD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600D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AE76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B8C0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85BF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DB22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508A9058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0D72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task_id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C114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067A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6343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评测任务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EBA3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9001</w:t>
            </w:r>
          </w:p>
        </w:tc>
      </w:tr>
      <w:tr w:rsidR="00734552" w:rsidRPr="00734552" w14:paraId="1CE1EC8D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05B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submission_id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029C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081C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077A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提交记录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A336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10086</w:t>
            </w:r>
          </w:p>
        </w:tc>
      </w:tr>
      <w:tr w:rsidR="00734552" w:rsidRPr="00734552" w14:paraId="7623E94B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CAEA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status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5C0F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8C4A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E38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评测状态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EF97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finished</w:t>
            </w:r>
          </w:p>
        </w:tc>
      </w:tr>
      <w:tr w:rsidR="00734552" w:rsidRPr="00734552" w14:paraId="3737BC80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9D78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score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D7A6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DBC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22C2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得分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3EFE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90</w:t>
            </w:r>
          </w:p>
        </w:tc>
      </w:tr>
      <w:tr w:rsidR="00734552" w:rsidRPr="00734552" w14:paraId="325F19C0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741D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runtime_ms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5F3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2D54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C572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运行耗时（</w:t>
            </w:r>
            <w:r w:rsidRPr="00734552">
              <w:rPr>
                <w:rFonts w:ascii="Times New Roman" w:eastAsia="华文宋体" w:hAnsi="Times New Roman"/>
                <w:sz w:val="18"/>
              </w:rPr>
              <w:t>ms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8A85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120</w:t>
            </w:r>
          </w:p>
        </w:tc>
      </w:tr>
      <w:tr w:rsidR="00734552" w:rsidRPr="00734552" w14:paraId="00B685D6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BB62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memory_kb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833D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8822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54EC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内存占用（</w:t>
            </w:r>
            <w:r w:rsidRPr="00734552">
              <w:rPr>
                <w:rFonts w:ascii="Times New Roman" w:eastAsia="华文宋体" w:hAnsi="Times New Roman"/>
                <w:sz w:val="18"/>
              </w:rPr>
              <w:t>KB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D29B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2048</w:t>
            </w:r>
          </w:p>
        </w:tc>
      </w:tr>
      <w:tr w:rsidR="00734552" w:rsidRPr="00734552" w14:paraId="28A31FF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91E4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result_detail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CA60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object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B0E9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AECA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详细判题结果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6896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{"passed_count":9,"total_count":10}</w:t>
            </w:r>
          </w:p>
        </w:tc>
      </w:tr>
    </w:tbl>
    <w:p w14:paraId="150E5339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619B7B4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24D5879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task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9001,</w:t>
      </w:r>
    </w:p>
    <w:p w14:paraId="2EBFB78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submission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10086,</w:t>
      </w:r>
    </w:p>
    <w:p w14:paraId="0BF0595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"status": "finished",</w:t>
      </w:r>
    </w:p>
    <w:p w14:paraId="1EA000E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"score": 90,</w:t>
      </w:r>
    </w:p>
    <w:p w14:paraId="7B503EE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runtime</w:t>
      </w:r>
      <w:proofErr w:type="gramEnd"/>
      <w:r w:rsidRPr="00734552">
        <w:rPr>
          <w:rFonts w:ascii="Times New Roman" w:eastAsia="华文宋体" w:hAnsi="Times New Roman"/>
        </w:rPr>
        <w:t>_ms</w:t>
      </w:r>
      <w:proofErr w:type="spellEnd"/>
      <w:r w:rsidRPr="00734552">
        <w:rPr>
          <w:rFonts w:ascii="Times New Roman" w:eastAsia="华文宋体" w:hAnsi="Times New Roman"/>
        </w:rPr>
        <w:t>": 120,</w:t>
      </w:r>
    </w:p>
    <w:p w14:paraId="508A876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memory</w:t>
      </w:r>
      <w:proofErr w:type="gramEnd"/>
      <w:r w:rsidRPr="00734552">
        <w:rPr>
          <w:rFonts w:ascii="Times New Roman" w:eastAsia="华文宋体" w:hAnsi="Times New Roman"/>
        </w:rPr>
        <w:t>_kb</w:t>
      </w:r>
      <w:proofErr w:type="spellEnd"/>
      <w:r w:rsidRPr="00734552">
        <w:rPr>
          <w:rFonts w:ascii="Times New Roman" w:eastAsia="华文宋体" w:hAnsi="Times New Roman"/>
        </w:rPr>
        <w:t>": 2048,</w:t>
      </w:r>
    </w:p>
    <w:p w14:paraId="6D793F9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result</w:t>
      </w:r>
      <w:proofErr w:type="gramEnd"/>
      <w:r w:rsidRPr="00734552">
        <w:rPr>
          <w:rFonts w:ascii="Times New Roman" w:eastAsia="华文宋体" w:hAnsi="Times New Roman"/>
        </w:rPr>
        <w:t>_detail</w:t>
      </w:r>
      <w:proofErr w:type="spellEnd"/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  <w:r w:rsidRPr="00734552">
        <w:rPr>
          <w:rFonts w:ascii="Times New Roman" w:eastAsia="华文宋体" w:hAnsi="Times New Roman"/>
        </w:rPr>
        <w:t>"</w:t>
      </w:r>
      <w:proofErr w:type="spellStart"/>
      <w:r w:rsidRPr="00734552">
        <w:rPr>
          <w:rFonts w:ascii="Times New Roman" w:eastAsia="华文宋体" w:hAnsi="Times New Roman"/>
        </w:rPr>
        <w:t>passed_count</w:t>
      </w:r>
      <w:proofErr w:type="spellEnd"/>
      <w:r w:rsidRPr="00734552">
        <w:rPr>
          <w:rFonts w:ascii="Times New Roman" w:eastAsia="华文宋体" w:hAnsi="Times New Roman"/>
        </w:rPr>
        <w:t>": 9, "</w:t>
      </w:r>
      <w:proofErr w:type="spellStart"/>
      <w:r w:rsidRPr="00734552">
        <w:rPr>
          <w:rFonts w:ascii="Times New Roman" w:eastAsia="华文宋体" w:hAnsi="Times New Roman"/>
        </w:rPr>
        <w:t>total_count</w:t>
      </w:r>
      <w:proofErr w:type="spellEnd"/>
      <w:r w:rsidRPr="00734552">
        <w:rPr>
          <w:rFonts w:ascii="Times New Roman" w:eastAsia="华文宋体" w:hAnsi="Times New Roman"/>
        </w:rPr>
        <w:t>": 10}</w:t>
      </w:r>
    </w:p>
    <w:p w14:paraId="5F88DD5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20A04506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134"/>
        <w:gridCol w:w="3290"/>
        <w:gridCol w:w="2131"/>
      </w:tblGrid>
      <w:tr w:rsidR="00734552" w:rsidRPr="00734552" w14:paraId="1CCA8BDC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4B8A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D488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3EC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E66C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63FFC59B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4320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data.updated</w:t>
            </w:r>
            <w:proofErr w:type="spellEnd"/>
            <w:proofErr w:type="gram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08F8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bool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F55D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是否更新成功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BB44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13A9110D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CC5E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data.score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_id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09B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C07E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对应成绩记录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90DF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57FFD72B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0CEE765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33EF32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1101CE5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"judge result saved",</w:t>
      </w:r>
    </w:p>
    <w:p w14:paraId="0D55D6E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3121C94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"updated": true,</w:t>
      </w:r>
    </w:p>
    <w:p w14:paraId="7832E06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score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3001</w:t>
      </w:r>
    </w:p>
    <w:p w14:paraId="52D80A8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451832D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C63F1A5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该接口必须保证</w:t>
      </w:r>
      <w:proofErr w:type="gramStart"/>
      <w:r w:rsidRPr="00734552">
        <w:rPr>
          <w:rFonts w:ascii="Times New Roman" w:eastAsia="华文宋体" w:hAnsi="Times New Roman"/>
        </w:rPr>
        <w:t>幂</w:t>
      </w:r>
      <w:proofErr w:type="gramEnd"/>
      <w:r w:rsidRPr="00734552">
        <w:rPr>
          <w:rFonts w:ascii="Times New Roman" w:eastAsia="华文宋体" w:hAnsi="Times New Roman"/>
        </w:rPr>
        <w:t>等性，避免重复回传导致数据被多次覆盖。</w:t>
      </w:r>
    </w:p>
    <w:p w14:paraId="313A2AF9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6.7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成绩统计报表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5B4EBB15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F58B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C330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GET</w:t>
            </w:r>
          </w:p>
        </w:tc>
      </w:tr>
      <w:tr w:rsidR="00734552" w:rsidRPr="00734552" w14:paraId="0010D0F0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BF42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2B97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/v1/reports/score-summary</w:t>
            </w:r>
          </w:p>
        </w:tc>
      </w:tr>
      <w:tr w:rsidR="00734552" w:rsidRPr="00734552" w14:paraId="54EC6508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C331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lastRenderedPageBreak/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10A7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教师、管理员、</w:t>
            </w:r>
            <w:r w:rsidRPr="00734552">
              <w:rPr>
                <w:rFonts w:ascii="Times New Roman" w:eastAsia="华文宋体" w:hAnsi="Times New Roman"/>
                <w:sz w:val="18"/>
              </w:rPr>
              <w:t>B1</w:t>
            </w:r>
          </w:p>
        </w:tc>
      </w:tr>
      <w:tr w:rsidR="00734552" w:rsidRPr="00734552" w14:paraId="72D7BBBD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CB4E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4E95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返回班级平均分、最高分、最低分、通过率和分数段分布，为前端可视化展示提供数据。</w:t>
            </w:r>
          </w:p>
        </w:tc>
      </w:tr>
    </w:tbl>
    <w:p w14:paraId="594A3067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770"/>
        <w:gridCol w:w="1769"/>
        <w:gridCol w:w="2612"/>
        <w:gridCol w:w="1769"/>
      </w:tblGrid>
      <w:tr w:rsidR="00734552" w:rsidRPr="00734552" w14:paraId="1851A8A8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FCB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4CB9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4017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89A8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E04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47289C0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FE4C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class_id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7DB5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7666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0AC0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班级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35E6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</w:tr>
      <w:tr w:rsidR="00734552" w:rsidRPr="00734552" w14:paraId="5FA732AE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6D53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assignment_id</w:t>
            </w:r>
            <w:proofErr w:type="spellEnd"/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E97E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6CC7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DDC2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作业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ID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，</w:t>
            </w:r>
            <w:proofErr w:type="gramStart"/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未传则默认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按课程维度统计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27FA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</w:tr>
    </w:tbl>
    <w:p w14:paraId="2C502C55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1AC17AA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GET /</w:t>
      </w:r>
      <w:proofErr w:type="spellStart"/>
      <w:r w:rsidRPr="00734552">
        <w:rPr>
          <w:rFonts w:ascii="Times New Roman" w:eastAsia="华文宋体" w:hAnsi="Times New Roman"/>
        </w:rPr>
        <w:t>api</w:t>
      </w:r>
      <w:proofErr w:type="spellEnd"/>
      <w:r w:rsidRPr="00734552">
        <w:rPr>
          <w:rFonts w:ascii="Times New Roman" w:eastAsia="华文宋体" w:hAnsi="Times New Roman"/>
        </w:rPr>
        <w:t>/v1/reports/</w:t>
      </w:r>
      <w:proofErr w:type="spellStart"/>
      <w:r w:rsidRPr="00734552">
        <w:rPr>
          <w:rFonts w:ascii="Times New Roman" w:eastAsia="华文宋体" w:hAnsi="Times New Roman"/>
        </w:rPr>
        <w:t>score-summary?class_id</w:t>
      </w:r>
      <w:proofErr w:type="spellEnd"/>
      <w:r w:rsidRPr="00734552">
        <w:rPr>
          <w:rFonts w:ascii="Times New Roman" w:eastAsia="华文宋体" w:hAnsi="Times New Roman"/>
        </w:rPr>
        <w:t>=1&amp;assignment_id=10</w:t>
      </w:r>
    </w:p>
    <w:p w14:paraId="0B8BB80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133"/>
        <w:gridCol w:w="3271"/>
        <w:gridCol w:w="2121"/>
      </w:tblGrid>
      <w:tr w:rsidR="00734552" w:rsidRPr="00734552" w14:paraId="1482F640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FD07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C481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7117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6046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3D6226E6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DB6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data.avg_score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421F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float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7CD6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平均分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EFB7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64D4369E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B2C8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data.max_score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740B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B271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最高分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873E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4A48151D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03E5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data.min_score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45B8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764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最低分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991B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45CDFD76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EC84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data.pass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_rate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66EB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float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12B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通过率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BFE7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0DFA5432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176B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data.distribution</w:t>
            </w:r>
            <w:proofErr w:type="spellEnd"/>
            <w:proofErr w:type="gram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495C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22BA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分数段分布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1D9B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577CA84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64517D4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253F9E1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14A123B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04E3D5E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3392087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avg</w:t>
      </w:r>
      <w:proofErr w:type="gramEnd"/>
      <w:r w:rsidRPr="00734552">
        <w:rPr>
          <w:rFonts w:ascii="Times New Roman" w:eastAsia="华文宋体" w:hAnsi="Times New Roman"/>
        </w:rPr>
        <w:t>_score</w:t>
      </w:r>
      <w:proofErr w:type="spellEnd"/>
      <w:r w:rsidRPr="00734552">
        <w:rPr>
          <w:rFonts w:ascii="Times New Roman" w:eastAsia="华文宋体" w:hAnsi="Times New Roman"/>
        </w:rPr>
        <w:t>": 78.5,</w:t>
      </w:r>
    </w:p>
    <w:p w14:paraId="045C69C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max</w:t>
      </w:r>
      <w:proofErr w:type="gramEnd"/>
      <w:r w:rsidRPr="00734552">
        <w:rPr>
          <w:rFonts w:ascii="Times New Roman" w:eastAsia="华文宋体" w:hAnsi="Times New Roman"/>
        </w:rPr>
        <w:t>_score</w:t>
      </w:r>
      <w:proofErr w:type="spellEnd"/>
      <w:r w:rsidRPr="00734552">
        <w:rPr>
          <w:rFonts w:ascii="Times New Roman" w:eastAsia="华文宋体" w:hAnsi="Times New Roman"/>
        </w:rPr>
        <w:t>": 98,</w:t>
      </w:r>
    </w:p>
    <w:p w14:paraId="6852738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min</w:t>
      </w:r>
      <w:proofErr w:type="gramEnd"/>
      <w:r w:rsidRPr="00734552">
        <w:rPr>
          <w:rFonts w:ascii="Times New Roman" w:eastAsia="华文宋体" w:hAnsi="Times New Roman"/>
        </w:rPr>
        <w:t>_score</w:t>
      </w:r>
      <w:proofErr w:type="spellEnd"/>
      <w:r w:rsidRPr="00734552">
        <w:rPr>
          <w:rFonts w:ascii="Times New Roman" w:eastAsia="华文宋体" w:hAnsi="Times New Roman"/>
        </w:rPr>
        <w:t>": 40,</w:t>
      </w:r>
    </w:p>
    <w:p w14:paraId="3E27988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pass</w:t>
      </w:r>
      <w:proofErr w:type="gramEnd"/>
      <w:r w:rsidRPr="00734552">
        <w:rPr>
          <w:rFonts w:ascii="Times New Roman" w:eastAsia="华文宋体" w:hAnsi="Times New Roman"/>
        </w:rPr>
        <w:t>_rate</w:t>
      </w:r>
      <w:proofErr w:type="spellEnd"/>
      <w:r w:rsidRPr="00734552">
        <w:rPr>
          <w:rFonts w:ascii="Times New Roman" w:eastAsia="华文宋体" w:hAnsi="Times New Roman"/>
        </w:rPr>
        <w:t>": 0.86,</w:t>
      </w:r>
    </w:p>
    <w:p w14:paraId="1014392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"distribution": [</w:t>
      </w:r>
    </w:p>
    <w:p w14:paraId="72E0940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{"range": "0-59", "count": </w:t>
      </w:r>
      <w:proofErr w:type="gramStart"/>
      <w:r w:rsidRPr="00734552">
        <w:rPr>
          <w:rFonts w:ascii="Times New Roman" w:eastAsia="华文宋体" w:hAnsi="Times New Roman"/>
        </w:rPr>
        <w:t>6},</w:t>
      </w:r>
      <w:proofErr w:type="gramEnd"/>
    </w:p>
    <w:p w14:paraId="2C9AF59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{"range": "60-79", "count": </w:t>
      </w:r>
      <w:proofErr w:type="gramStart"/>
      <w:r w:rsidRPr="00734552">
        <w:rPr>
          <w:rFonts w:ascii="Times New Roman" w:eastAsia="华文宋体" w:hAnsi="Times New Roman"/>
        </w:rPr>
        <w:t>18},</w:t>
      </w:r>
      <w:proofErr w:type="gramEnd"/>
    </w:p>
    <w:p w14:paraId="4FCC1B7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{"range": "80-100", "count": 26}</w:t>
      </w:r>
    </w:p>
    <w:p w14:paraId="6447536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]</w:t>
      </w:r>
    </w:p>
    <w:p w14:paraId="1F56FA0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66C271B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C91B33A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6.8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知识巩固预留接口：查询学生知识薄弱项画像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6042EFBE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59CE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  <w:proofErr w:type="spellEnd"/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1F6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GET</w:t>
            </w:r>
          </w:p>
        </w:tc>
      </w:tr>
      <w:tr w:rsidR="00734552" w:rsidRPr="00734552" w14:paraId="431190F6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42AF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0D82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api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/v1/knowledge/</w:t>
            </w:r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profile/{</w:t>
            </w:r>
            <w:proofErr w:type="spellStart"/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student_id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}</w:t>
            </w:r>
          </w:p>
        </w:tc>
      </w:tr>
      <w:tr w:rsidR="00734552" w:rsidRPr="00734552" w14:paraId="380210AD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305B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  <w:proofErr w:type="spellEnd"/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ED08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教师；学生仅可查询本人</w:t>
            </w:r>
          </w:p>
        </w:tc>
      </w:tr>
      <w:tr w:rsidR="00734552" w:rsidRPr="00734552" w14:paraId="6FF3BCD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683A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90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基于学生错题、低分题和知识点标签，返回当前薄弱知识点分布，为后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lastRenderedPageBreak/>
              <w:t>续知识巩固功能预留数据接口。</w:t>
            </w:r>
          </w:p>
        </w:tc>
      </w:tr>
    </w:tbl>
    <w:p w14:paraId="74A0198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lastRenderedPageBreak/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1775"/>
        <w:gridCol w:w="1774"/>
        <w:gridCol w:w="2618"/>
        <w:gridCol w:w="1784"/>
      </w:tblGrid>
      <w:tr w:rsidR="00734552" w:rsidRPr="00734552" w14:paraId="24F6E50B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074D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  <w:proofErr w:type="spellEnd"/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E138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FCBD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  <w:proofErr w:type="spellEnd"/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C51A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607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  <w:proofErr w:type="spellEnd"/>
          </w:p>
        </w:tc>
      </w:tr>
      <w:tr w:rsidR="00734552" w:rsidRPr="00734552" w14:paraId="64D5854A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D9CA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student_id</w:t>
            </w:r>
            <w:proofErr w:type="spellEnd"/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096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F1E4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A993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学生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ID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（路径参数）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792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101</w:t>
            </w:r>
          </w:p>
        </w:tc>
      </w:tr>
    </w:tbl>
    <w:p w14:paraId="6E67439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0A9904A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GET /</w:t>
      </w:r>
      <w:proofErr w:type="spellStart"/>
      <w:r w:rsidRPr="00734552">
        <w:rPr>
          <w:rFonts w:ascii="Times New Roman" w:eastAsia="华文宋体" w:hAnsi="Times New Roman"/>
        </w:rPr>
        <w:t>api</w:t>
      </w:r>
      <w:proofErr w:type="spellEnd"/>
      <w:r w:rsidRPr="00734552">
        <w:rPr>
          <w:rFonts w:ascii="Times New Roman" w:eastAsia="华文宋体" w:hAnsi="Times New Roman"/>
        </w:rPr>
        <w:t>/v1/knowledge/profile/101</w:t>
      </w:r>
    </w:p>
    <w:p w14:paraId="2B541379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999"/>
        <w:gridCol w:w="3010"/>
        <w:gridCol w:w="2233"/>
      </w:tblGrid>
      <w:tr w:rsidR="00734552" w:rsidRPr="00734552" w14:paraId="601ECE90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BC12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  <w:proofErr w:type="spellEnd"/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DD7D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  <w:proofErr w:type="spellEnd"/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E82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  <w:proofErr w:type="spellEnd"/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35E8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  <w:proofErr w:type="spellEnd"/>
          </w:p>
        </w:tc>
      </w:tr>
      <w:tr w:rsidR="00734552" w:rsidRPr="00734552" w14:paraId="6CCC1F6F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7630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data.student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_id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A88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5457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学生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61BF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03D351D7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EC87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data.weak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_points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CEFF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ED13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薄弱知识点列表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DEA5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479439DB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756D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data.weak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_points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[].tag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00C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6976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知识点名称</w:t>
            </w:r>
            <w:proofErr w:type="spellEnd"/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A29D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data.weak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_points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[]</w:t>
            </w:r>
          </w:p>
        </w:tc>
      </w:tr>
      <w:tr w:rsidR="00734552" w:rsidRPr="00734552" w14:paraId="21E4AE7F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C601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data.weak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_points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[].</w:t>
            </w: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wrong_count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F7B3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7E36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proofErr w:type="spellStart"/>
            <w:r w:rsidRPr="00734552">
              <w:rPr>
                <w:rFonts w:ascii="Times New Roman" w:eastAsia="华文宋体" w:hAnsi="Times New Roman"/>
                <w:sz w:val="18"/>
              </w:rPr>
              <w:t>关联错题次数</w:t>
            </w:r>
            <w:proofErr w:type="spellEnd"/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B8CC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proofErr w:type="spellStart"/>
            <w:proofErr w:type="gramStart"/>
            <w:r w:rsidRPr="00734552">
              <w:rPr>
                <w:rFonts w:ascii="Times New Roman" w:eastAsia="华文宋体" w:hAnsi="Times New Roman"/>
                <w:sz w:val="18"/>
              </w:rPr>
              <w:t>data.weak</w:t>
            </w:r>
            <w:proofErr w:type="gramEnd"/>
            <w:r w:rsidRPr="00734552">
              <w:rPr>
                <w:rFonts w:ascii="Times New Roman" w:eastAsia="华文宋体" w:hAnsi="Times New Roman"/>
                <w:sz w:val="18"/>
              </w:rPr>
              <w:t>_points</w:t>
            </w:r>
            <w:proofErr w:type="spellEnd"/>
            <w:r w:rsidRPr="00734552">
              <w:rPr>
                <w:rFonts w:ascii="Times New Roman" w:eastAsia="华文宋体" w:hAnsi="Times New Roman"/>
                <w:sz w:val="18"/>
              </w:rPr>
              <w:t>[]</w:t>
            </w:r>
          </w:p>
        </w:tc>
      </w:tr>
    </w:tbl>
    <w:p w14:paraId="5D070FCF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72F6519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6EA4DC1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459BDD6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0788C4A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</w:t>
      </w:r>
      <w:proofErr w:type="gramStart"/>
      <w:r w:rsidRPr="00734552">
        <w:rPr>
          <w:rFonts w:ascii="Times New Roman" w:eastAsia="华文宋体" w:hAnsi="Times New Roman"/>
        </w:rPr>
        <w:t>": {</w:t>
      </w:r>
      <w:proofErr w:type="gramEnd"/>
    </w:p>
    <w:p w14:paraId="24ED228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student</w:t>
      </w:r>
      <w:proofErr w:type="gramEnd"/>
      <w:r w:rsidRPr="00734552">
        <w:rPr>
          <w:rFonts w:ascii="Times New Roman" w:eastAsia="华文宋体" w:hAnsi="Times New Roman"/>
        </w:rPr>
        <w:t>_id</w:t>
      </w:r>
      <w:proofErr w:type="spellEnd"/>
      <w:r w:rsidRPr="00734552">
        <w:rPr>
          <w:rFonts w:ascii="Times New Roman" w:eastAsia="华文宋体" w:hAnsi="Times New Roman"/>
        </w:rPr>
        <w:t>": 101,</w:t>
      </w:r>
    </w:p>
    <w:p w14:paraId="385218B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</w:t>
      </w:r>
      <w:proofErr w:type="spellStart"/>
      <w:proofErr w:type="gramStart"/>
      <w:r w:rsidRPr="00734552">
        <w:rPr>
          <w:rFonts w:ascii="Times New Roman" w:eastAsia="华文宋体" w:hAnsi="Times New Roman"/>
        </w:rPr>
        <w:t>weak</w:t>
      </w:r>
      <w:proofErr w:type="gramEnd"/>
      <w:r w:rsidRPr="00734552">
        <w:rPr>
          <w:rFonts w:ascii="Times New Roman" w:eastAsia="华文宋体" w:hAnsi="Times New Roman"/>
        </w:rPr>
        <w:t>_points</w:t>
      </w:r>
      <w:proofErr w:type="spellEnd"/>
      <w:r w:rsidRPr="00734552">
        <w:rPr>
          <w:rFonts w:ascii="Times New Roman" w:eastAsia="华文宋体" w:hAnsi="Times New Roman"/>
        </w:rPr>
        <w:t>": [</w:t>
      </w:r>
    </w:p>
    <w:p w14:paraId="408AFA8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{"tag": "</w:t>
      </w:r>
      <w:proofErr w:type="spellStart"/>
      <w:r w:rsidRPr="00734552">
        <w:rPr>
          <w:rFonts w:ascii="Times New Roman" w:eastAsia="华文宋体" w:hAnsi="Times New Roman"/>
        </w:rPr>
        <w:t>动态规划</w:t>
      </w:r>
      <w:proofErr w:type="spellEnd"/>
      <w:r w:rsidRPr="00734552">
        <w:rPr>
          <w:rFonts w:ascii="Times New Roman" w:eastAsia="华文宋体" w:hAnsi="Times New Roman"/>
        </w:rPr>
        <w:t>", "</w:t>
      </w:r>
      <w:proofErr w:type="spellStart"/>
      <w:r w:rsidRPr="00734552">
        <w:rPr>
          <w:rFonts w:ascii="Times New Roman" w:eastAsia="华文宋体" w:hAnsi="Times New Roman"/>
        </w:rPr>
        <w:t>wrong_count</w:t>
      </w:r>
      <w:proofErr w:type="spellEnd"/>
      <w:r w:rsidRPr="00734552">
        <w:rPr>
          <w:rFonts w:ascii="Times New Roman" w:eastAsia="华文宋体" w:hAnsi="Times New Roman"/>
        </w:rPr>
        <w:t xml:space="preserve">": </w:t>
      </w:r>
      <w:proofErr w:type="gramStart"/>
      <w:r w:rsidRPr="00734552">
        <w:rPr>
          <w:rFonts w:ascii="Times New Roman" w:eastAsia="华文宋体" w:hAnsi="Times New Roman"/>
        </w:rPr>
        <w:t>5},</w:t>
      </w:r>
      <w:proofErr w:type="gramEnd"/>
    </w:p>
    <w:p w14:paraId="2EB8C80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{"tag": "</w:t>
      </w:r>
      <w:proofErr w:type="spellStart"/>
      <w:r w:rsidRPr="00734552">
        <w:rPr>
          <w:rFonts w:ascii="Times New Roman" w:eastAsia="华文宋体" w:hAnsi="Times New Roman"/>
        </w:rPr>
        <w:t>图论</w:t>
      </w:r>
      <w:proofErr w:type="spellEnd"/>
      <w:r w:rsidRPr="00734552">
        <w:rPr>
          <w:rFonts w:ascii="Times New Roman" w:eastAsia="华文宋体" w:hAnsi="Times New Roman"/>
        </w:rPr>
        <w:t>", "</w:t>
      </w:r>
      <w:proofErr w:type="spellStart"/>
      <w:r w:rsidRPr="00734552">
        <w:rPr>
          <w:rFonts w:ascii="Times New Roman" w:eastAsia="华文宋体" w:hAnsi="Times New Roman"/>
        </w:rPr>
        <w:t>wrong_count</w:t>
      </w:r>
      <w:proofErr w:type="spellEnd"/>
      <w:r w:rsidRPr="00734552">
        <w:rPr>
          <w:rFonts w:ascii="Times New Roman" w:eastAsia="华文宋体" w:hAnsi="Times New Roman"/>
        </w:rPr>
        <w:t>": 3}</w:t>
      </w:r>
    </w:p>
    <w:p w14:paraId="01DFACD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]</w:t>
      </w:r>
    </w:p>
    <w:p w14:paraId="7CF648D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0F5605D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722A61C4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本阶段</w:t>
      </w:r>
      <w:proofErr w:type="gramStart"/>
      <w:r w:rsidRPr="00734552">
        <w:rPr>
          <w:rFonts w:ascii="Times New Roman" w:eastAsia="华文宋体" w:hAnsi="Times New Roman"/>
        </w:rPr>
        <w:t>仅建议</w:t>
      </w:r>
      <w:proofErr w:type="gramEnd"/>
      <w:r w:rsidRPr="00734552">
        <w:rPr>
          <w:rFonts w:ascii="Times New Roman" w:eastAsia="华文宋体" w:hAnsi="Times New Roman"/>
        </w:rPr>
        <w:t>采用</w:t>
      </w:r>
      <w:r w:rsidRPr="00734552">
        <w:rPr>
          <w:rFonts w:ascii="Times New Roman" w:eastAsia="华文宋体" w:hAnsi="Times New Roman"/>
        </w:rPr>
        <w:t>“</w:t>
      </w:r>
      <w:r w:rsidRPr="00734552">
        <w:rPr>
          <w:rFonts w:ascii="Times New Roman" w:eastAsia="华文宋体" w:hAnsi="Times New Roman"/>
        </w:rPr>
        <w:t>错题统计</w:t>
      </w:r>
      <w:r w:rsidRPr="00734552">
        <w:rPr>
          <w:rFonts w:ascii="Times New Roman" w:eastAsia="华文宋体" w:hAnsi="Times New Roman"/>
        </w:rPr>
        <w:t xml:space="preserve"> + </w:t>
      </w:r>
      <w:r w:rsidRPr="00734552">
        <w:rPr>
          <w:rFonts w:ascii="Times New Roman" w:eastAsia="华文宋体" w:hAnsi="Times New Roman"/>
        </w:rPr>
        <w:t>标签聚合</w:t>
      </w:r>
      <w:r w:rsidRPr="00734552">
        <w:rPr>
          <w:rFonts w:ascii="Times New Roman" w:eastAsia="华文宋体" w:hAnsi="Times New Roman"/>
        </w:rPr>
        <w:t>”</w:t>
      </w:r>
      <w:r w:rsidRPr="00734552">
        <w:rPr>
          <w:rFonts w:ascii="Times New Roman" w:eastAsia="华文宋体" w:hAnsi="Times New Roman"/>
        </w:rPr>
        <w:t>的轻量实现方式，不引入复杂推荐算法。</w:t>
      </w:r>
    </w:p>
    <w:p w14:paraId="1EA7537A" w14:textId="77777777" w:rsidR="00D922DA" w:rsidRPr="00734552" w:rsidRDefault="00D922DA">
      <w:pPr>
        <w:rPr>
          <w:rFonts w:ascii="Times New Roman" w:eastAsia="华文宋体" w:hAnsi="Times New Roman" w:hint="eastAsia"/>
        </w:rPr>
      </w:pPr>
    </w:p>
    <w:sectPr w:rsidR="00D922DA" w:rsidRPr="00734552" w:rsidSect="00734552">
      <w:pgSz w:w="12240" w:h="15840"/>
      <w:pgMar w:top="1191" w:right="1219" w:bottom="1077" w:left="121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E1B03" w14:textId="77777777" w:rsidR="00717467" w:rsidRDefault="00717467" w:rsidP="00734552">
      <w:pPr>
        <w:rPr>
          <w:rFonts w:hint="eastAsia"/>
        </w:rPr>
      </w:pPr>
      <w:r>
        <w:separator/>
      </w:r>
    </w:p>
  </w:endnote>
  <w:endnote w:type="continuationSeparator" w:id="0">
    <w:p w14:paraId="110E98D8" w14:textId="77777777" w:rsidR="00717467" w:rsidRDefault="00717467" w:rsidP="007345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DejaVu Sans Mono">
    <w:altName w:val="Verdana"/>
    <w:panose1 w:val="00000000000000000000"/>
    <w:charset w:val="00"/>
    <w:family w:val="roman"/>
    <w:notTrueType/>
    <w:pitch w:val="default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6536A" w14:textId="77777777" w:rsidR="00717467" w:rsidRDefault="00717467" w:rsidP="00734552">
      <w:pPr>
        <w:rPr>
          <w:rFonts w:hint="eastAsia"/>
        </w:rPr>
      </w:pPr>
      <w:r>
        <w:separator/>
      </w:r>
    </w:p>
  </w:footnote>
  <w:footnote w:type="continuationSeparator" w:id="0">
    <w:p w14:paraId="50C8862C" w14:textId="77777777" w:rsidR="00717467" w:rsidRDefault="00717467" w:rsidP="007345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376704">
    <w:abstractNumId w:val="8"/>
  </w:num>
  <w:num w:numId="2" w16cid:durableId="1726677850">
    <w:abstractNumId w:val="6"/>
  </w:num>
  <w:num w:numId="3" w16cid:durableId="288904361">
    <w:abstractNumId w:val="5"/>
  </w:num>
  <w:num w:numId="4" w16cid:durableId="546333285">
    <w:abstractNumId w:val="4"/>
  </w:num>
  <w:num w:numId="5" w16cid:durableId="997072541">
    <w:abstractNumId w:val="7"/>
  </w:num>
  <w:num w:numId="6" w16cid:durableId="1676493459">
    <w:abstractNumId w:val="3"/>
  </w:num>
  <w:num w:numId="7" w16cid:durableId="783499885">
    <w:abstractNumId w:val="2"/>
  </w:num>
  <w:num w:numId="8" w16cid:durableId="214440101">
    <w:abstractNumId w:val="1"/>
  </w:num>
  <w:num w:numId="9" w16cid:durableId="92106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10"/>
    <w:rsid w:val="000F1A41"/>
    <w:rsid w:val="00317A9A"/>
    <w:rsid w:val="003A1810"/>
    <w:rsid w:val="003C04BF"/>
    <w:rsid w:val="00407AC5"/>
    <w:rsid w:val="00717467"/>
    <w:rsid w:val="00734552"/>
    <w:rsid w:val="00D9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9D1FF8-9D7A-40E2-A850-E12824AD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3A18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A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unhideWhenUsed/>
    <w:qFormat/>
    <w:rsid w:val="003A18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A18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A18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A18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A18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A18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A18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3A18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标题 2 字符"/>
    <w:basedOn w:val="a2"/>
    <w:link w:val="21"/>
    <w:uiPriority w:val="9"/>
    <w:rsid w:val="003A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2">
    <w:name w:val="标题 3 字符"/>
    <w:basedOn w:val="a2"/>
    <w:link w:val="31"/>
    <w:uiPriority w:val="9"/>
    <w:rsid w:val="003A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3A18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3A18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3A18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3A18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3A1810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3A181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3A18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3A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3A18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3A18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3A18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3A1810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3A1810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3A1810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3A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3A1810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3A1810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7345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uiPriority w:val="99"/>
    <w:rsid w:val="00734552"/>
    <w:rPr>
      <w:sz w:val="18"/>
      <w:szCs w:val="18"/>
    </w:rPr>
  </w:style>
  <w:style w:type="paragraph" w:styleId="af2">
    <w:name w:val="footer"/>
    <w:basedOn w:val="a1"/>
    <w:link w:val="af3"/>
    <w:uiPriority w:val="99"/>
    <w:unhideWhenUsed/>
    <w:rsid w:val="007345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734552"/>
    <w:rPr>
      <w:sz w:val="18"/>
      <w:szCs w:val="18"/>
    </w:rPr>
  </w:style>
  <w:style w:type="paragraph" w:styleId="af4">
    <w:name w:val="No Spacing"/>
    <w:uiPriority w:val="1"/>
    <w:qFormat/>
    <w:rsid w:val="00734552"/>
    <w:rPr>
      <w:kern w:val="0"/>
      <w:sz w:val="22"/>
      <w:lang w:eastAsia="en-US"/>
    </w:rPr>
  </w:style>
  <w:style w:type="paragraph" w:styleId="af5">
    <w:name w:val="Body Text"/>
    <w:basedOn w:val="a1"/>
    <w:link w:val="af6"/>
    <w:uiPriority w:val="99"/>
    <w:unhideWhenUsed/>
    <w:rsid w:val="00734552"/>
    <w:pPr>
      <w:widowControl/>
      <w:spacing w:after="120" w:line="300" w:lineRule="auto"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character" w:customStyle="1" w:styleId="af6">
    <w:name w:val="正文文本 字符"/>
    <w:basedOn w:val="a2"/>
    <w:link w:val="af5"/>
    <w:uiPriority w:val="99"/>
    <w:rsid w:val="00734552"/>
    <w:rPr>
      <w:rFonts w:ascii="Noto Serif CJK SC" w:eastAsia="Noto Serif CJK SC" w:hAnsi="Noto Serif CJK SC"/>
      <w:kern w:val="0"/>
      <w:sz w:val="20"/>
      <w:lang w:eastAsia="en-US"/>
    </w:rPr>
  </w:style>
  <w:style w:type="paragraph" w:styleId="23">
    <w:name w:val="Body Text 2"/>
    <w:basedOn w:val="a1"/>
    <w:link w:val="24"/>
    <w:uiPriority w:val="99"/>
    <w:unhideWhenUsed/>
    <w:rsid w:val="00734552"/>
    <w:pPr>
      <w:widowControl/>
      <w:spacing w:after="120" w:line="480" w:lineRule="auto"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character" w:customStyle="1" w:styleId="24">
    <w:name w:val="正文文本 2 字符"/>
    <w:basedOn w:val="a2"/>
    <w:link w:val="23"/>
    <w:uiPriority w:val="99"/>
    <w:rsid w:val="00734552"/>
    <w:rPr>
      <w:rFonts w:ascii="Noto Serif CJK SC" w:eastAsia="Noto Serif CJK SC" w:hAnsi="Noto Serif CJK SC"/>
      <w:kern w:val="0"/>
      <w:sz w:val="20"/>
      <w:lang w:eastAsia="en-US"/>
    </w:rPr>
  </w:style>
  <w:style w:type="paragraph" w:styleId="33">
    <w:name w:val="Body Text 3"/>
    <w:basedOn w:val="a1"/>
    <w:link w:val="34"/>
    <w:uiPriority w:val="99"/>
    <w:unhideWhenUsed/>
    <w:rsid w:val="00734552"/>
    <w:pPr>
      <w:widowControl/>
      <w:spacing w:after="120" w:line="300" w:lineRule="auto"/>
      <w:jc w:val="left"/>
    </w:pPr>
    <w:rPr>
      <w:rFonts w:ascii="Noto Serif CJK SC" w:eastAsia="Noto Serif CJK SC" w:hAnsi="Noto Serif CJK SC"/>
      <w:kern w:val="0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uiPriority w:val="99"/>
    <w:rsid w:val="00734552"/>
    <w:rPr>
      <w:rFonts w:ascii="Noto Serif CJK SC" w:eastAsia="Noto Serif CJK SC" w:hAnsi="Noto Serif CJK SC"/>
      <w:kern w:val="0"/>
      <w:sz w:val="16"/>
      <w:szCs w:val="16"/>
      <w:lang w:eastAsia="en-US"/>
    </w:rPr>
  </w:style>
  <w:style w:type="paragraph" w:styleId="af7">
    <w:name w:val="List"/>
    <w:basedOn w:val="a1"/>
    <w:uiPriority w:val="99"/>
    <w:unhideWhenUsed/>
    <w:rsid w:val="00734552"/>
    <w:pPr>
      <w:widowControl/>
      <w:spacing w:after="80" w:line="300" w:lineRule="auto"/>
      <w:ind w:left="360" w:hanging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5">
    <w:name w:val="List 2"/>
    <w:basedOn w:val="a1"/>
    <w:uiPriority w:val="99"/>
    <w:unhideWhenUsed/>
    <w:rsid w:val="00734552"/>
    <w:pPr>
      <w:widowControl/>
      <w:spacing w:after="80" w:line="300" w:lineRule="auto"/>
      <w:ind w:left="720" w:hanging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5">
    <w:name w:val="List 3"/>
    <w:basedOn w:val="a1"/>
    <w:uiPriority w:val="99"/>
    <w:unhideWhenUsed/>
    <w:rsid w:val="00734552"/>
    <w:pPr>
      <w:widowControl/>
      <w:spacing w:after="80" w:line="300" w:lineRule="auto"/>
      <w:ind w:left="1080" w:hanging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0">
    <w:name w:val="List Bullet"/>
    <w:basedOn w:val="a1"/>
    <w:uiPriority w:val="99"/>
    <w:unhideWhenUsed/>
    <w:rsid w:val="00734552"/>
    <w:pPr>
      <w:widowControl/>
      <w:numPr>
        <w:numId w:val="1"/>
      </w:numPr>
      <w:tabs>
        <w:tab w:val="clear" w:pos="36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0">
    <w:name w:val="List Bullet 2"/>
    <w:basedOn w:val="a1"/>
    <w:uiPriority w:val="99"/>
    <w:unhideWhenUsed/>
    <w:rsid w:val="00734552"/>
    <w:pPr>
      <w:widowControl/>
      <w:numPr>
        <w:numId w:val="2"/>
      </w:numPr>
      <w:tabs>
        <w:tab w:val="clear" w:pos="72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0">
    <w:name w:val="List Bullet 3"/>
    <w:basedOn w:val="a1"/>
    <w:uiPriority w:val="99"/>
    <w:unhideWhenUsed/>
    <w:rsid w:val="00734552"/>
    <w:pPr>
      <w:widowControl/>
      <w:numPr>
        <w:numId w:val="3"/>
      </w:numPr>
      <w:tabs>
        <w:tab w:val="clear" w:pos="108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">
    <w:name w:val="List Number"/>
    <w:basedOn w:val="a1"/>
    <w:uiPriority w:val="99"/>
    <w:unhideWhenUsed/>
    <w:rsid w:val="00734552"/>
    <w:pPr>
      <w:widowControl/>
      <w:numPr>
        <w:numId w:val="5"/>
      </w:numPr>
      <w:tabs>
        <w:tab w:val="clear" w:pos="36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">
    <w:name w:val="List Number 2"/>
    <w:basedOn w:val="a1"/>
    <w:uiPriority w:val="99"/>
    <w:unhideWhenUsed/>
    <w:rsid w:val="00734552"/>
    <w:pPr>
      <w:widowControl/>
      <w:numPr>
        <w:numId w:val="6"/>
      </w:numPr>
      <w:tabs>
        <w:tab w:val="clear" w:pos="72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">
    <w:name w:val="List Number 3"/>
    <w:basedOn w:val="a1"/>
    <w:uiPriority w:val="99"/>
    <w:unhideWhenUsed/>
    <w:rsid w:val="00734552"/>
    <w:pPr>
      <w:widowControl/>
      <w:numPr>
        <w:numId w:val="7"/>
      </w:numPr>
      <w:tabs>
        <w:tab w:val="clear" w:pos="108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f8">
    <w:name w:val="List Continue"/>
    <w:basedOn w:val="a1"/>
    <w:uiPriority w:val="99"/>
    <w:unhideWhenUsed/>
    <w:rsid w:val="00734552"/>
    <w:pPr>
      <w:widowControl/>
      <w:spacing w:after="120" w:line="300" w:lineRule="auto"/>
      <w:ind w:left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6">
    <w:name w:val="List Continue 2"/>
    <w:basedOn w:val="a1"/>
    <w:uiPriority w:val="99"/>
    <w:unhideWhenUsed/>
    <w:rsid w:val="00734552"/>
    <w:pPr>
      <w:widowControl/>
      <w:spacing w:after="120" w:line="300" w:lineRule="auto"/>
      <w:ind w:left="72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6">
    <w:name w:val="List Continue 3"/>
    <w:basedOn w:val="a1"/>
    <w:uiPriority w:val="99"/>
    <w:unhideWhenUsed/>
    <w:rsid w:val="00734552"/>
    <w:pPr>
      <w:widowControl/>
      <w:spacing w:after="120" w:line="300" w:lineRule="auto"/>
      <w:ind w:left="108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f9">
    <w:name w:val="macro"/>
    <w:link w:val="afa"/>
    <w:uiPriority w:val="99"/>
    <w:unhideWhenUsed/>
    <w:rsid w:val="0073455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afa">
    <w:name w:val="宏文本 字符"/>
    <w:basedOn w:val="a2"/>
    <w:link w:val="af9"/>
    <w:uiPriority w:val="99"/>
    <w:rsid w:val="00734552"/>
    <w:rPr>
      <w:rFonts w:ascii="Courier" w:hAnsi="Courier"/>
      <w:kern w:val="0"/>
      <w:sz w:val="20"/>
      <w:szCs w:val="20"/>
      <w:lang w:eastAsia="en-US"/>
    </w:rPr>
  </w:style>
  <w:style w:type="paragraph" w:styleId="afb">
    <w:name w:val="caption"/>
    <w:basedOn w:val="a1"/>
    <w:next w:val="a1"/>
    <w:uiPriority w:val="35"/>
    <w:semiHidden/>
    <w:unhideWhenUsed/>
    <w:qFormat/>
    <w:rsid w:val="00734552"/>
    <w:pPr>
      <w:widowControl/>
      <w:spacing w:after="80"/>
      <w:jc w:val="left"/>
    </w:pPr>
    <w:rPr>
      <w:rFonts w:ascii="Noto Serif CJK SC" w:eastAsia="Noto Serif CJK SC" w:hAnsi="Noto Serif CJK SC"/>
      <w:b/>
      <w:bCs/>
      <w:color w:val="156082" w:themeColor="accent1"/>
      <w:kern w:val="0"/>
      <w:sz w:val="18"/>
      <w:szCs w:val="18"/>
      <w:lang w:eastAsia="en-US"/>
    </w:rPr>
  </w:style>
  <w:style w:type="character" w:styleId="afc">
    <w:name w:val="Strong"/>
    <w:basedOn w:val="a2"/>
    <w:uiPriority w:val="22"/>
    <w:qFormat/>
    <w:rsid w:val="00734552"/>
    <w:rPr>
      <w:b/>
      <w:bCs/>
    </w:rPr>
  </w:style>
  <w:style w:type="character" w:styleId="afd">
    <w:name w:val="Emphasis"/>
    <w:basedOn w:val="a2"/>
    <w:uiPriority w:val="20"/>
    <w:qFormat/>
    <w:rsid w:val="00734552"/>
    <w:rPr>
      <w:i/>
      <w:iCs/>
    </w:rPr>
  </w:style>
  <w:style w:type="character" w:styleId="afe">
    <w:name w:val="Subtle Emphasis"/>
    <w:basedOn w:val="a2"/>
    <w:uiPriority w:val="19"/>
    <w:qFormat/>
    <w:rsid w:val="00734552"/>
    <w:rPr>
      <w:i/>
      <w:iCs/>
      <w:color w:val="808080" w:themeColor="text1" w:themeTint="7F"/>
    </w:rPr>
  </w:style>
  <w:style w:type="character" w:styleId="aff">
    <w:name w:val="Subtle Reference"/>
    <w:basedOn w:val="a2"/>
    <w:uiPriority w:val="31"/>
    <w:qFormat/>
    <w:rsid w:val="00734552"/>
    <w:rPr>
      <w:smallCaps/>
      <w:color w:val="E97132" w:themeColor="accent2"/>
      <w:u w:val="single"/>
    </w:rPr>
  </w:style>
  <w:style w:type="character" w:styleId="aff0">
    <w:name w:val="Book Title"/>
    <w:basedOn w:val="a2"/>
    <w:uiPriority w:val="33"/>
    <w:qFormat/>
    <w:rsid w:val="00734552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734552"/>
    <w:pPr>
      <w:widowControl/>
      <w:spacing w:before="160" w:after="60" w:line="300" w:lineRule="auto"/>
      <w:jc w:val="left"/>
      <w:outlineLvl w:val="9"/>
    </w:pPr>
    <w:rPr>
      <w:b/>
      <w:bCs/>
      <w:color w:val="193C78"/>
      <w:kern w:val="0"/>
      <w:sz w:val="30"/>
      <w:szCs w:val="28"/>
      <w:lang w:eastAsia="en-US"/>
    </w:rPr>
  </w:style>
  <w:style w:type="table" w:styleId="aff1">
    <w:name w:val="Table Grid"/>
    <w:basedOn w:val="a3"/>
    <w:uiPriority w:val="59"/>
    <w:rsid w:val="00734552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734552"/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734552"/>
    <w:rPr>
      <w:color w:val="0F4761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734552"/>
    <w:rPr>
      <w:color w:val="BF4E14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734552"/>
    <w:rPr>
      <w:color w:val="124F1A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734552"/>
    <w:rPr>
      <w:color w:val="0B769F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734552"/>
    <w:rPr>
      <w:color w:val="77206D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734552"/>
    <w:rPr>
      <w:color w:val="3A7C22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4">
    <w:name w:val="Light Grid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CustomTitle">
    <w:name w:val="CustomTitle"/>
    <w:basedOn w:val="a1"/>
    <w:rsid w:val="00734552"/>
    <w:pPr>
      <w:widowControl/>
      <w:spacing w:after="200" w:line="300" w:lineRule="auto"/>
      <w:jc w:val="center"/>
    </w:pPr>
    <w:rPr>
      <w:rFonts w:ascii="Noto Sans CJK SC" w:eastAsia="Noto Sans CJK SC" w:hAnsi="Noto Sans CJK SC"/>
      <w:b/>
      <w:color w:val="193C78"/>
      <w:kern w:val="0"/>
      <w:sz w:val="44"/>
      <w:lang w:eastAsia="en-US"/>
    </w:rPr>
  </w:style>
  <w:style w:type="paragraph" w:customStyle="1" w:styleId="14">
    <w:name w:val="副标题1"/>
    <w:basedOn w:val="a1"/>
    <w:rsid w:val="00734552"/>
    <w:pPr>
      <w:widowControl/>
      <w:spacing w:after="40" w:line="300" w:lineRule="auto"/>
      <w:jc w:val="center"/>
    </w:pPr>
    <w:rPr>
      <w:rFonts w:ascii="Noto Sans CJK SC" w:eastAsia="Noto Sans CJK SC" w:hAnsi="Noto Sans CJK SC"/>
      <w:color w:val="505050"/>
      <w:kern w:val="0"/>
      <w:sz w:val="23"/>
      <w:lang w:eastAsia="en-US"/>
    </w:rPr>
  </w:style>
  <w:style w:type="paragraph" w:customStyle="1" w:styleId="CodeBlock">
    <w:name w:val="CodeBlock"/>
    <w:basedOn w:val="a1"/>
    <w:rsid w:val="00734552"/>
    <w:pPr>
      <w:widowControl/>
      <w:ind w:left="255" w:right="255"/>
      <w:jc w:val="left"/>
    </w:pPr>
    <w:rPr>
      <w:rFonts w:ascii="DejaVu Sans Mono" w:eastAsia="DejaVu Sans Mono" w:hAnsi="DejaVu Sans Mono"/>
      <w:kern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Mikasa Ackerman</dc:creator>
  <cp:keywords/>
  <dc:description/>
  <cp:lastModifiedBy>Mikasa Ackerman</cp:lastModifiedBy>
  <cp:revision>3</cp:revision>
  <dcterms:created xsi:type="dcterms:W3CDTF">2026-04-07T13:26:00Z</dcterms:created>
  <dcterms:modified xsi:type="dcterms:W3CDTF">2026-04-07T13:30:00Z</dcterms:modified>
</cp:coreProperties>
</file>